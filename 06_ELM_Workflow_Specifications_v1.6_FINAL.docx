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B90BE" w14:textId="77777777" w:rsidR="009510E4" w:rsidRDefault="00000000">
      <w:pPr>
        <w:pStyle w:val="Title"/>
        <w:jc w:val="center"/>
      </w:pPr>
      <w:r>
        <w:t>Employee Leave Management (ELM)</w:t>
      </w:r>
    </w:p>
    <w:p w14:paraId="05CCC15D" w14:textId="77777777" w:rsidR="009510E4" w:rsidRDefault="00000000">
      <w:pPr>
        <w:jc w:val="center"/>
      </w:pPr>
      <w:r>
        <w:rPr>
          <w:b/>
          <w:color w:val="1F4E79"/>
          <w:sz w:val="28"/>
        </w:rPr>
        <w:t>Workflow Specifications — Final Synchronized v1.6</w:t>
      </w:r>
    </w:p>
    <w:p w14:paraId="1B22B553" w14:textId="77777777" w:rsidR="009510E4" w:rsidRDefault="00000000">
      <w:pPr>
        <w:jc w:val="center"/>
      </w:pPr>
      <w:r>
        <w:t>Corrected Basis-Workflow completeness • 17 complete Basis Workflows • 4 Composite Workflows • authoritative STTs</w:t>
      </w:r>
    </w:p>
    <w:p w14:paraId="1D92EEE5" w14:textId="77777777" w:rsidR="009510E4" w:rsidRDefault="00000000">
      <w:pPr>
        <w:pStyle w:val="Heading1"/>
      </w:pPr>
      <w:r>
        <w:t>1. Revision Scope and Authority</w:t>
      </w:r>
    </w:p>
    <w:p w14:paraId="28E39472" w14:textId="77777777" w:rsidR="009510E4" w:rsidRDefault="00000000">
      <w:r>
        <w:t>Version 1.6 corrects a Basis-Workflow derivation defect in v1.5: reusable substitute-consent/recovery prefixes were incorrectly counted as Basis Workflows, leaving some complete valid UC sequences (for example EL-UC-001 → EL-UC-002 → EL-UC-003 for substitute-required CL/RH) without a corresponding Basis Workflow. No PS, CFR/AFR, UC, or BR semantics are changed.</w:t>
      </w:r>
    </w:p>
    <w:p w14:paraId="3DC2974E" w14:textId="77777777" w:rsidR="009510E4" w:rsidRDefault="00000000">
      <w:r>
        <w:t>The Composite Workflows remain semantically unchanged. Their constituent Basis-Workflow references are updated to the corrected complete-path set. The State-Transition Table (STT) remains authoritative and each diagram is a corresponding visual view.</w:t>
      </w:r>
    </w:p>
    <w:p w14:paraId="6D336685" w14:textId="77777777" w:rsidR="009510E4" w:rsidRDefault="00000000">
      <w:pPr>
        <w:pStyle w:val="Heading1"/>
      </w:pPr>
      <w:r>
        <w:t>2. Workflow Derivation Decisions</w:t>
      </w:r>
    </w:p>
    <w:p w14:paraId="67F0FEB1" w14:textId="77777777" w:rsidR="009510E4" w:rsidRDefault="00000000">
      <w:pPr>
        <w:pStyle w:val="ListNumber"/>
        <w:spacing w:after="0"/>
      </w:pPr>
      <w:r>
        <w:t>Derive workflows only from validated state-changing UCs and applicable BRs.</w:t>
      </w:r>
    </w:p>
    <w:p w14:paraId="2367A83D" w14:textId="77777777" w:rsidR="009510E4" w:rsidRDefault="00000000">
      <w:pPr>
        <w:pStyle w:val="ListNumber"/>
        <w:spacing w:after="0"/>
      </w:pPr>
      <w:r>
        <w:t>A Basis Workflow shall be a complete finite valid progression from a meaningful process start/context to a meaningful business outcome; a reusable prefix, suffix, or recovery fragment is not by itself a Basis Workflow unless it independently constitutes such a progression.</w:t>
      </w:r>
    </w:p>
    <w:p w14:paraId="5AAE0121" w14:textId="77777777" w:rsidR="009510E4" w:rsidRDefault="00000000">
      <w:pPr>
        <w:pStyle w:val="ListNumber"/>
        <w:spacing w:after="0"/>
      </w:pPr>
      <w:r>
        <w:t>A sequence such as Apply → Substitute Response → Unit Head Review must therefore appear as a complete Basis Workflow when it is a valid business path.</w:t>
      </w:r>
    </w:p>
    <w:p w14:paraId="606E2814" w14:textId="77777777" w:rsidR="009510E4" w:rsidRDefault="00000000">
      <w:pPr>
        <w:pStyle w:val="ListNumber"/>
        <w:spacing w:after="0"/>
      </w:pPr>
      <w:r>
        <w:t>When terminal outcomes differ only in the outcome of the same final decision UC and all preceding steps are identical, they may be represented as alternative terminal rows in one Basis Workflow to avoid duplicate path specifications.</w:t>
      </w:r>
    </w:p>
    <w:p w14:paraId="7D045FFA" w14:textId="77777777" w:rsidR="009510E4" w:rsidRDefault="00000000">
      <w:pPr>
        <w:pStyle w:val="ListNumber"/>
        <w:spacing w:after="0"/>
      </w:pPr>
      <w:r>
        <w:t>A purely configuration-controlled optional/bypass step (for example the Establishment routing step) may remain within the same Basis Workflow when it does not create a different business outcome.</w:t>
      </w:r>
    </w:p>
    <w:p w14:paraId="2BE2FC6C" w14:textId="77777777" w:rsidR="009510E4" w:rsidRDefault="00000000">
      <w:pPr>
        <w:pStyle w:val="ListNumber"/>
        <w:spacing w:after="0"/>
      </w:pPr>
      <w:r>
        <w:t>For a meaningful loop, represent zero traversal and exactly one traversal; do not enumerate further equivalent repetitions.</w:t>
      </w:r>
    </w:p>
    <w:p w14:paraId="3DFA85CA" w14:textId="77777777" w:rsidR="009510E4" w:rsidRDefault="00000000">
      <w:pPr>
        <w:pStyle w:val="ListNumber"/>
        <w:spacing w:after="0"/>
      </w:pPr>
      <w:r>
        <w:t>Composite Workflows integrate complete Basis Workflows and may additionally represent cross-cutting transitions such as pending withdrawal and routing-changing SLA escalation.</w:t>
      </w:r>
    </w:p>
    <w:p w14:paraId="4EEB65F5" w14:textId="77777777" w:rsidR="009510E4" w:rsidRDefault="00000000">
      <w:pPr>
        <w:pStyle w:val="ListNumber"/>
        <w:spacing w:after="0"/>
      </w:pPr>
      <w:r>
        <w:t>ELM is not its own UC actor. System may appear in an STT only as the performer of a meaningful automatic transition; time/external events remain triggers/guards.</w:t>
      </w:r>
    </w:p>
    <w:p w14:paraId="37B33E19" w14:textId="77777777" w:rsidR="009510E4" w:rsidRDefault="00000000">
      <w:pPr>
        <w:pStyle w:val="ListNumber"/>
        <w:spacing w:after="0"/>
      </w:pPr>
      <w:r>
        <w:t>Pending requests are not modified in place. Change before final approval is handled through withdrawal and, if needed, a fresh application.</w:t>
      </w:r>
    </w:p>
    <w:p w14:paraId="7262139B" w14:textId="77777777" w:rsidR="009510E4" w:rsidRDefault="00000000">
      <w:pPr>
        <w:pStyle w:val="ListNumber"/>
        <w:spacing w:after="0"/>
      </w:pPr>
      <w:r>
        <w:t>Year-end processing and reminder/notification-only SLA handling remain event-triggered UC+BR behavior, not standalone workflows.</w:t>
      </w:r>
    </w:p>
    <w:p w14:paraId="379708EF" w14:textId="77777777" w:rsidR="009510E4" w:rsidRDefault="00000000">
      <w:pPr>
        <w:pStyle w:val="ListNumber"/>
        <w:spacing w:after="0"/>
      </w:pPr>
      <w:r>
        <w:t>The STT is authoritative; diagrams must correspond to it exactly.</w:t>
      </w:r>
    </w:p>
    <w:p w14:paraId="383E9AC2" w14:textId="77777777" w:rsidR="009510E4" w:rsidRDefault="00000000">
      <w:pPr>
        <w:pStyle w:val="Heading1"/>
      </w:pPr>
      <w:r>
        <w:t>3. Workflow Registry</w:t>
      </w:r>
    </w:p>
    <w:tbl>
      <w:tblPr>
        <w:tblStyle w:val="TableGrid"/>
        <w:tblW w:w="0" w:type="auto"/>
        <w:jc w:val="center"/>
        <w:tblLook w:val="04A0" w:firstRow="1" w:lastRow="0" w:firstColumn="1" w:lastColumn="0" w:noHBand="0" w:noVBand="1"/>
      </w:tblPr>
      <w:tblGrid>
        <w:gridCol w:w="2623"/>
        <w:gridCol w:w="2623"/>
        <w:gridCol w:w="2623"/>
        <w:gridCol w:w="2623"/>
        <w:gridCol w:w="2623"/>
        <w:gridCol w:w="2623"/>
      </w:tblGrid>
      <w:tr w:rsidR="009510E4" w14:paraId="7FF19F0B" w14:textId="77777777">
        <w:trPr>
          <w:jc w:val="center"/>
        </w:trPr>
        <w:tc>
          <w:tcPr>
            <w:tcW w:w="2623" w:type="dxa"/>
            <w:shd w:val="clear" w:color="auto" w:fill="D9EAF7"/>
            <w:tcMar>
              <w:top w:w="45" w:type="dxa"/>
              <w:left w:w="70" w:type="dxa"/>
              <w:bottom w:w="45" w:type="dxa"/>
              <w:right w:w="70" w:type="dxa"/>
            </w:tcMar>
            <w:vAlign w:val="center"/>
          </w:tcPr>
          <w:p w14:paraId="54C3C776" w14:textId="77777777" w:rsidR="009510E4" w:rsidRDefault="00000000">
            <w:r>
              <w:rPr>
                <w:b/>
                <w:sz w:val="14"/>
              </w:rPr>
              <w:t>Workflow ID</w:t>
            </w:r>
          </w:p>
        </w:tc>
        <w:tc>
          <w:tcPr>
            <w:tcW w:w="2623" w:type="dxa"/>
            <w:shd w:val="clear" w:color="auto" w:fill="D9EAF7"/>
            <w:tcMar>
              <w:top w:w="45" w:type="dxa"/>
              <w:left w:w="70" w:type="dxa"/>
              <w:bottom w:w="45" w:type="dxa"/>
              <w:right w:w="70" w:type="dxa"/>
            </w:tcMar>
            <w:vAlign w:val="center"/>
          </w:tcPr>
          <w:p w14:paraId="75C7E28A" w14:textId="77777777" w:rsidR="009510E4" w:rsidRDefault="00000000">
            <w:r>
              <w:rPr>
                <w:b/>
                <w:sz w:val="14"/>
              </w:rPr>
              <w:t>Workflow Name</w:t>
            </w:r>
          </w:p>
        </w:tc>
        <w:tc>
          <w:tcPr>
            <w:tcW w:w="2623" w:type="dxa"/>
            <w:shd w:val="clear" w:color="auto" w:fill="D9EAF7"/>
            <w:tcMar>
              <w:top w:w="45" w:type="dxa"/>
              <w:left w:w="70" w:type="dxa"/>
              <w:bottom w:w="45" w:type="dxa"/>
              <w:right w:w="70" w:type="dxa"/>
            </w:tcMar>
            <w:vAlign w:val="center"/>
          </w:tcPr>
          <w:p w14:paraId="104ABED3" w14:textId="77777777" w:rsidR="009510E4" w:rsidRDefault="00000000">
            <w:r>
              <w:rPr>
                <w:b/>
                <w:sz w:val="14"/>
              </w:rPr>
              <w:t>Type</w:t>
            </w:r>
          </w:p>
        </w:tc>
        <w:tc>
          <w:tcPr>
            <w:tcW w:w="2623" w:type="dxa"/>
            <w:shd w:val="clear" w:color="auto" w:fill="D9EAF7"/>
            <w:tcMar>
              <w:top w:w="45" w:type="dxa"/>
              <w:left w:w="70" w:type="dxa"/>
              <w:bottom w:w="45" w:type="dxa"/>
              <w:right w:w="70" w:type="dxa"/>
            </w:tcMar>
            <w:vAlign w:val="center"/>
          </w:tcPr>
          <w:p w14:paraId="1E874D57" w14:textId="77777777" w:rsidR="009510E4" w:rsidRDefault="00000000">
            <w:r>
              <w:rPr>
                <w:b/>
                <w:sz w:val="14"/>
              </w:rPr>
              <w:t>Purpose / Scope</w:t>
            </w:r>
          </w:p>
        </w:tc>
        <w:tc>
          <w:tcPr>
            <w:tcW w:w="2623" w:type="dxa"/>
            <w:shd w:val="clear" w:color="auto" w:fill="D9EAF7"/>
            <w:tcMar>
              <w:top w:w="45" w:type="dxa"/>
              <w:left w:w="70" w:type="dxa"/>
              <w:bottom w:w="45" w:type="dxa"/>
              <w:right w:w="70" w:type="dxa"/>
            </w:tcMar>
            <w:vAlign w:val="center"/>
          </w:tcPr>
          <w:p w14:paraId="47AECE48" w14:textId="77777777" w:rsidR="009510E4" w:rsidRDefault="00000000">
            <w:r>
              <w:rPr>
                <w:b/>
                <w:sz w:val="14"/>
              </w:rPr>
              <w:t>Constituent / Related Workflows</w:t>
            </w:r>
          </w:p>
        </w:tc>
        <w:tc>
          <w:tcPr>
            <w:tcW w:w="2623" w:type="dxa"/>
            <w:shd w:val="clear" w:color="auto" w:fill="D9EAF7"/>
            <w:tcMar>
              <w:top w:w="45" w:type="dxa"/>
              <w:left w:w="70" w:type="dxa"/>
              <w:bottom w:w="45" w:type="dxa"/>
              <w:right w:w="70" w:type="dxa"/>
            </w:tcMar>
            <w:vAlign w:val="center"/>
          </w:tcPr>
          <w:p w14:paraId="182C8B88" w14:textId="77777777" w:rsidR="009510E4" w:rsidRDefault="00000000">
            <w:r>
              <w:rPr>
                <w:b/>
                <w:sz w:val="14"/>
              </w:rPr>
              <w:t>Primary Related UCs</w:t>
            </w:r>
          </w:p>
        </w:tc>
      </w:tr>
      <w:tr w:rsidR="009510E4" w14:paraId="6417A08B" w14:textId="77777777">
        <w:trPr>
          <w:cantSplit/>
          <w:jc w:val="center"/>
        </w:trPr>
        <w:tc>
          <w:tcPr>
            <w:tcW w:w="2623" w:type="dxa"/>
            <w:tcMar>
              <w:top w:w="45" w:type="dxa"/>
              <w:left w:w="70" w:type="dxa"/>
              <w:bottom w:w="45" w:type="dxa"/>
              <w:right w:w="70" w:type="dxa"/>
            </w:tcMar>
            <w:vAlign w:val="center"/>
          </w:tcPr>
          <w:p w14:paraId="736F6380" w14:textId="77777777" w:rsidR="009510E4" w:rsidRDefault="00000000">
            <w:r>
              <w:rPr>
                <w:sz w:val="13"/>
              </w:rPr>
              <w:t>BW-EL-01</w:t>
            </w:r>
          </w:p>
        </w:tc>
        <w:tc>
          <w:tcPr>
            <w:tcW w:w="2623" w:type="dxa"/>
            <w:tcMar>
              <w:top w:w="45" w:type="dxa"/>
              <w:left w:w="70" w:type="dxa"/>
              <w:bottom w:w="45" w:type="dxa"/>
              <w:right w:w="70" w:type="dxa"/>
            </w:tcMar>
            <w:vAlign w:val="center"/>
          </w:tcPr>
          <w:p w14:paraId="1349251B" w14:textId="77777777" w:rsidR="009510E4" w:rsidRDefault="00000000">
            <w:r>
              <w:rPr>
                <w:sz w:val="13"/>
              </w:rPr>
              <w:t>New CL/RH — No Substitute Gate</w:t>
            </w:r>
          </w:p>
        </w:tc>
        <w:tc>
          <w:tcPr>
            <w:tcW w:w="2623" w:type="dxa"/>
            <w:tcMar>
              <w:top w:w="45" w:type="dxa"/>
              <w:left w:w="70" w:type="dxa"/>
              <w:bottom w:w="45" w:type="dxa"/>
              <w:right w:w="70" w:type="dxa"/>
            </w:tcMar>
            <w:vAlign w:val="center"/>
          </w:tcPr>
          <w:p w14:paraId="78213D2B" w14:textId="77777777" w:rsidR="009510E4" w:rsidRDefault="00000000">
            <w:r>
              <w:rPr>
                <w:sz w:val="13"/>
              </w:rPr>
              <w:t>Basis</w:t>
            </w:r>
          </w:p>
        </w:tc>
        <w:tc>
          <w:tcPr>
            <w:tcW w:w="2623" w:type="dxa"/>
            <w:tcMar>
              <w:top w:w="45" w:type="dxa"/>
              <w:left w:w="70" w:type="dxa"/>
              <w:bottom w:w="45" w:type="dxa"/>
              <w:right w:w="70" w:type="dxa"/>
            </w:tcMar>
            <w:vAlign w:val="center"/>
          </w:tcPr>
          <w:p w14:paraId="2E349BF3" w14:textId="77777777" w:rsidR="009510E4" w:rsidRDefault="00000000">
            <w:r>
              <w:rPr>
                <w:sz w:val="13"/>
              </w:rPr>
              <w:t>CL/RH: no substitute → Unit Head decision</w:t>
            </w:r>
          </w:p>
        </w:tc>
        <w:tc>
          <w:tcPr>
            <w:tcW w:w="2623" w:type="dxa"/>
            <w:tcMar>
              <w:top w:w="45" w:type="dxa"/>
              <w:left w:w="70" w:type="dxa"/>
              <w:bottom w:w="45" w:type="dxa"/>
              <w:right w:w="70" w:type="dxa"/>
            </w:tcMar>
            <w:vAlign w:val="center"/>
          </w:tcPr>
          <w:p w14:paraId="334F8089" w14:textId="77777777" w:rsidR="009510E4" w:rsidRDefault="00000000">
            <w:r>
              <w:rPr>
                <w:sz w:val="13"/>
              </w:rPr>
              <w:t>CW-EL-01</w:t>
            </w:r>
          </w:p>
        </w:tc>
        <w:tc>
          <w:tcPr>
            <w:tcW w:w="2623" w:type="dxa"/>
            <w:tcMar>
              <w:top w:w="45" w:type="dxa"/>
              <w:left w:w="70" w:type="dxa"/>
              <w:bottom w:w="45" w:type="dxa"/>
              <w:right w:w="70" w:type="dxa"/>
            </w:tcMar>
            <w:vAlign w:val="center"/>
          </w:tcPr>
          <w:p w14:paraId="0C02D7A6" w14:textId="77777777" w:rsidR="009510E4" w:rsidRDefault="00000000">
            <w:r>
              <w:rPr>
                <w:sz w:val="13"/>
              </w:rPr>
              <w:t>EL-UC-001, EL-UC-003</w:t>
            </w:r>
          </w:p>
        </w:tc>
      </w:tr>
      <w:tr w:rsidR="009510E4" w14:paraId="1BD29BAA" w14:textId="77777777">
        <w:trPr>
          <w:cantSplit/>
          <w:jc w:val="center"/>
        </w:trPr>
        <w:tc>
          <w:tcPr>
            <w:tcW w:w="2623" w:type="dxa"/>
            <w:tcMar>
              <w:top w:w="45" w:type="dxa"/>
              <w:left w:w="70" w:type="dxa"/>
              <w:bottom w:w="45" w:type="dxa"/>
              <w:right w:w="70" w:type="dxa"/>
            </w:tcMar>
            <w:vAlign w:val="center"/>
          </w:tcPr>
          <w:p w14:paraId="7976D8E6" w14:textId="77777777" w:rsidR="009510E4" w:rsidRDefault="00000000">
            <w:r>
              <w:rPr>
                <w:sz w:val="13"/>
              </w:rPr>
              <w:t>BW-EL-02</w:t>
            </w:r>
          </w:p>
        </w:tc>
        <w:tc>
          <w:tcPr>
            <w:tcW w:w="2623" w:type="dxa"/>
            <w:tcMar>
              <w:top w:w="45" w:type="dxa"/>
              <w:left w:w="70" w:type="dxa"/>
              <w:bottom w:w="45" w:type="dxa"/>
              <w:right w:w="70" w:type="dxa"/>
            </w:tcMar>
            <w:vAlign w:val="center"/>
          </w:tcPr>
          <w:p w14:paraId="5F6BD8AD" w14:textId="77777777" w:rsidR="009510E4" w:rsidRDefault="00000000">
            <w:r>
              <w:rPr>
                <w:sz w:val="13"/>
              </w:rPr>
              <w:t>New CL/RH — Substitute Accepted (No Loop)</w:t>
            </w:r>
          </w:p>
        </w:tc>
        <w:tc>
          <w:tcPr>
            <w:tcW w:w="2623" w:type="dxa"/>
            <w:tcMar>
              <w:top w:w="45" w:type="dxa"/>
              <w:left w:w="70" w:type="dxa"/>
              <w:bottom w:w="45" w:type="dxa"/>
              <w:right w:w="70" w:type="dxa"/>
            </w:tcMar>
            <w:vAlign w:val="center"/>
          </w:tcPr>
          <w:p w14:paraId="47645F0E" w14:textId="77777777" w:rsidR="009510E4" w:rsidRDefault="00000000">
            <w:r>
              <w:rPr>
                <w:sz w:val="13"/>
              </w:rPr>
              <w:t>Basis</w:t>
            </w:r>
          </w:p>
        </w:tc>
        <w:tc>
          <w:tcPr>
            <w:tcW w:w="2623" w:type="dxa"/>
            <w:tcMar>
              <w:top w:w="45" w:type="dxa"/>
              <w:left w:w="70" w:type="dxa"/>
              <w:bottom w:w="45" w:type="dxa"/>
              <w:right w:w="70" w:type="dxa"/>
            </w:tcMar>
            <w:vAlign w:val="center"/>
          </w:tcPr>
          <w:p w14:paraId="709F7FBD" w14:textId="77777777" w:rsidR="009510E4" w:rsidRDefault="00000000">
            <w:r>
              <w:rPr>
                <w:sz w:val="13"/>
              </w:rPr>
              <w:t>CL/RH: substitute accept → Unit Head decision</w:t>
            </w:r>
          </w:p>
        </w:tc>
        <w:tc>
          <w:tcPr>
            <w:tcW w:w="2623" w:type="dxa"/>
            <w:tcMar>
              <w:top w:w="45" w:type="dxa"/>
              <w:left w:w="70" w:type="dxa"/>
              <w:bottom w:w="45" w:type="dxa"/>
              <w:right w:w="70" w:type="dxa"/>
            </w:tcMar>
            <w:vAlign w:val="center"/>
          </w:tcPr>
          <w:p w14:paraId="31F465D4" w14:textId="77777777" w:rsidR="009510E4" w:rsidRDefault="00000000">
            <w:r>
              <w:rPr>
                <w:sz w:val="13"/>
              </w:rPr>
              <w:t>CW-EL-01</w:t>
            </w:r>
          </w:p>
        </w:tc>
        <w:tc>
          <w:tcPr>
            <w:tcW w:w="2623" w:type="dxa"/>
            <w:tcMar>
              <w:top w:w="45" w:type="dxa"/>
              <w:left w:w="70" w:type="dxa"/>
              <w:bottom w:w="45" w:type="dxa"/>
              <w:right w:w="70" w:type="dxa"/>
            </w:tcMar>
            <w:vAlign w:val="center"/>
          </w:tcPr>
          <w:p w14:paraId="07F34CB6" w14:textId="77777777" w:rsidR="009510E4" w:rsidRDefault="00000000">
            <w:r>
              <w:rPr>
                <w:sz w:val="13"/>
              </w:rPr>
              <w:t>EL-UC-001, EL-UC-002, EL-UC-003</w:t>
            </w:r>
          </w:p>
        </w:tc>
      </w:tr>
      <w:tr w:rsidR="009510E4" w14:paraId="0F97C063" w14:textId="77777777">
        <w:trPr>
          <w:cantSplit/>
          <w:jc w:val="center"/>
        </w:trPr>
        <w:tc>
          <w:tcPr>
            <w:tcW w:w="2623" w:type="dxa"/>
            <w:tcMar>
              <w:top w:w="45" w:type="dxa"/>
              <w:left w:w="70" w:type="dxa"/>
              <w:bottom w:w="45" w:type="dxa"/>
              <w:right w:w="70" w:type="dxa"/>
            </w:tcMar>
            <w:vAlign w:val="center"/>
          </w:tcPr>
          <w:p w14:paraId="79AA8F69" w14:textId="77777777" w:rsidR="009510E4" w:rsidRDefault="00000000">
            <w:r>
              <w:rPr>
                <w:sz w:val="13"/>
              </w:rPr>
              <w:t>BW-EL-03</w:t>
            </w:r>
          </w:p>
        </w:tc>
        <w:tc>
          <w:tcPr>
            <w:tcW w:w="2623" w:type="dxa"/>
            <w:tcMar>
              <w:top w:w="45" w:type="dxa"/>
              <w:left w:w="70" w:type="dxa"/>
              <w:bottom w:w="45" w:type="dxa"/>
              <w:right w:w="70" w:type="dxa"/>
            </w:tcMar>
            <w:vAlign w:val="center"/>
          </w:tcPr>
          <w:p w14:paraId="1F4CBA5D" w14:textId="77777777" w:rsidR="009510E4" w:rsidRDefault="00000000">
            <w:r>
              <w:rPr>
                <w:sz w:val="13"/>
              </w:rPr>
              <w:t>New CL/RH — Substitute Declined, Replacement Accepted (One Loop Traversal)</w:t>
            </w:r>
          </w:p>
        </w:tc>
        <w:tc>
          <w:tcPr>
            <w:tcW w:w="2623" w:type="dxa"/>
            <w:tcMar>
              <w:top w:w="45" w:type="dxa"/>
              <w:left w:w="70" w:type="dxa"/>
              <w:bottom w:w="45" w:type="dxa"/>
              <w:right w:w="70" w:type="dxa"/>
            </w:tcMar>
            <w:vAlign w:val="center"/>
          </w:tcPr>
          <w:p w14:paraId="5D964824" w14:textId="77777777" w:rsidR="009510E4" w:rsidRDefault="00000000">
            <w:r>
              <w:rPr>
                <w:sz w:val="13"/>
              </w:rPr>
              <w:t>Basis</w:t>
            </w:r>
          </w:p>
        </w:tc>
        <w:tc>
          <w:tcPr>
            <w:tcW w:w="2623" w:type="dxa"/>
            <w:tcMar>
              <w:top w:w="45" w:type="dxa"/>
              <w:left w:w="70" w:type="dxa"/>
              <w:bottom w:w="45" w:type="dxa"/>
              <w:right w:w="70" w:type="dxa"/>
            </w:tcMar>
            <w:vAlign w:val="center"/>
          </w:tcPr>
          <w:p w14:paraId="695A7C6B" w14:textId="77777777" w:rsidR="009510E4" w:rsidRDefault="00000000">
            <w:r>
              <w:rPr>
                <w:sz w:val="13"/>
              </w:rPr>
              <w:t>CL/RH: one decline/replacement loop → Unit Head decision</w:t>
            </w:r>
          </w:p>
        </w:tc>
        <w:tc>
          <w:tcPr>
            <w:tcW w:w="2623" w:type="dxa"/>
            <w:tcMar>
              <w:top w:w="45" w:type="dxa"/>
              <w:left w:w="70" w:type="dxa"/>
              <w:bottom w:w="45" w:type="dxa"/>
              <w:right w:w="70" w:type="dxa"/>
            </w:tcMar>
            <w:vAlign w:val="center"/>
          </w:tcPr>
          <w:p w14:paraId="4F6411ED" w14:textId="77777777" w:rsidR="009510E4" w:rsidRDefault="00000000">
            <w:r>
              <w:rPr>
                <w:sz w:val="13"/>
              </w:rPr>
              <w:t>CW-EL-01</w:t>
            </w:r>
          </w:p>
        </w:tc>
        <w:tc>
          <w:tcPr>
            <w:tcW w:w="2623" w:type="dxa"/>
            <w:tcMar>
              <w:top w:w="45" w:type="dxa"/>
              <w:left w:w="70" w:type="dxa"/>
              <w:bottom w:w="45" w:type="dxa"/>
              <w:right w:w="70" w:type="dxa"/>
            </w:tcMar>
            <w:vAlign w:val="center"/>
          </w:tcPr>
          <w:p w14:paraId="4D109101" w14:textId="77777777" w:rsidR="009510E4" w:rsidRDefault="00000000">
            <w:r>
              <w:rPr>
                <w:sz w:val="13"/>
              </w:rPr>
              <w:t>EL-UC-001, EL-UC-002, EL-UC-019, EL-UC-003</w:t>
            </w:r>
          </w:p>
        </w:tc>
      </w:tr>
      <w:tr w:rsidR="009510E4" w14:paraId="6D815AFC" w14:textId="77777777">
        <w:trPr>
          <w:cantSplit/>
          <w:jc w:val="center"/>
        </w:trPr>
        <w:tc>
          <w:tcPr>
            <w:tcW w:w="2623" w:type="dxa"/>
            <w:tcMar>
              <w:top w:w="45" w:type="dxa"/>
              <w:left w:w="70" w:type="dxa"/>
              <w:bottom w:w="45" w:type="dxa"/>
              <w:right w:w="70" w:type="dxa"/>
            </w:tcMar>
            <w:vAlign w:val="center"/>
          </w:tcPr>
          <w:p w14:paraId="4BBC5474" w14:textId="77777777" w:rsidR="009510E4" w:rsidRDefault="00000000">
            <w:r>
              <w:rPr>
                <w:sz w:val="13"/>
              </w:rPr>
              <w:lastRenderedPageBreak/>
              <w:t>BW-EL-04</w:t>
            </w:r>
          </w:p>
        </w:tc>
        <w:tc>
          <w:tcPr>
            <w:tcW w:w="2623" w:type="dxa"/>
            <w:tcMar>
              <w:top w:w="45" w:type="dxa"/>
              <w:left w:w="70" w:type="dxa"/>
              <w:bottom w:w="45" w:type="dxa"/>
              <w:right w:w="70" w:type="dxa"/>
            </w:tcMar>
            <w:vAlign w:val="center"/>
          </w:tcPr>
          <w:p w14:paraId="1300D2B7" w14:textId="77777777" w:rsidR="009510E4" w:rsidRDefault="00000000">
            <w:r>
              <w:rPr>
                <w:sz w:val="13"/>
              </w:rPr>
              <w:t>New Higher-Sanction Leave — No Substitute Gate</w:t>
            </w:r>
          </w:p>
        </w:tc>
        <w:tc>
          <w:tcPr>
            <w:tcW w:w="2623" w:type="dxa"/>
            <w:tcMar>
              <w:top w:w="45" w:type="dxa"/>
              <w:left w:w="70" w:type="dxa"/>
              <w:bottom w:w="45" w:type="dxa"/>
              <w:right w:w="70" w:type="dxa"/>
            </w:tcMar>
            <w:vAlign w:val="center"/>
          </w:tcPr>
          <w:p w14:paraId="21A07187" w14:textId="77777777" w:rsidR="009510E4" w:rsidRDefault="00000000">
            <w:r>
              <w:rPr>
                <w:sz w:val="13"/>
              </w:rPr>
              <w:t>Basis</w:t>
            </w:r>
          </w:p>
        </w:tc>
        <w:tc>
          <w:tcPr>
            <w:tcW w:w="2623" w:type="dxa"/>
            <w:tcMar>
              <w:top w:w="45" w:type="dxa"/>
              <w:left w:w="70" w:type="dxa"/>
              <w:bottom w:w="45" w:type="dxa"/>
              <w:right w:w="70" w:type="dxa"/>
            </w:tcMar>
            <w:vAlign w:val="center"/>
          </w:tcPr>
          <w:p w14:paraId="2330009E" w14:textId="77777777" w:rsidR="009510E4" w:rsidRDefault="00000000">
            <w:r>
              <w:rPr>
                <w:sz w:val="13"/>
              </w:rPr>
              <w:t>Higher-sanction: no substitute → final decision</w:t>
            </w:r>
          </w:p>
        </w:tc>
        <w:tc>
          <w:tcPr>
            <w:tcW w:w="2623" w:type="dxa"/>
            <w:tcMar>
              <w:top w:w="45" w:type="dxa"/>
              <w:left w:w="70" w:type="dxa"/>
              <w:bottom w:w="45" w:type="dxa"/>
              <w:right w:w="70" w:type="dxa"/>
            </w:tcMar>
            <w:vAlign w:val="center"/>
          </w:tcPr>
          <w:p w14:paraId="03946633" w14:textId="77777777" w:rsidR="009510E4" w:rsidRDefault="00000000">
            <w:r>
              <w:rPr>
                <w:sz w:val="13"/>
              </w:rPr>
              <w:t>CW-EL-01</w:t>
            </w:r>
          </w:p>
        </w:tc>
        <w:tc>
          <w:tcPr>
            <w:tcW w:w="2623" w:type="dxa"/>
            <w:tcMar>
              <w:top w:w="45" w:type="dxa"/>
              <w:left w:w="70" w:type="dxa"/>
              <w:bottom w:w="45" w:type="dxa"/>
              <w:right w:w="70" w:type="dxa"/>
            </w:tcMar>
            <w:vAlign w:val="center"/>
          </w:tcPr>
          <w:p w14:paraId="6F2159DD" w14:textId="77777777" w:rsidR="009510E4" w:rsidRDefault="00000000">
            <w:r>
              <w:rPr>
                <w:sz w:val="13"/>
              </w:rPr>
              <w:t>EL-UC-001, EL-UC-003, EL-UC-004, EL-UC-005</w:t>
            </w:r>
          </w:p>
        </w:tc>
      </w:tr>
      <w:tr w:rsidR="009510E4" w14:paraId="615BE479" w14:textId="77777777">
        <w:trPr>
          <w:cantSplit/>
          <w:jc w:val="center"/>
        </w:trPr>
        <w:tc>
          <w:tcPr>
            <w:tcW w:w="2623" w:type="dxa"/>
            <w:tcMar>
              <w:top w:w="45" w:type="dxa"/>
              <w:left w:w="70" w:type="dxa"/>
              <w:bottom w:w="45" w:type="dxa"/>
              <w:right w:w="70" w:type="dxa"/>
            </w:tcMar>
            <w:vAlign w:val="center"/>
          </w:tcPr>
          <w:p w14:paraId="168C5E60" w14:textId="77777777" w:rsidR="009510E4" w:rsidRDefault="00000000">
            <w:r>
              <w:rPr>
                <w:sz w:val="13"/>
              </w:rPr>
              <w:t>BW-EL-05</w:t>
            </w:r>
          </w:p>
        </w:tc>
        <w:tc>
          <w:tcPr>
            <w:tcW w:w="2623" w:type="dxa"/>
            <w:tcMar>
              <w:top w:w="45" w:type="dxa"/>
              <w:left w:w="70" w:type="dxa"/>
              <w:bottom w:w="45" w:type="dxa"/>
              <w:right w:w="70" w:type="dxa"/>
            </w:tcMar>
            <w:vAlign w:val="center"/>
          </w:tcPr>
          <w:p w14:paraId="220D40D9" w14:textId="77777777" w:rsidR="009510E4" w:rsidRDefault="00000000">
            <w:r>
              <w:rPr>
                <w:sz w:val="13"/>
              </w:rPr>
              <w:t>New Higher-Sanction Leave — Substitute Accepted (No Loop)</w:t>
            </w:r>
          </w:p>
        </w:tc>
        <w:tc>
          <w:tcPr>
            <w:tcW w:w="2623" w:type="dxa"/>
            <w:tcMar>
              <w:top w:w="45" w:type="dxa"/>
              <w:left w:w="70" w:type="dxa"/>
              <w:bottom w:w="45" w:type="dxa"/>
              <w:right w:w="70" w:type="dxa"/>
            </w:tcMar>
            <w:vAlign w:val="center"/>
          </w:tcPr>
          <w:p w14:paraId="717D929B" w14:textId="77777777" w:rsidR="009510E4" w:rsidRDefault="00000000">
            <w:r>
              <w:rPr>
                <w:sz w:val="13"/>
              </w:rPr>
              <w:t>Basis</w:t>
            </w:r>
          </w:p>
        </w:tc>
        <w:tc>
          <w:tcPr>
            <w:tcW w:w="2623" w:type="dxa"/>
            <w:tcMar>
              <w:top w:w="45" w:type="dxa"/>
              <w:left w:w="70" w:type="dxa"/>
              <w:bottom w:w="45" w:type="dxa"/>
              <w:right w:w="70" w:type="dxa"/>
            </w:tcMar>
            <w:vAlign w:val="center"/>
          </w:tcPr>
          <w:p w14:paraId="796E32F9" w14:textId="77777777" w:rsidR="009510E4" w:rsidRDefault="00000000">
            <w:r>
              <w:rPr>
                <w:sz w:val="13"/>
              </w:rPr>
              <w:t>Higher-sanction: substitute accept → final decision</w:t>
            </w:r>
          </w:p>
        </w:tc>
        <w:tc>
          <w:tcPr>
            <w:tcW w:w="2623" w:type="dxa"/>
            <w:tcMar>
              <w:top w:w="45" w:type="dxa"/>
              <w:left w:w="70" w:type="dxa"/>
              <w:bottom w:w="45" w:type="dxa"/>
              <w:right w:w="70" w:type="dxa"/>
            </w:tcMar>
            <w:vAlign w:val="center"/>
          </w:tcPr>
          <w:p w14:paraId="13A6859A" w14:textId="77777777" w:rsidR="009510E4" w:rsidRDefault="00000000">
            <w:r>
              <w:rPr>
                <w:sz w:val="13"/>
              </w:rPr>
              <w:t>CW-EL-01</w:t>
            </w:r>
          </w:p>
        </w:tc>
        <w:tc>
          <w:tcPr>
            <w:tcW w:w="2623" w:type="dxa"/>
            <w:tcMar>
              <w:top w:w="45" w:type="dxa"/>
              <w:left w:w="70" w:type="dxa"/>
              <w:bottom w:w="45" w:type="dxa"/>
              <w:right w:w="70" w:type="dxa"/>
            </w:tcMar>
            <w:vAlign w:val="center"/>
          </w:tcPr>
          <w:p w14:paraId="76602442" w14:textId="77777777" w:rsidR="009510E4" w:rsidRDefault="00000000">
            <w:r>
              <w:rPr>
                <w:sz w:val="13"/>
              </w:rPr>
              <w:t>EL-UC-001, EL-UC-002, EL-UC-003, EL-UC-004, EL-UC-005</w:t>
            </w:r>
          </w:p>
        </w:tc>
      </w:tr>
      <w:tr w:rsidR="009510E4" w14:paraId="1343649C" w14:textId="77777777">
        <w:trPr>
          <w:cantSplit/>
          <w:jc w:val="center"/>
        </w:trPr>
        <w:tc>
          <w:tcPr>
            <w:tcW w:w="2623" w:type="dxa"/>
            <w:tcMar>
              <w:top w:w="45" w:type="dxa"/>
              <w:left w:w="70" w:type="dxa"/>
              <w:bottom w:w="45" w:type="dxa"/>
              <w:right w:w="70" w:type="dxa"/>
            </w:tcMar>
            <w:vAlign w:val="center"/>
          </w:tcPr>
          <w:p w14:paraId="1D58D066" w14:textId="77777777" w:rsidR="009510E4" w:rsidRDefault="00000000">
            <w:r>
              <w:rPr>
                <w:sz w:val="13"/>
              </w:rPr>
              <w:t>BW-EL-06</w:t>
            </w:r>
          </w:p>
        </w:tc>
        <w:tc>
          <w:tcPr>
            <w:tcW w:w="2623" w:type="dxa"/>
            <w:tcMar>
              <w:top w:w="45" w:type="dxa"/>
              <w:left w:w="70" w:type="dxa"/>
              <w:bottom w:w="45" w:type="dxa"/>
              <w:right w:w="70" w:type="dxa"/>
            </w:tcMar>
            <w:vAlign w:val="center"/>
          </w:tcPr>
          <w:p w14:paraId="733F95BE" w14:textId="77777777" w:rsidR="009510E4" w:rsidRDefault="00000000">
            <w:r>
              <w:rPr>
                <w:sz w:val="13"/>
              </w:rPr>
              <w:t>New Higher-Sanction Leave — Substitute Declined, Replacement Accepted (One Loop Traversal)</w:t>
            </w:r>
          </w:p>
        </w:tc>
        <w:tc>
          <w:tcPr>
            <w:tcW w:w="2623" w:type="dxa"/>
            <w:tcMar>
              <w:top w:w="45" w:type="dxa"/>
              <w:left w:w="70" w:type="dxa"/>
              <w:bottom w:w="45" w:type="dxa"/>
              <w:right w:w="70" w:type="dxa"/>
            </w:tcMar>
            <w:vAlign w:val="center"/>
          </w:tcPr>
          <w:p w14:paraId="69609F2B" w14:textId="77777777" w:rsidR="009510E4" w:rsidRDefault="00000000">
            <w:r>
              <w:rPr>
                <w:sz w:val="13"/>
              </w:rPr>
              <w:t>Basis</w:t>
            </w:r>
          </w:p>
        </w:tc>
        <w:tc>
          <w:tcPr>
            <w:tcW w:w="2623" w:type="dxa"/>
            <w:tcMar>
              <w:top w:w="45" w:type="dxa"/>
              <w:left w:w="70" w:type="dxa"/>
              <w:bottom w:w="45" w:type="dxa"/>
              <w:right w:w="70" w:type="dxa"/>
            </w:tcMar>
            <w:vAlign w:val="center"/>
          </w:tcPr>
          <w:p w14:paraId="3AC72C48" w14:textId="77777777" w:rsidR="009510E4" w:rsidRDefault="00000000">
            <w:r>
              <w:rPr>
                <w:sz w:val="13"/>
              </w:rPr>
              <w:t>Higher-sanction: one decline/replacement loop → final decision</w:t>
            </w:r>
          </w:p>
        </w:tc>
        <w:tc>
          <w:tcPr>
            <w:tcW w:w="2623" w:type="dxa"/>
            <w:tcMar>
              <w:top w:w="45" w:type="dxa"/>
              <w:left w:w="70" w:type="dxa"/>
              <w:bottom w:w="45" w:type="dxa"/>
              <w:right w:w="70" w:type="dxa"/>
            </w:tcMar>
            <w:vAlign w:val="center"/>
          </w:tcPr>
          <w:p w14:paraId="05FAA312" w14:textId="77777777" w:rsidR="009510E4" w:rsidRDefault="00000000">
            <w:r>
              <w:rPr>
                <w:sz w:val="13"/>
              </w:rPr>
              <w:t>CW-EL-01</w:t>
            </w:r>
          </w:p>
        </w:tc>
        <w:tc>
          <w:tcPr>
            <w:tcW w:w="2623" w:type="dxa"/>
            <w:tcMar>
              <w:top w:w="45" w:type="dxa"/>
              <w:left w:w="70" w:type="dxa"/>
              <w:bottom w:w="45" w:type="dxa"/>
              <w:right w:w="70" w:type="dxa"/>
            </w:tcMar>
            <w:vAlign w:val="center"/>
          </w:tcPr>
          <w:p w14:paraId="7B4EA601" w14:textId="77777777" w:rsidR="009510E4" w:rsidRDefault="00000000">
            <w:r>
              <w:rPr>
                <w:sz w:val="13"/>
              </w:rPr>
              <w:t>EL-UC-001, EL-UC-002, EL-UC-019, EL-UC-003, EL-UC-004, EL-UC-005</w:t>
            </w:r>
          </w:p>
        </w:tc>
      </w:tr>
      <w:tr w:rsidR="009510E4" w14:paraId="4312FBDC" w14:textId="77777777">
        <w:trPr>
          <w:cantSplit/>
          <w:jc w:val="center"/>
        </w:trPr>
        <w:tc>
          <w:tcPr>
            <w:tcW w:w="2623" w:type="dxa"/>
            <w:tcMar>
              <w:top w:w="45" w:type="dxa"/>
              <w:left w:w="70" w:type="dxa"/>
              <w:bottom w:w="45" w:type="dxa"/>
              <w:right w:w="70" w:type="dxa"/>
            </w:tcMar>
            <w:vAlign w:val="center"/>
          </w:tcPr>
          <w:p w14:paraId="1B776C0C" w14:textId="77777777" w:rsidR="009510E4" w:rsidRDefault="00000000">
            <w:r>
              <w:rPr>
                <w:sz w:val="13"/>
              </w:rPr>
              <w:t>BW-EL-07</w:t>
            </w:r>
          </w:p>
        </w:tc>
        <w:tc>
          <w:tcPr>
            <w:tcW w:w="2623" w:type="dxa"/>
            <w:tcMar>
              <w:top w:w="45" w:type="dxa"/>
              <w:left w:w="70" w:type="dxa"/>
              <w:bottom w:w="45" w:type="dxa"/>
              <w:right w:w="70" w:type="dxa"/>
            </w:tcMar>
            <w:vAlign w:val="center"/>
          </w:tcPr>
          <w:p w14:paraId="4F78C4C0" w14:textId="77777777" w:rsidR="009510E4" w:rsidRDefault="00000000">
            <w:r>
              <w:rPr>
                <w:sz w:val="13"/>
              </w:rPr>
              <w:t>Director Self-Sanction — No Substitute Gate</w:t>
            </w:r>
          </w:p>
        </w:tc>
        <w:tc>
          <w:tcPr>
            <w:tcW w:w="2623" w:type="dxa"/>
            <w:tcMar>
              <w:top w:w="45" w:type="dxa"/>
              <w:left w:w="70" w:type="dxa"/>
              <w:bottom w:w="45" w:type="dxa"/>
              <w:right w:w="70" w:type="dxa"/>
            </w:tcMar>
            <w:vAlign w:val="center"/>
          </w:tcPr>
          <w:p w14:paraId="6720E306" w14:textId="77777777" w:rsidR="009510E4" w:rsidRDefault="00000000">
            <w:r>
              <w:rPr>
                <w:sz w:val="13"/>
              </w:rPr>
              <w:t>Basis</w:t>
            </w:r>
          </w:p>
        </w:tc>
        <w:tc>
          <w:tcPr>
            <w:tcW w:w="2623" w:type="dxa"/>
            <w:tcMar>
              <w:top w:w="45" w:type="dxa"/>
              <w:left w:w="70" w:type="dxa"/>
              <w:bottom w:w="45" w:type="dxa"/>
              <w:right w:w="70" w:type="dxa"/>
            </w:tcMar>
            <w:vAlign w:val="center"/>
          </w:tcPr>
          <w:p w14:paraId="73B23EE2" w14:textId="77777777" w:rsidR="009510E4" w:rsidRDefault="00000000">
            <w:r>
              <w:rPr>
                <w:sz w:val="13"/>
              </w:rPr>
              <w:t>Director: no substitute → self-sanction decision</w:t>
            </w:r>
          </w:p>
        </w:tc>
        <w:tc>
          <w:tcPr>
            <w:tcW w:w="2623" w:type="dxa"/>
            <w:tcMar>
              <w:top w:w="45" w:type="dxa"/>
              <w:left w:w="70" w:type="dxa"/>
              <w:bottom w:w="45" w:type="dxa"/>
              <w:right w:w="70" w:type="dxa"/>
            </w:tcMar>
            <w:vAlign w:val="center"/>
          </w:tcPr>
          <w:p w14:paraId="18235EE9" w14:textId="77777777" w:rsidR="009510E4" w:rsidRDefault="00000000">
            <w:r>
              <w:rPr>
                <w:sz w:val="13"/>
              </w:rPr>
              <w:t>CW-EL-01</w:t>
            </w:r>
          </w:p>
        </w:tc>
        <w:tc>
          <w:tcPr>
            <w:tcW w:w="2623" w:type="dxa"/>
            <w:tcMar>
              <w:top w:w="45" w:type="dxa"/>
              <w:left w:w="70" w:type="dxa"/>
              <w:bottom w:w="45" w:type="dxa"/>
              <w:right w:w="70" w:type="dxa"/>
            </w:tcMar>
            <w:vAlign w:val="center"/>
          </w:tcPr>
          <w:p w14:paraId="1FFCDF65" w14:textId="77777777" w:rsidR="009510E4" w:rsidRDefault="00000000">
            <w:r>
              <w:rPr>
                <w:sz w:val="13"/>
              </w:rPr>
              <w:t>EL-UC-001, EL-UC-005</w:t>
            </w:r>
          </w:p>
        </w:tc>
      </w:tr>
      <w:tr w:rsidR="009510E4" w14:paraId="655A0254" w14:textId="77777777">
        <w:trPr>
          <w:cantSplit/>
          <w:jc w:val="center"/>
        </w:trPr>
        <w:tc>
          <w:tcPr>
            <w:tcW w:w="2623" w:type="dxa"/>
            <w:tcMar>
              <w:top w:w="45" w:type="dxa"/>
              <w:left w:w="70" w:type="dxa"/>
              <w:bottom w:w="45" w:type="dxa"/>
              <w:right w:w="70" w:type="dxa"/>
            </w:tcMar>
            <w:vAlign w:val="center"/>
          </w:tcPr>
          <w:p w14:paraId="4A54FC6A" w14:textId="77777777" w:rsidR="009510E4" w:rsidRDefault="00000000">
            <w:r>
              <w:rPr>
                <w:sz w:val="13"/>
              </w:rPr>
              <w:t>BW-EL-08</w:t>
            </w:r>
          </w:p>
        </w:tc>
        <w:tc>
          <w:tcPr>
            <w:tcW w:w="2623" w:type="dxa"/>
            <w:tcMar>
              <w:top w:w="45" w:type="dxa"/>
              <w:left w:w="70" w:type="dxa"/>
              <w:bottom w:w="45" w:type="dxa"/>
              <w:right w:w="70" w:type="dxa"/>
            </w:tcMar>
            <w:vAlign w:val="center"/>
          </w:tcPr>
          <w:p w14:paraId="39645203" w14:textId="77777777" w:rsidR="009510E4" w:rsidRDefault="00000000">
            <w:r>
              <w:rPr>
                <w:sz w:val="13"/>
              </w:rPr>
              <w:t>Director Self-Sanction — Substitute Accepted (No Loop)</w:t>
            </w:r>
          </w:p>
        </w:tc>
        <w:tc>
          <w:tcPr>
            <w:tcW w:w="2623" w:type="dxa"/>
            <w:tcMar>
              <w:top w:w="45" w:type="dxa"/>
              <w:left w:w="70" w:type="dxa"/>
              <w:bottom w:w="45" w:type="dxa"/>
              <w:right w:w="70" w:type="dxa"/>
            </w:tcMar>
            <w:vAlign w:val="center"/>
          </w:tcPr>
          <w:p w14:paraId="58AB1F52" w14:textId="77777777" w:rsidR="009510E4" w:rsidRDefault="00000000">
            <w:r>
              <w:rPr>
                <w:sz w:val="13"/>
              </w:rPr>
              <w:t>Basis</w:t>
            </w:r>
          </w:p>
        </w:tc>
        <w:tc>
          <w:tcPr>
            <w:tcW w:w="2623" w:type="dxa"/>
            <w:tcMar>
              <w:top w:w="45" w:type="dxa"/>
              <w:left w:w="70" w:type="dxa"/>
              <w:bottom w:w="45" w:type="dxa"/>
              <w:right w:w="70" w:type="dxa"/>
            </w:tcMar>
            <w:vAlign w:val="center"/>
          </w:tcPr>
          <w:p w14:paraId="37DD6BA6" w14:textId="77777777" w:rsidR="009510E4" w:rsidRDefault="00000000">
            <w:r>
              <w:rPr>
                <w:sz w:val="13"/>
              </w:rPr>
              <w:t>Director: substitute accept → self-sanction decision</w:t>
            </w:r>
          </w:p>
        </w:tc>
        <w:tc>
          <w:tcPr>
            <w:tcW w:w="2623" w:type="dxa"/>
            <w:tcMar>
              <w:top w:w="45" w:type="dxa"/>
              <w:left w:w="70" w:type="dxa"/>
              <w:bottom w:w="45" w:type="dxa"/>
              <w:right w:w="70" w:type="dxa"/>
            </w:tcMar>
            <w:vAlign w:val="center"/>
          </w:tcPr>
          <w:p w14:paraId="4477977F" w14:textId="77777777" w:rsidR="009510E4" w:rsidRDefault="00000000">
            <w:r>
              <w:rPr>
                <w:sz w:val="13"/>
              </w:rPr>
              <w:t>CW-EL-01</w:t>
            </w:r>
          </w:p>
        </w:tc>
        <w:tc>
          <w:tcPr>
            <w:tcW w:w="2623" w:type="dxa"/>
            <w:tcMar>
              <w:top w:w="45" w:type="dxa"/>
              <w:left w:w="70" w:type="dxa"/>
              <w:bottom w:w="45" w:type="dxa"/>
              <w:right w:w="70" w:type="dxa"/>
            </w:tcMar>
            <w:vAlign w:val="center"/>
          </w:tcPr>
          <w:p w14:paraId="3AFBB4F6" w14:textId="77777777" w:rsidR="009510E4" w:rsidRDefault="00000000">
            <w:r>
              <w:rPr>
                <w:sz w:val="13"/>
              </w:rPr>
              <w:t>EL-UC-001, EL-UC-002, EL-UC-005</w:t>
            </w:r>
          </w:p>
        </w:tc>
      </w:tr>
      <w:tr w:rsidR="009510E4" w14:paraId="37E58FBF" w14:textId="77777777">
        <w:trPr>
          <w:cantSplit/>
          <w:jc w:val="center"/>
        </w:trPr>
        <w:tc>
          <w:tcPr>
            <w:tcW w:w="2623" w:type="dxa"/>
            <w:tcMar>
              <w:top w:w="45" w:type="dxa"/>
              <w:left w:w="70" w:type="dxa"/>
              <w:bottom w:w="45" w:type="dxa"/>
              <w:right w:w="70" w:type="dxa"/>
            </w:tcMar>
            <w:vAlign w:val="center"/>
          </w:tcPr>
          <w:p w14:paraId="49183CDD" w14:textId="77777777" w:rsidR="009510E4" w:rsidRDefault="00000000">
            <w:r>
              <w:rPr>
                <w:sz w:val="13"/>
              </w:rPr>
              <w:t>BW-EL-09</w:t>
            </w:r>
          </w:p>
        </w:tc>
        <w:tc>
          <w:tcPr>
            <w:tcW w:w="2623" w:type="dxa"/>
            <w:tcMar>
              <w:top w:w="45" w:type="dxa"/>
              <w:left w:w="70" w:type="dxa"/>
              <w:bottom w:w="45" w:type="dxa"/>
              <w:right w:w="70" w:type="dxa"/>
            </w:tcMar>
            <w:vAlign w:val="center"/>
          </w:tcPr>
          <w:p w14:paraId="41E3B6CA" w14:textId="77777777" w:rsidR="009510E4" w:rsidRDefault="00000000">
            <w:r>
              <w:rPr>
                <w:sz w:val="13"/>
              </w:rPr>
              <w:t>Director Self-Sanction — Substitute Declined, Replacement Accepted (One Loop Traversal)</w:t>
            </w:r>
          </w:p>
        </w:tc>
        <w:tc>
          <w:tcPr>
            <w:tcW w:w="2623" w:type="dxa"/>
            <w:tcMar>
              <w:top w:w="45" w:type="dxa"/>
              <w:left w:w="70" w:type="dxa"/>
              <w:bottom w:w="45" w:type="dxa"/>
              <w:right w:w="70" w:type="dxa"/>
            </w:tcMar>
            <w:vAlign w:val="center"/>
          </w:tcPr>
          <w:p w14:paraId="57E82851" w14:textId="77777777" w:rsidR="009510E4" w:rsidRDefault="00000000">
            <w:r>
              <w:rPr>
                <w:sz w:val="13"/>
              </w:rPr>
              <w:t>Basis</w:t>
            </w:r>
          </w:p>
        </w:tc>
        <w:tc>
          <w:tcPr>
            <w:tcW w:w="2623" w:type="dxa"/>
            <w:tcMar>
              <w:top w:w="45" w:type="dxa"/>
              <w:left w:w="70" w:type="dxa"/>
              <w:bottom w:w="45" w:type="dxa"/>
              <w:right w:w="70" w:type="dxa"/>
            </w:tcMar>
            <w:vAlign w:val="center"/>
          </w:tcPr>
          <w:p w14:paraId="005F8977" w14:textId="77777777" w:rsidR="009510E4" w:rsidRDefault="00000000">
            <w:r>
              <w:rPr>
                <w:sz w:val="13"/>
              </w:rPr>
              <w:t>Director: one decline/replacement loop → self-sanction decision</w:t>
            </w:r>
          </w:p>
        </w:tc>
        <w:tc>
          <w:tcPr>
            <w:tcW w:w="2623" w:type="dxa"/>
            <w:tcMar>
              <w:top w:w="45" w:type="dxa"/>
              <w:left w:w="70" w:type="dxa"/>
              <w:bottom w:w="45" w:type="dxa"/>
              <w:right w:w="70" w:type="dxa"/>
            </w:tcMar>
            <w:vAlign w:val="center"/>
          </w:tcPr>
          <w:p w14:paraId="6C294C21" w14:textId="77777777" w:rsidR="009510E4" w:rsidRDefault="00000000">
            <w:r>
              <w:rPr>
                <w:sz w:val="13"/>
              </w:rPr>
              <w:t>CW-EL-01</w:t>
            </w:r>
          </w:p>
        </w:tc>
        <w:tc>
          <w:tcPr>
            <w:tcW w:w="2623" w:type="dxa"/>
            <w:tcMar>
              <w:top w:w="45" w:type="dxa"/>
              <w:left w:w="70" w:type="dxa"/>
              <w:bottom w:w="45" w:type="dxa"/>
              <w:right w:w="70" w:type="dxa"/>
            </w:tcMar>
            <w:vAlign w:val="center"/>
          </w:tcPr>
          <w:p w14:paraId="075A8D26" w14:textId="77777777" w:rsidR="009510E4" w:rsidRDefault="00000000">
            <w:r>
              <w:rPr>
                <w:sz w:val="13"/>
              </w:rPr>
              <w:t>EL-UC-001, EL-UC-002, EL-UC-019, EL-UC-005</w:t>
            </w:r>
          </w:p>
        </w:tc>
      </w:tr>
      <w:tr w:rsidR="009510E4" w14:paraId="1C5E2D9A" w14:textId="77777777">
        <w:trPr>
          <w:cantSplit/>
          <w:jc w:val="center"/>
        </w:trPr>
        <w:tc>
          <w:tcPr>
            <w:tcW w:w="2623" w:type="dxa"/>
            <w:tcMar>
              <w:top w:w="45" w:type="dxa"/>
              <w:left w:w="70" w:type="dxa"/>
              <w:bottom w:w="45" w:type="dxa"/>
              <w:right w:w="70" w:type="dxa"/>
            </w:tcMar>
            <w:vAlign w:val="center"/>
          </w:tcPr>
          <w:p w14:paraId="7CC85AEA" w14:textId="77777777" w:rsidR="009510E4" w:rsidRDefault="00000000">
            <w:r>
              <w:rPr>
                <w:sz w:val="13"/>
              </w:rPr>
              <w:t>BW-EL-10</w:t>
            </w:r>
          </w:p>
        </w:tc>
        <w:tc>
          <w:tcPr>
            <w:tcW w:w="2623" w:type="dxa"/>
            <w:tcMar>
              <w:top w:w="45" w:type="dxa"/>
              <w:left w:w="70" w:type="dxa"/>
              <w:bottom w:w="45" w:type="dxa"/>
              <w:right w:w="70" w:type="dxa"/>
            </w:tcMar>
            <w:vAlign w:val="center"/>
          </w:tcPr>
          <w:p w14:paraId="2D54BC9E" w14:textId="77777777" w:rsidR="009510E4" w:rsidRDefault="00000000">
            <w:r>
              <w:rPr>
                <w:sz w:val="13"/>
              </w:rPr>
              <w:t>CL/RH Approved-Leave Cancellation</w:t>
            </w:r>
          </w:p>
        </w:tc>
        <w:tc>
          <w:tcPr>
            <w:tcW w:w="2623" w:type="dxa"/>
            <w:tcMar>
              <w:top w:w="45" w:type="dxa"/>
              <w:left w:w="70" w:type="dxa"/>
              <w:bottom w:w="45" w:type="dxa"/>
              <w:right w:w="70" w:type="dxa"/>
            </w:tcMar>
            <w:vAlign w:val="center"/>
          </w:tcPr>
          <w:p w14:paraId="26D4CBBF" w14:textId="77777777" w:rsidR="009510E4" w:rsidRDefault="00000000">
            <w:r>
              <w:rPr>
                <w:sz w:val="13"/>
              </w:rPr>
              <w:t>Basis</w:t>
            </w:r>
          </w:p>
        </w:tc>
        <w:tc>
          <w:tcPr>
            <w:tcW w:w="2623" w:type="dxa"/>
            <w:tcMar>
              <w:top w:w="45" w:type="dxa"/>
              <w:left w:w="70" w:type="dxa"/>
              <w:bottom w:w="45" w:type="dxa"/>
              <w:right w:w="70" w:type="dxa"/>
            </w:tcMar>
            <w:vAlign w:val="center"/>
          </w:tcPr>
          <w:p w14:paraId="4C9929C4" w14:textId="77777777" w:rsidR="009510E4" w:rsidRDefault="00000000">
            <w:r>
              <w:rPr>
                <w:sz w:val="13"/>
              </w:rPr>
              <w:t>CL/RH cancellation → Unit Head decision</w:t>
            </w:r>
          </w:p>
        </w:tc>
        <w:tc>
          <w:tcPr>
            <w:tcW w:w="2623" w:type="dxa"/>
            <w:tcMar>
              <w:top w:w="45" w:type="dxa"/>
              <w:left w:w="70" w:type="dxa"/>
              <w:bottom w:w="45" w:type="dxa"/>
              <w:right w:w="70" w:type="dxa"/>
            </w:tcMar>
            <w:vAlign w:val="center"/>
          </w:tcPr>
          <w:p w14:paraId="2AE413B4" w14:textId="77777777" w:rsidR="009510E4" w:rsidRDefault="00000000">
            <w:r>
              <w:rPr>
                <w:sz w:val="13"/>
              </w:rPr>
              <w:t>CW-EL-02</w:t>
            </w:r>
          </w:p>
        </w:tc>
        <w:tc>
          <w:tcPr>
            <w:tcW w:w="2623" w:type="dxa"/>
            <w:tcMar>
              <w:top w:w="45" w:type="dxa"/>
              <w:left w:w="70" w:type="dxa"/>
              <w:bottom w:w="45" w:type="dxa"/>
              <w:right w:w="70" w:type="dxa"/>
            </w:tcMar>
            <w:vAlign w:val="center"/>
          </w:tcPr>
          <w:p w14:paraId="0AD4AF85" w14:textId="77777777" w:rsidR="009510E4" w:rsidRDefault="00000000">
            <w:r>
              <w:rPr>
                <w:sz w:val="13"/>
              </w:rPr>
              <w:t>EL-UC-008, EL-UC-003</w:t>
            </w:r>
          </w:p>
        </w:tc>
      </w:tr>
      <w:tr w:rsidR="009510E4" w14:paraId="02944E72" w14:textId="77777777">
        <w:trPr>
          <w:cantSplit/>
          <w:jc w:val="center"/>
        </w:trPr>
        <w:tc>
          <w:tcPr>
            <w:tcW w:w="2623" w:type="dxa"/>
            <w:tcMar>
              <w:top w:w="45" w:type="dxa"/>
              <w:left w:w="70" w:type="dxa"/>
              <w:bottom w:w="45" w:type="dxa"/>
              <w:right w:w="70" w:type="dxa"/>
            </w:tcMar>
            <w:vAlign w:val="center"/>
          </w:tcPr>
          <w:p w14:paraId="64082DD5" w14:textId="77777777" w:rsidR="009510E4" w:rsidRDefault="00000000">
            <w:r>
              <w:rPr>
                <w:sz w:val="13"/>
              </w:rPr>
              <w:t>BW-EL-11</w:t>
            </w:r>
          </w:p>
        </w:tc>
        <w:tc>
          <w:tcPr>
            <w:tcW w:w="2623" w:type="dxa"/>
            <w:tcMar>
              <w:top w:w="45" w:type="dxa"/>
              <w:left w:w="70" w:type="dxa"/>
              <w:bottom w:w="45" w:type="dxa"/>
              <w:right w:w="70" w:type="dxa"/>
            </w:tcMar>
            <w:vAlign w:val="center"/>
          </w:tcPr>
          <w:p w14:paraId="28D329C2" w14:textId="77777777" w:rsidR="009510E4" w:rsidRDefault="00000000">
            <w:r>
              <w:rPr>
                <w:sz w:val="13"/>
              </w:rPr>
              <w:t>Higher-Sanction Approved-Leave Cancellation</w:t>
            </w:r>
          </w:p>
        </w:tc>
        <w:tc>
          <w:tcPr>
            <w:tcW w:w="2623" w:type="dxa"/>
            <w:tcMar>
              <w:top w:w="45" w:type="dxa"/>
              <w:left w:w="70" w:type="dxa"/>
              <w:bottom w:w="45" w:type="dxa"/>
              <w:right w:w="70" w:type="dxa"/>
            </w:tcMar>
            <w:vAlign w:val="center"/>
          </w:tcPr>
          <w:p w14:paraId="47F5C819" w14:textId="77777777" w:rsidR="009510E4" w:rsidRDefault="00000000">
            <w:r>
              <w:rPr>
                <w:sz w:val="13"/>
              </w:rPr>
              <w:t>Basis</w:t>
            </w:r>
          </w:p>
        </w:tc>
        <w:tc>
          <w:tcPr>
            <w:tcW w:w="2623" w:type="dxa"/>
            <w:tcMar>
              <w:top w:w="45" w:type="dxa"/>
              <w:left w:w="70" w:type="dxa"/>
              <w:bottom w:w="45" w:type="dxa"/>
              <w:right w:w="70" w:type="dxa"/>
            </w:tcMar>
            <w:vAlign w:val="center"/>
          </w:tcPr>
          <w:p w14:paraId="3B0A5201" w14:textId="77777777" w:rsidR="009510E4" w:rsidRDefault="00000000">
            <w:r>
              <w:rPr>
                <w:sz w:val="13"/>
              </w:rPr>
              <w:t>Higher-sanction cancellation → final decision</w:t>
            </w:r>
          </w:p>
        </w:tc>
        <w:tc>
          <w:tcPr>
            <w:tcW w:w="2623" w:type="dxa"/>
            <w:tcMar>
              <w:top w:w="45" w:type="dxa"/>
              <w:left w:w="70" w:type="dxa"/>
              <w:bottom w:w="45" w:type="dxa"/>
              <w:right w:w="70" w:type="dxa"/>
            </w:tcMar>
            <w:vAlign w:val="center"/>
          </w:tcPr>
          <w:p w14:paraId="15F8D1EC" w14:textId="77777777" w:rsidR="009510E4" w:rsidRDefault="00000000">
            <w:r>
              <w:rPr>
                <w:sz w:val="13"/>
              </w:rPr>
              <w:t>CW-EL-02</w:t>
            </w:r>
          </w:p>
        </w:tc>
        <w:tc>
          <w:tcPr>
            <w:tcW w:w="2623" w:type="dxa"/>
            <w:tcMar>
              <w:top w:w="45" w:type="dxa"/>
              <w:left w:w="70" w:type="dxa"/>
              <w:bottom w:w="45" w:type="dxa"/>
              <w:right w:w="70" w:type="dxa"/>
            </w:tcMar>
            <w:vAlign w:val="center"/>
          </w:tcPr>
          <w:p w14:paraId="059A113F" w14:textId="77777777" w:rsidR="009510E4" w:rsidRDefault="00000000">
            <w:r>
              <w:rPr>
                <w:sz w:val="13"/>
              </w:rPr>
              <w:t>EL-UC-008, EL-UC-003, EL-UC-004, EL-UC-005</w:t>
            </w:r>
          </w:p>
        </w:tc>
      </w:tr>
      <w:tr w:rsidR="009510E4" w14:paraId="6C3B3B0E" w14:textId="77777777">
        <w:trPr>
          <w:cantSplit/>
          <w:jc w:val="center"/>
        </w:trPr>
        <w:tc>
          <w:tcPr>
            <w:tcW w:w="2623" w:type="dxa"/>
            <w:tcMar>
              <w:top w:w="45" w:type="dxa"/>
              <w:left w:w="70" w:type="dxa"/>
              <w:bottom w:w="45" w:type="dxa"/>
              <w:right w:w="70" w:type="dxa"/>
            </w:tcMar>
            <w:vAlign w:val="center"/>
          </w:tcPr>
          <w:p w14:paraId="0E921381" w14:textId="77777777" w:rsidR="009510E4" w:rsidRDefault="00000000">
            <w:r>
              <w:rPr>
                <w:sz w:val="13"/>
              </w:rPr>
              <w:t>BW-EL-12</w:t>
            </w:r>
          </w:p>
        </w:tc>
        <w:tc>
          <w:tcPr>
            <w:tcW w:w="2623" w:type="dxa"/>
            <w:tcMar>
              <w:top w:w="45" w:type="dxa"/>
              <w:left w:w="70" w:type="dxa"/>
              <w:bottom w:w="45" w:type="dxa"/>
              <w:right w:w="70" w:type="dxa"/>
            </w:tcMar>
            <w:vAlign w:val="center"/>
          </w:tcPr>
          <w:p w14:paraId="1502F62A" w14:textId="77777777" w:rsidR="009510E4" w:rsidRDefault="00000000">
            <w:r>
              <w:rPr>
                <w:sz w:val="13"/>
              </w:rPr>
              <w:t>Ongoing Leave Extension — No Substitute Gate</w:t>
            </w:r>
          </w:p>
        </w:tc>
        <w:tc>
          <w:tcPr>
            <w:tcW w:w="2623" w:type="dxa"/>
            <w:tcMar>
              <w:top w:w="45" w:type="dxa"/>
              <w:left w:w="70" w:type="dxa"/>
              <w:bottom w:w="45" w:type="dxa"/>
              <w:right w:w="70" w:type="dxa"/>
            </w:tcMar>
            <w:vAlign w:val="center"/>
          </w:tcPr>
          <w:p w14:paraId="2DAA5983" w14:textId="77777777" w:rsidR="009510E4" w:rsidRDefault="00000000">
            <w:r>
              <w:rPr>
                <w:sz w:val="13"/>
              </w:rPr>
              <w:t>Basis</w:t>
            </w:r>
          </w:p>
        </w:tc>
        <w:tc>
          <w:tcPr>
            <w:tcW w:w="2623" w:type="dxa"/>
            <w:tcMar>
              <w:top w:w="45" w:type="dxa"/>
              <w:left w:w="70" w:type="dxa"/>
              <w:bottom w:w="45" w:type="dxa"/>
              <w:right w:w="70" w:type="dxa"/>
            </w:tcMar>
            <w:vAlign w:val="center"/>
          </w:tcPr>
          <w:p w14:paraId="7B38CF87" w14:textId="77777777" w:rsidR="009510E4" w:rsidRDefault="00000000">
            <w:r>
              <w:rPr>
                <w:sz w:val="13"/>
              </w:rPr>
              <w:t>Extension: no substitute → final decision</w:t>
            </w:r>
          </w:p>
        </w:tc>
        <w:tc>
          <w:tcPr>
            <w:tcW w:w="2623" w:type="dxa"/>
            <w:tcMar>
              <w:top w:w="45" w:type="dxa"/>
              <w:left w:w="70" w:type="dxa"/>
              <w:bottom w:w="45" w:type="dxa"/>
              <w:right w:w="70" w:type="dxa"/>
            </w:tcMar>
            <w:vAlign w:val="center"/>
          </w:tcPr>
          <w:p w14:paraId="4D7E5F2F" w14:textId="77777777" w:rsidR="009510E4" w:rsidRDefault="00000000">
            <w:r>
              <w:rPr>
                <w:sz w:val="13"/>
              </w:rPr>
              <w:t>CW-EL-03</w:t>
            </w:r>
          </w:p>
        </w:tc>
        <w:tc>
          <w:tcPr>
            <w:tcW w:w="2623" w:type="dxa"/>
            <w:tcMar>
              <w:top w:w="45" w:type="dxa"/>
              <w:left w:w="70" w:type="dxa"/>
              <w:bottom w:w="45" w:type="dxa"/>
              <w:right w:w="70" w:type="dxa"/>
            </w:tcMar>
            <w:vAlign w:val="center"/>
          </w:tcPr>
          <w:p w14:paraId="041672B5" w14:textId="77777777" w:rsidR="009510E4" w:rsidRDefault="00000000">
            <w:r>
              <w:rPr>
                <w:sz w:val="13"/>
              </w:rPr>
              <w:t>EL-UC-009, EL-UC-003, EL-UC-004, EL-UC-005</w:t>
            </w:r>
          </w:p>
        </w:tc>
      </w:tr>
      <w:tr w:rsidR="009510E4" w14:paraId="5AD11475" w14:textId="77777777">
        <w:trPr>
          <w:cantSplit/>
          <w:jc w:val="center"/>
        </w:trPr>
        <w:tc>
          <w:tcPr>
            <w:tcW w:w="2623" w:type="dxa"/>
            <w:tcMar>
              <w:top w:w="45" w:type="dxa"/>
              <w:left w:w="70" w:type="dxa"/>
              <w:bottom w:w="45" w:type="dxa"/>
              <w:right w:w="70" w:type="dxa"/>
            </w:tcMar>
            <w:vAlign w:val="center"/>
          </w:tcPr>
          <w:p w14:paraId="375575DB" w14:textId="77777777" w:rsidR="009510E4" w:rsidRDefault="00000000">
            <w:r>
              <w:rPr>
                <w:sz w:val="13"/>
              </w:rPr>
              <w:t>BW-EL-13</w:t>
            </w:r>
          </w:p>
        </w:tc>
        <w:tc>
          <w:tcPr>
            <w:tcW w:w="2623" w:type="dxa"/>
            <w:tcMar>
              <w:top w:w="45" w:type="dxa"/>
              <w:left w:w="70" w:type="dxa"/>
              <w:bottom w:w="45" w:type="dxa"/>
              <w:right w:w="70" w:type="dxa"/>
            </w:tcMar>
            <w:vAlign w:val="center"/>
          </w:tcPr>
          <w:p w14:paraId="64973071" w14:textId="77777777" w:rsidR="009510E4" w:rsidRDefault="00000000">
            <w:r>
              <w:rPr>
                <w:sz w:val="13"/>
              </w:rPr>
              <w:t>Ongoing Leave Extension — Substitute Accepted (No Loop)</w:t>
            </w:r>
          </w:p>
        </w:tc>
        <w:tc>
          <w:tcPr>
            <w:tcW w:w="2623" w:type="dxa"/>
            <w:tcMar>
              <w:top w:w="45" w:type="dxa"/>
              <w:left w:w="70" w:type="dxa"/>
              <w:bottom w:w="45" w:type="dxa"/>
              <w:right w:w="70" w:type="dxa"/>
            </w:tcMar>
            <w:vAlign w:val="center"/>
          </w:tcPr>
          <w:p w14:paraId="172A4FBF" w14:textId="77777777" w:rsidR="009510E4" w:rsidRDefault="00000000">
            <w:r>
              <w:rPr>
                <w:sz w:val="13"/>
              </w:rPr>
              <w:t>Basis</w:t>
            </w:r>
          </w:p>
        </w:tc>
        <w:tc>
          <w:tcPr>
            <w:tcW w:w="2623" w:type="dxa"/>
            <w:tcMar>
              <w:top w:w="45" w:type="dxa"/>
              <w:left w:w="70" w:type="dxa"/>
              <w:bottom w:w="45" w:type="dxa"/>
              <w:right w:w="70" w:type="dxa"/>
            </w:tcMar>
            <w:vAlign w:val="center"/>
          </w:tcPr>
          <w:p w14:paraId="4D420D0E" w14:textId="77777777" w:rsidR="009510E4" w:rsidRDefault="00000000">
            <w:r>
              <w:rPr>
                <w:sz w:val="13"/>
              </w:rPr>
              <w:t>Extension: substitute accept → final decision</w:t>
            </w:r>
          </w:p>
        </w:tc>
        <w:tc>
          <w:tcPr>
            <w:tcW w:w="2623" w:type="dxa"/>
            <w:tcMar>
              <w:top w:w="45" w:type="dxa"/>
              <w:left w:w="70" w:type="dxa"/>
              <w:bottom w:w="45" w:type="dxa"/>
              <w:right w:w="70" w:type="dxa"/>
            </w:tcMar>
            <w:vAlign w:val="center"/>
          </w:tcPr>
          <w:p w14:paraId="79FBB48A" w14:textId="77777777" w:rsidR="009510E4" w:rsidRDefault="00000000">
            <w:r>
              <w:rPr>
                <w:sz w:val="13"/>
              </w:rPr>
              <w:t>CW-EL-03</w:t>
            </w:r>
          </w:p>
        </w:tc>
        <w:tc>
          <w:tcPr>
            <w:tcW w:w="2623" w:type="dxa"/>
            <w:tcMar>
              <w:top w:w="45" w:type="dxa"/>
              <w:left w:w="70" w:type="dxa"/>
              <w:bottom w:w="45" w:type="dxa"/>
              <w:right w:w="70" w:type="dxa"/>
            </w:tcMar>
            <w:vAlign w:val="center"/>
          </w:tcPr>
          <w:p w14:paraId="484A05E6" w14:textId="77777777" w:rsidR="009510E4" w:rsidRDefault="00000000">
            <w:r>
              <w:rPr>
                <w:sz w:val="13"/>
              </w:rPr>
              <w:t>EL-UC-009, EL-UC-002, EL-UC-003, EL-UC-004, EL-UC-005</w:t>
            </w:r>
          </w:p>
        </w:tc>
      </w:tr>
      <w:tr w:rsidR="009510E4" w14:paraId="2CD18712" w14:textId="77777777">
        <w:trPr>
          <w:cantSplit/>
          <w:jc w:val="center"/>
        </w:trPr>
        <w:tc>
          <w:tcPr>
            <w:tcW w:w="2623" w:type="dxa"/>
            <w:tcMar>
              <w:top w:w="45" w:type="dxa"/>
              <w:left w:w="70" w:type="dxa"/>
              <w:bottom w:w="45" w:type="dxa"/>
              <w:right w:w="70" w:type="dxa"/>
            </w:tcMar>
            <w:vAlign w:val="center"/>
          </w:tcPr>
          <w:p w14:paraId="220AA66C" w14:textId="77777777" w:rsidR="009510E4" w:rsidRDefault="00000000">
            <w:r>
              <w:rPr>
                <w:sz w:val="13"/>
              </w:rPr>
              <w:t>BW-EL-14</w:t>
            </w:r>
          </w:p>
        </w:tc>
        <w:tc>
          <w:tcPr>
            <w:tcW w:w="2623" w:type="dxa"/>
            <w:tcMar>
              <w:top w:w="45" w:type="dxa"/>
              <w:left w:w="70" w:type="dxa"/>
              <w:bottom w:w="45" w:type="dxa"/>
              <w:right w:w="70" w:type="dxa"/>
            </w:tcMar>
            <w:vAlign w:val="center"/>
          </w:tcPr>
          <w:p w14:paraId="0D9F2F84" w14:textId="77777777" w:rsidR="009510E4" w:rsidRDefault="00000000">
            <w:r>
              <w:rPr>
                <w:sz w:val="13"/>
              </w:rPr>
              <w:t>Ongoing Leave Extension — Substitute Declined, Replacement Accepted (One Loop Traversal)</w:t>
            </w:r>
          </w:p>
        </w:tc>
        <w:tc>
          <w:tcPr>
            <w:tcW w:w="2623" w:type="dxa"/>
            <w:tcMar>
              <w:top w:w="45" w:type="dxa"/>
              <w:left w:w="70" w:type="dxa"/>
              <w:bottom w:w="45" w:type="dxa"/>
              <w:right w:w="70" w:type="dxa"/>
            </w:tcMar>
            <w:vAlign w:val="center"/>
          </w:tcPr>
          <w:p w14:paraId="2EEE89DC" w14:textId="77777777" w:rsidR="009510E4" w:rsidRDefault="00000000">
            <w:r>
              <w:rPr>
                <w:sz w:val="13"/>
              </w:rPr>
              <w:t>Basis</w:t>
            </w:r>
          </w:p>
        </w:tc>
        <w:tc>
          <w:tcPr>
            <w:tcW w:w="2623" w:type="dxa"/>
            <w:tcMar>
              <w:top w:w="45" w:type="dxa"/>
              <w:left w:w="70" w:type="dxa"/>
              <w:bottom w:w="45" w:type="dxa"/>
              <w:right w:w="70" w:type="dxa"/>
            </w:tcMar>
            <w:vAlign w:val="center"/>
          </w:tcPr>
          <w:p w14:paraId="102B8B86" w14:textId="77777777" w:rsidR="009510E4" w:rsidRDefault="00000000">
            <w:r>
              <w:rPr>
                <w:sz w:val="13"/>
              </w:rPr>
              <w:t>Extension: one decline/replacement loop → final decision</w:t>
            </w:r>
          </w:p>
        </w:tc>
        <w:tc>
          <w:tcPr>
            <w:tcW w:w="2623" w:type="dxa"/>
            <w:tcMar>
              <w:top w:w="45" w:type="dxa"/>
              <w:left w:w="70" w:type="dxa"/>
              <w:bottom w:w="45" w:type="dxa"/>
              <w:right w:w="70" w:type="dxa"/>
            </w:tcMar>
            <w:vAlign w:val="center"/>
          </w:tcPr>
          <w:p w14:paraId="71945BE8" w14:textId="77777777" w:rsidR="009510E4" w:rsidRDefault="00000000">
            <w:r>
              <w:rPr>
                <w:sz w:val="13"/>
              </w:rPr>
              <w:t>CW-EL-03</w:t>
            </w:r>
          </w:p>
        </w:tc>
        <w:tc>
          <w:tcPr>
            <w:tcW w:w="2623" w:type="dxa"/>
            <w:tcMar>
              <w:top w:w="45" w:type="dxa"/>
              <w:left w:w="70" w:type="dxa"/>
              <w:bottom w:w="45" w:type="dxa"/>
              <w:right w:w="70" w:type="dxa"/>
            </w:tcMar>
            <w:vAlign w:val="center"/>
          </w:tcPr>
          <w:p w14:paraId="6396D761" w14:textId="77777777" w:rsidR="009510E4" w:rsidRDefault="00000000">
            <w:r>
              <w:rPr>
                <w:sz w:val="13"/>
              </w:rPr>
              <w:t>EL-UC-009, EL-UC-002, EL-UC-019, EL-UC-003, EL-UC-004, EL-UC-005</w:t>
            </w:r>
          </w:p>
        </w:tc>
      </w:tr>
      <w:tr w:rsidR="009510E4" w14:paraId="21019731" w14:textId="77777777">
        <w:trPr>
          <w:cantSplit/>
          <w:jc w:val="center"/>
        </w:trPr>
        <w:tc>
          <w:tcPr>
            <w:tcW w:w="2623" w:type="dxa"/>
            <w:tcMar>
              <w:top w:w="45" w:type="dxa"/>
              <w:left w:w="70" w:type="dxa"/>
              <w:bottom w:w="45" w:type="dxa"/>
              <w:right w:w="70" w:type="dxa"/>
            </w:tcMar>
            <w:vAlign w:val="center"/>
          </w:tcPr>
          <w:p w14:paraId="7D37876A" w14:textId="77777777" w:rsidR="009510E4" w:rsidRDefault="00000000">
            <w:r>
              <w:rPr>
                <w:sz w:val="13"/>
              </w:rPr>
              <w:t>BW-EL-15</w:t>
            </w:r>
          </w:p>
        </w:tc>
        <w:tc>
          <w:tcPr>
            <w:tcW w:w="2623" w:type="dxa"/>
            <w:tcMar>
              <w:top w:w="45" w:type="dxa"/>
              <w:left w:w="70" w:type="dxa"/>
              <w:bottom w:w="45" w:type="dxa"/>
              <w:right w:w="70" w:type="dxa"/>
            </w:tcMar>
            <w:vAlign w:val="center"/>
          </w:tcPr>
          <w:p w14:paraId="5652F175" w14:textId="77777777" w:rsidR="009510E4" w:rsidRDefault="00000000">
            <w:r>
              <w:rPr>
                <w:sz w:val="13"/>
              </w:rPr>
              <w:t>Normal Resumption Review</w:t>
            </w:r>
          </w:p>
        </w:tc>
        <w:tc>
          <w:tcPr>
            <w:tcW w:w="2623" w:type="dxa"/>
            <w:tcMar>
              <w:top w:w="45" w:type="dxa"/>
              <w:left w:w="70" w:type="dxa"/>
              <w:bottom w:w="45" w:type="dxa"/>
              <w:right w:w="70" w:type="dxa"/>
            </w:tcMar>
            <w:vAlign w:val="center"/>
          </w:tcPr>
          <w:p w14:paraId="4705EA66" w14:textId="77777777" w:rsidR="009510E4" w:rsidRDefault="00000000">
            <w:r>
              <w:rPr>
                <w:sz w:val="13"/>
              </w:rPr>
              <w:t>Basis</w:t>
            </w:r>
          </w:p>
        </w:tc>
        <w:tc>
          <w:tcPr>
            <w:tcW w:w="2623" w:type="dxa"/>
            <w:tcMar>
              <w:top w:w="45" w:type="dxa"/>
              <w:left w:w="70" w:type="dxa"/>
              <w:bottom w:w="45" w:type="dxa"/>
              <w:right w:w="70" w:type="dxa"/>
            </w:tcMar>
            <w:vAlign w:val="center"/>
          </w:tcPr>
          <w:p w14:paraId="48FE1D2D" w14:textId="77777777" w:rsidR="009510E4" w:rsidRDefault="00000000">
            <w:r>
              <w:rPr>
                <w:sz w:val="13"/>
              </w:rPr>
              <w:t>Normal resumption → review</w:t>
            </w:r>
          </w:p>
        </w:tc>
        <w:tc>
          <w:tcPr>
            <w:tcW w:w="2623" w:type="dxa"/>
            <w:tcMar>
              <w:top w:w="45" w:type="dxa"/>
              <w:left w:w="70" w:type="dxa"/>
              <w:bottom w:w="45" w:type="dxa"/>
              <w:right w:w="70" w:type="dxa"/>
            </w:tcMar>
            <w:vAlign w:val="center"/>
          </w:tcPr>
          <w:p w14:paraId="57B2242F" w14:textId="77777777" w:rsidR="009510E4" w:rsidRDefault="00000000">
            <w:r>
              <w:rPr>
                <w:sz w:val="13"/>
              </w:rPr>
              <w:t>CW-EL-04</w:t>
            </w:r>
          </w:p>
        </w:tc>
        <w:tc>
          <w:tcPr>
            <w:tcW w:w="2623" w:type="dxa"/>
            <w:tcMar>
              <w:top w:w="45" w:type="dxa"/>
              <w:left w:w="70" w:type="dxa"/>
              <w:bottom w:w="45" w:type="dxa"/>
              <w:right w:w="70" w:type="dxa"/>
            </w:tcMar>
            <w:vAlign w:val="center"/>
          </w:tcPr>
          <w:p w14:paraId="6822FAEF" w14:textId="77777777" w:rsidR="009510E4" w:rsidRDefault="00000000">
            <w:r>
              <w:rPr>
                <w:sz w:val="13"/>
              </w:rPr>
              <w:t>EL-UC-010, EL-UC-011</w:t>
            </w:r>
          </w:p>
        </w:tc>
      </w:tr>
      <w:tr w:rsidR="009510E4" w14:paraId="4D7B6605" w14:textId="77777777">
        <w:trPr>
          <w:cantSplit/>
          <w:jc w:val="center"/>
        </w:trPr>
        <w:tc>
          <w:tcPr>
            <w:tcW w:w="2623" w:type="dxa"/>
            <w:tcMar>
              <w:top w:w="45" w:type="dxa"/>
              <w:left w:w="70" w:type="dxa"/>
              <w:bottom w:w="45" w:type="dxa"/>
              <w:right w:w="70" w:type="dxa"/>
            </w:tcMar>
            <w:vAlign w:val="center"/>
          </w:tcPr>
          <w:p w14:paraId="5511E9A6" w14:textId="77777777" w:rsidR="009510E4" w:rsidRDefault="00000000">
            <w:r>
              <w:rPr>
                <w:sz w:val="13"/>
              </w:rPr>
              <w:t>BW-EL-16</w:t>
            </w:r>
          </w:p>
        </w:tc>
        <w:tc>
          <w:tcPr>
            <w:tcW w:w="2623" w:type="dxa"/>
            <w:tcMar>
              <w:top w:w="45" w:type="dxa"/>
              <w:left w:w="70" w:type="dxa"/>
              <w:bottom w:w="45" w:type="dxa"/>
              <w:right w:w="70" w:type="dxa"/>
            </w:tcMar>
            <w:vAlign w:val="center"/>
          </w:tcPr>
          <w:p w14:paraId="2B3D5DA6" w14:textId="77777777" w:rsidR="009510E4" w:rsidRDefault="00000000">
            <w:r>
              <w:rPr>
                <w:sz w:val="13"/>
              </w:rPr>
              <w:t>Early Resumption Review</w:t>
            </w:r>
          </w:p>
        </w:tc>
        <w:tc>
          <w:tcPr>
            <w:tcW w:w="2623" w:type="dxa"/>
            <w:tcMar>
              <w:top w:w="45" w:type="dxa"/>
              <w:left w:w="70" w:type="dxa"/>
              <w:bottom w:w="45" w:type="dxa"/>
              <w:right w:w="70" w:type="dxa"/>
            </w:tcMar>
            <w:vAlign w:val="center"/>
          </w:tcPr>
          <w:p w14:paraId="6C3E62B3" w14:textId="77777777" w:rsidR="009510E4" w:rsidRDefault="00000000">
            <w:r>
              <w:rPr>
                <w:sz w:val="13"/>
              </w:rPr>
              <w:t>Basis</w:t>
            </w:r>
          </w:p>
        </w:tc>
        <w:tc>
          <w:tcPr>
            <w:tcW w:w="2623" w:type="dxa"/>
            <w:tcMar>
              <w:top w:w="45" w:type="dxa"/>
              <w:left w:w="70" w:type="dxa"/>
              <w:bottom w:w="45" w:type="dxa"/>
              <w:right w:w="70" w:type="dxa"/>
            </w:tcMar>
            <w:vAlign w:val="center"/>
          </w:tcPr>
          <w:p w14:paraId="305D4C1D" w14:textId="77777777" w:rsidR="009510E4" w:rsidRDefault="00000000">
            <w:r>
              <w:rPr>
                <w:sz w:val="13"/>
              </w:rPr>
              <w:t>Early resumption → review and synchronize</w:t>
            </w:r>
          </w:p>
        </w:tc>
        <w:tc>
          <w:tcPr>
            <w:tcW w:w="2623" w:type="dxa"/>
            <w:tcMar>
              <w:top w:w="45" w:type="dxa"/>
              <w:left w:w="70" w:type="dxa"/>
              <w:bottom w:w="45" w:type="dxa"/>
              <w:right w:w="70" w:type="dxa"/>
            </w:tcMar>
            <w:vAlign w:val="center"/>
          </w:tcPr>
          <w:p w14:paraId="063DBB59" w14:textId="77777777" w:rsidR="009510E4" w:rsidRDefault="00000000">
            <w:r>
              <w:rPr>
                <w:sz w:val="13"/>
              </w:rPr>
              <w:t>CW-EL-04</w:t>
            </w:r>
          </w:p>
        </w:tc>
        <w:tc>
          <w:tcPr>
            <w:tcW w:w="2623" w:type="dxa"/>
            <w:tcMar>
              <w:top w:w="45" w:type="dxa"/>
              <w:left w:w="70" w:type="dxa"/>
              <w:bottom w:w="45" w:type="dxa"/>
              <w:right w:w="70" w:type="dxa"/>
            </w:tcMar>
            <w:vAlign w:val="center"/>
          </w:tcPr>
          <w:p w14:paraId="0948EB66" w14:textId="77777777" w:rsidR="009510E4" w:rsidRDefault="00000000">
            <w:r>
              <w:rPr>
                <w:sz w:val="13"/>
              </w:rPr>
              <w:t>EL-UC-010, EL-UC-011</w:t>
            </w:r>
          </w:p>
        </w:tc>
      </w:tr>
      <w:tr w:rsidR="009510E4" w14:paraId="5EE038CC" w14:textId="77777777">
        <w:trPr>
          <w:cantSplit/>
          <w:jc w:val="center"/>
        </w:trPr>
        <w:tc>
          <w:tcPr>
            <w:tcW w:w="2623" w:type="dxa"/>
            <w:tcMar>
              <w:top w:w="45" w:type="dxa"/>
              <w:left w:w="70" w:type="dxa"/>
              <w:bottom w:w="45" w:type="dxa"/>
              <w:right w:w="70" w:type="dxa"/>
            </w:tcMar>
            <w:vAlign w:val="center"/>
          </w:tcPr>
          <w:p w14:paraId="1205AFFA" w14:textId="77777777" w:rsidR="009510E4" w:rsidRDefault="00000000">
            <w:r>
              <w:rPr>
                <w:sz w:val="13"/>
              </w:rPr>
              <w:t>BW-EL-17</w:t>
            </w:r>
          </w:p>
        </w:tc>
        <w:tc>
          <w:tcPr>
            <w:tcW w:w="2623" w:type="dxa"/>
            <w:tcMar>
              <w:top w:w="45" w:type="dxa"/>
              <w:left w:w="70" w:type="dxa"/>
              <w:bottom w:w="45" w:type="dxa"/>
              <w:right w:w="70" w:type="dxa"/>
            </w:tcMar>
            <w:vAlign w:val="center"/>
          </w:tcPr>
          <w:p w14:paraId="7F3CBB58" w14:textId="77777777" w:rsidR="009510E4" w:rsidRDefault="00000000">
            <w:r>
              <w:rPr>
                <w:sz w:val="13"/>
              </w:rPr>
              <w:t>Late Resumption Review</w:t>
            </w:r>
          </w:p>
        </w:tc>
        <w:tc>
          <w:tcPr>
            <w:tcW w:w="2623" w:type="dxa"/>
            <w:tcMar>
              <w:top w:w="45" w:type="dxa"/>
              <w:left w:w="70" w:type="dxa"/>
              <w:bottom w:w="45" w:type="dxa"/>
              <w:right w:w="70" w:type="dxa"/>
            </w:tcMar>
            <w:vAlign w:val="center"/>
          </w:tcPr>
          <w:p w14:paraId="57EC21A4" w14:textId="77777777" w:rsidR="009510E4" w:rsidRDefault="00000000">
            <w:r>
              <w:rPr>
                <w:sz w:val="13"/>
              </w:rPr>
              <w:t>Basis</w:t>
            </w:r>
          </w:p>
        </w:tc>
        <w:tc>
          <w:tcPr>
            <w:tcW w:w="2623" w:type="dxa"/>
            <w:tcMar>
              <w:top w:w="45" w:type="dxa"/>
              <w:left w:w="70" w:type="dxa"/>
              <w:bottom w:w="45" w:type="dxa"/>
              <w:right w:w="70" w:type="dxa"/>
            </w:tcMar>
            <w:vAlign w:val="center"/>
          </w:tcPr>
          <w:p w14:paraId="18D38864" w14:textId="77777777" w:rsidR="009510E4" w:rsidRDefault="00000000">
            <w:r>
              <w:rPr>
                <w:sz w:val="13"/>
              </w:rPr>
              <w:t>Late resumption → review and synchronize</w:t>
            </w:r>
          </w:p>
        </w:tc>
        <w:tc>
          <w:tcPr>
            <w:tcW w:w="2623" w:type="dxa"/>
            <w:tcMar>
              <w:top w:w="45" w:type="dxa"/>
              <w:left w:w="70" w:type="dxa"/>
              <w:bottom w:w="45" w:type="dxa"/>
              <w:right w:w="70" w:type="dxa"/>
            </w:tcMar>
            <w:vAlign w:val="center"/>
          </w:tcPr>
          <w:p w14:paraId="062428D1" w14:textId="77777777" w:rsidR="009510E4" w:rsidRDefault="00000000">
            <w:r>
              <w:rPr>
                <w:sz w:val="13"/>
              </w:rPr>
              <w:t>CW-EL-04</w:t>
            </w:r>
          </w:p>
        </w:tc>
        <w:tc>
          <w:tcPr>
            <w:tcW w:w="2623" w:type="dxa"/>
            <w:tcMar>
              <w:top w:w="45" w:type="dxa"/>
              <w:left w:w="70" w:type="dxa"/>
              <w:bottom w:w="45" w:type="dxa"/>
              <w:right w:w="70" w:type="dxa"/>
            </w:tcMar>
            <w:vAlign w:val="center"/>
          </w:tcPr>
          <w:p w14:paraId="343E8E27" w14:textId="77777777" w:rsidR="009510E4" w:rsidRDefault="00000000">
            <w:r>
              <w:rPr>
                <w:sz w:val="13"/>
              </w:rPr>
              <w:t>EL-UC-010, EL-UC-011</w:t>
            </w:r>
          </w:p>
        </w:tc>
      </w:tr>
      <w:tr w:rsidR="009510E4" w14:paraId="26209455" w14:textId="77777777">
        <w:trPr>
          <w:cantSplit/>
          <w:jc w:val="center"/>
        </w:trPr>
        <w:tc>
          <w:tcPr>
            <w:tcW w:w="2623" w:type="dxa"/>
            <w:tcMar>
              <w:top w:w="45" w:type="dxa"/>
              <w:left w:w="70" w:type="dxa"/>
              <w:bottom w:w="45" w:type="dxa"/>
              <w:right w:w="70" w:type="dxa"/>
            </w:tcMar>
            <w:vAlign w:val="center"/>
          </w:tcPr>
          <w:p w14:paraId="5AEFC0A6" w14:textId="77777777" w:rsidR="009510E4" w:rsidRDefault="00000000">
            <w:r>
              <w:rPr>
                <w:sz w:val="13"/>
              </w:rPr>
              <w:t>CW-EL-01</w:t>
            </w:r>
          </w:p>
        </w:tc>
        <w:tc>
          <w:tcPr>
            <w:tcW w:w="2623" w:type="dxa"/>
            <w:tcMar>
              <w:top w:w="45" w:type="dxa"/>
              <w:left w:w="70" w:type="dxa"/>
              <w:bottom w:w="45" w:type="dxa"/>
              <w:right w:w="70" w:type="dxa"/>
            </w:tcMar>
            <w:vAlign w:val="center"/>
          </w:tcPr>
          <w:p w14:paraId="3ABE98A4" w14:textId="77777777" w:rsidR="009510E4" w:rsidRDefault="00000000">
            <w:r>
              <w:rPr>
                <w:sz w:val="13"/>
              </w:rPr>
              <w:t>New Leave Processing and Pending Withdrawal</w:t>
            </w:r>
          </w:p>
        </w:tc>
        <w:tc>
          <w:tcPr>
            <w:tcW w:w="2623" w:type="dxa"/>
            <w:tcMar>
              <w:top w:w="45" w:type="dxa"/>
              <w:left w:w="70" w:type="dxa"/>
              <w:bottom w:w="45" w:type="dxa"/>
              <w:right w:w="70" w:type="dxa"/>
            </w:tcMar>
            <w:vAlign w:val="center"/>
          </w:tcPr>
          <w:p w14:paraId="3CF29A7A" w14:textId="77777777" w:rsidR="009510E4" w:rsidRDefault="00000000">
            <w:r>
              <w:rPr>
                <w:sz w:val="13"/>
              </w:rPr>
              <w:t>Composite</w:t>
            </w:r>
          </w:p>
        </w:tc>
        <w:tc>
          <w:tcPr>
            <w:tcW w:w="2623" w:type="dxa"/>
            <w:tcMar>
              <w:top w:w="45" w:type="dxa"/>
              <w:left w:w="70" w:type="dxa"/>
              <w:bottom w:w="45" w:type="dxa"/>
              <w:right w:w="70" w:type="dxa"/>
            </w:tcMar>
            <w:vAlign w:val="center"/>
          </w:tcPr>
          <w:p w14:paraId="421D1E6D" w14:textId="77777777" w:rsidR="009510E4" w:rsidRDefault="00000000">
            <w:r>
              <w:rPr>
                <w:sz w:val="13"/>
              </w:rPr>
              <w:t>Integrated new-leave progression + pending withdrawal</w:t>
            </w:r>
          </w:p>
        </w:tc>
        <w:tc>
          <w:tcPr>
            <w:tcW w:w="2623" w:type="dxa"/>
            <w:tcMar>
              <w:top w:w="45" w:type="dxa"/>
              <w:left w:w="70" w:type="dxa"/>
              <w:bottom w:w="45" w:type="dxa"/>
              <w:right w:w="70" w:type="dxa"/>
            </w:tcMar>
            <w:vAlign w:val="center"/>
          </w:tcPr>
          <w:p w14:paraId="722508D9" w14:textId="77777777" w:rsidR="009510E4" w:rsidRDefault="00000000">
            <w:r>
              <w:rPr>
                <w:sz w:val="13"/>
              </w:rPr>
              <w:t>BW-EL-01–09</w:t>
            </w:r>
          </w:p>
        </w:tc>
        <w:tc>
          <w:tcPr>
            <w:tcW w:w="2623" w:type="dxa"/>
            <w:tcMar>
              <w:top w:w="45" w:type="dxa"/>
              <w:left w:w="70" w:type="dxa"/>
              <w:bottom w:w="45" w:type="dxa"/>
              <w:right w:w="70" w:type="dxa"/>
            </w:tcMar>
            <w:vAlign w:val="center"/>
          </w:tcPr>
          <w:p w14:paraId="11D15117" w14:textId="77777777" w:rsidR="009510E4" w:rsidRDefault="00000000">
            <w:r>
              <w:rPr>
                <w:sz w:val="13"/>
              </w:rPr>
              <w:t>EL-UC-001–005, EL-UC-007, EL-UC-019</w:t>
            </w:r>
          </w:p>
        </w:tc>
      </w:tr>
      <w:tr w:rsidR="009510E4" w14:paraId="6CA57657" w14:textId="77777777">
        <w:trPr>
          <w:cantSplit/>
          <w:jc w:val="center"/>
        </w:trPr>
        <w:tc>
          <w:tcPr>
            <w:tcW w:w="2623" w:type="dxa"/>
            <w:tcMar>
              <w:top w:w="45" w:type="dxa"/>
              <w:left w:w="70" w:type="dxa"/>
              <w:bottom w:w="45" w:type="dxa"/>
              <w:right w:w="70" w:type="dxa"/>
            </w:tcMar>
            <w:vAlign w:val="center"/>
          </w:tcPr>
          <w:p w14:paraId="4AE74477" w14:textId="77777777" w:rsidR="009510E4" w:rsidRDefault="00000000">
            <w:r>
              <w:rPr>
                <w:sz w:val="13"/>
              </w:rPr>
              <w:t>CW-EL-02</w:t>
            </w:r>
          </w:p>
        </w:tc>
        <w:tc>
          <w:tcPr>
            <w:tcW w:w="2623" w:type="dxa"/>
            <w:tcMar>
              <w:top w:w="45" w:type="dxa"/>
              <w:left w:w="70" w:type="dxa"/>
              <w:bottom w:w="45" w:type="dxa"/>
              <w:right w:w="70" w:type="dxa"/>
            </w:tcMar>
            <w:vAlign w:val="center"/>
          </w:tcPr>
          <w:p w14:paraId="253A5CED" w14:textId="77777777" w:rsidR="009510E4" w:rsidRDefault="00000000">
            <w:r>
              <w:rPr>
                <w:sz w:val="13"/>
              </w:rPr>
              <w:t>Approved Leave Cancellation</w:t>
            </w:r>
          </w:p>
        </w:tc>
        <w:tc>
          <w:tcPr>
            <w:tcW w:w="2623" w:type="dxa"/>
            <w:tcMar>
              <w:top w:w="45" w:type="dxa"/>
              <w:left w:w="70" w:type="dxa"/>
              <w:bottom w:w="45" w:type="dxa"/>
              <w:right w:w="70" w:type="dxa"/>
            </w:tcMar>
            <w:vAlign w:val="center"/>
          </w:tcPr>
          <w:p w14:paraId="4B0BC5D1" w14:textId="77777777" w:rsidR="009510E4" w:rsidRDefault="00000000">
            <w:r>
              <w:rPr>
                <w:sz w:val="13"/>
              </w:rPr>
              <w:t>Composite</w:t>
            </w:r>
          </w:p>
        </w:tc>
        <w:tc>
          <w:tcPr>
            <w:tcW w:w="2623" w:type="dxa"/>
            <w:tcMar>
              <w:top w:w="45" w:type="dxa"/>
              <w:left w:w="70" w:type="dxa"/>
              <w:bottom w:w="45" w:type="dxa"/>
              <w:right w:w="70" w:type="dxa"/>
            </w:tcMar>
            <w:vAlign w:val="center"/>
          </w:tcPr>
          <w:p w14:paraId="1DB0B4FA" w14:textId="77777777" w:rsidR="009510E4" w:rsidRDefault="00000000">
            <w:r>
              <w:rPr>
                <w:sz w:val="13"/>
              </w:rPr>
              <w:t>Integrated approved-leave cancellation</w:t>
            </w:r>
          </w:p>
        </w:tc>
        <w:tc>
          <w:tcPr>
            <w:tcW w:w="2623" w:type="dxa"/>
            <w:tcMar>
              <w:top w:w="45" w:type="dxa"/>
              <w:left w:w="70" w:type="dxa"/>
              <w:bottom w:w="45" w:type="dxa"/>
              <w:right w:w="70" w:type="dxa"/>
            </w:tcMar>
            <w:vAlign w:val="center"/>
          </w:tcPr>
          <w:p w14:paraId="1F1B8A54" w14:textId="77777777" w:rsidR="009510E4" w:rsidRDefault="00000000">
            <w:r>
              <w:rPr>
                <w:sz w:val="13"/>
              </w:rPr>
              <w:t>BW-EL-10–11</w:t>
            </w:r>
          </w:p>
        </w:tc>
        <w:tc>
          <w:tcPr>
            <w:tcW w:w="2623" w:type="dxa"/>
            <w:tcMar>
              <w:top w:w="45" w:type="dxa"/>
              <w:left w:w="70" w:type="dxa"/>
              <w:bottom w:w="45" w:type="dxa"/>
              <w:right w:w="70" w:type="dxa"/>
            </w:tcMar>
            <w:vAlign w:val="center"/>
          </w:tcPr>
          <w:p w14:paraId="7E967222" w14:textId="77777777" w:rsidR="009510E4" w:rsidRDefault="00000000">
            <w:r>
              <w:rPr>
                <w:sz w:val="13"/>
              </w:rPr>
              <w:t>EL-UC-008, EL-UC-003–005</w:t>
            </w:r>
          </w:p>
        </w:tc>
      </w:tr>
      <w:tr w:rsidR="009510E4" w14:paraId="477F4763" w14:textId="77777777">
        <w:trPr>
          <w:cantSplit/>
          <w:jc w:val="center"/>
        </w:trPr>
        <w:tc>
          <w:tcPr>
            <w:tcW w:w="2623" w:type="dxa"/>
            <w:tcMar>
              <w:top w:w="45" w:type="dxa"/>
              <w:left w:w="70" w:type="dxa"/>
              <w:bottom w:w="45" w:type="dxa"/>
              <w:right w:w="70" w:type="dxa"/>
            </w:tcMar>
            <w:vAlign w:val="center"/>
          </w:tcPr>
          <w:p w14:paraId="22B9C857" w14:textId="77777777" w:rsidR="009510E4" w:rsidRDefault="00000000">
            <w:r>
              <w:rPr>
                <w:sz w:val="13"/>
              </w:rPr>
              <w:t>CW-EL-03</w:t>
            </w:r>
          </w:p>
        </w:tc>
        <w:tc>
          <w:tcPr>
            <w:tcW w:w="2623" w:type="dxa"/>
            <w:tcMar>
              <w:top w:w="45" w:type="dxa"/>
              <w:left w:w="70" w:type="dxa"/>
              <w:bottom w:w="45" w:type="dxa"/>
              <w:right w:w="70" w:type="dxa"/>
            </w:tcMar>
            <w:vAlign w:val="center"/>
          </w:tcPr>
          <w:p w14:paraId="4C477843" w14:textId="77777777" w:rsidR="009510E4" w:rsidRDefault="00000000">
            <w:r>
              <w:rPr>
                <w:sz w:val="13"/>
              </w:rPr>
              <w:t>Ongoing Leave Extension</w:t>
            </w:r>
          </w:p>
        </w:tc>
        <w:tc>
          <w:tcPr>
            <w:tcW w:w="2623" w:type="dxa"/>
            <w:tcMar>
              <w:top w:w="45" w:type="dxa"/>
              <w:left w:w="70" w:type="dxa"/>
              <w:bottom w:w="45" w:type="dxa"/>
              <w:right w:w="70" w:type="dxa"/>
            </w:tcMar>
            <w:vAlign w:val="center"/>
          </w:tcPr>
          <w:p w14:paraId="6CDD8731" w14:textId="77777777" w:rsidR="009510E4" w:rsidRDefault="00000000">
            <w:r>
              <w:rPr>
                <w:sz w:val="13"/>
              </w:rPr>
              <w:t>Composite</w:t>
            </w:r>
          </w:p>
        </w:tc>
        <w:tc>
          <w:tcPr>
            <w:tcW w:w="2623" w:type="dxa"/>
            <w:tcMar>
              <w:top w:w="45" w:type="dxa"/>
              <w:left w:w="70" w:type="dxa"/>
              <w:bottom w:w="45" w:type="dxa"/>
              <w:right w:w="70" w:type="dxa"/>
            </w:tcMar>
            <w:vAlign w:val="center"/>
          </w:tcPr>
          <w:p w14:paraId="09984F60" w14:textId="77777777" w:rsidR="009510E4" w:rsidRDefault="00000000">
            <w:r>
              <w:rPr>
                <w:sz w:val="13"/>
              </w:rPr>
              <w:t>Integrated ongoing-leave extension + withdrawal</w:t>
            </w:r>
          </w:p>
        </w:tc>
        <w:tc>
          <w:tcPr>
            <w:tcW w:w="2623" w:type="dxa"/>
            <w:tcMar>
              <w:top w:w="45" w:type="dxa"/>
              <w:left w:w="70" w:type="dxa"/>
              <w:bottom w:w="45" w:type="dxa"/>
              <w:right w:w="70" w:type="dxa"/>
            </w:tcMar>
            <w:vAlign w:val="center"/>
          </w:tcPr>
          <w:p w14:paraId="3329D0FF" w14:textId="77777777" w:rsidR="009510E4" w:rsidRDefault="00000000">
            <w:r>
              <w:rPr>
                <w:sz w:val="13"/>
              </w:rPr>
              <w:t>BW-EL-12–14</w:t>
            </w:r>
          </w:p>
        </w:tc>
        <w:tc>
          <w:tcPr>
            <w:tcW w:w="2623" w:type="dxa"/>
            <w:tcMar>
              <w:top w:w="45" w:type="dxa"/>
              <w:left w:w="70" w:type="dxa"/>
              <w:bottom w:w="45" w:type="dxa"/>
              <w:right w:w="70" w:type="dxa"/>
            </w:tcMar>
            <w:vAlign w:val="center"/>
          </w:tcPr>
          <w:p w14:paraId="6643862D" w14:textId="77777777" w:rsidR="009510E4" w:rsidRDefault="00000000">
            <w:r>
              <w:rPr>
                <w:sz w:val="13"/>
              </w:rPr>
              <w:t>EL-UC-009, EL-UC-002–005, EL-UC-007, EL-UC-019</w:t>
            </w:r>
          </w:p>
        </w:tc>
      </w:tr>
      <w:tr w:rsidR="009510E4" w14:paraId="7DA84559" w14:textId="77777777">
        <w:trPr>
          <w:cantSplit/>
          <w:jc w:val="center"/>
        </w:trPr>
        <w:tc>
          <w:tcPr>
            <w:tcW w:w="2623" w:type="dxa"/>
            <w:tcMar>
              <w:top w:w="45" w:type="dxa"/>
              <w:left w:w="70" w:type="dxa"/>
              <w:bottom w:w="45" w:type="dxa"/>
              <w:right w:w="70" w:type="dxa"/>
            </w:tcMar>
            <w:vAlign w:val="center"/>
          </w:tcPr>
          <w:p w14:paraId="78E26F09" w14:textId="77777777" w:rsidR="009510E4" w:rsidRDefault="00000000">
            <w:r>
              <w:rPr>
                <w:sz w:val="13"/>
              </w:rPr>
              <w:t>CW-EL-04</w:t>
            </w:r>
          </w:p>
        </w:tc>
        <w:tc>
          <w:tcPr>
            <w:tcW w:w="2623" w:type="dxa"/>
            <w:tcMar>
              <w:top w:w="45" w:type="dxa"/>
              <w:left w:w="70" w:type="dxa"/>
              <w:bottom w:w="45" w:type="dxa"/>
              <w:right w:w="70" w:type="dxa"/>
            </w:tcMar>
            <w:vAlign w:val="center"/>
          </w:tcPr>
          <w:p w14:paraId="21CAB6D0" w14:textId="77777777" w:rsidR="009510E4" w:rsidRDefault="00000000">
            <w:r>
              <w:rPr>
                <w:sz w:val="13"/>
              </w:rPr>
              <w:t>Resumption Review</w:t>
            </w:r>
          </w:p>
        </w:tc>
        <w:tc>
          <w:tcPr>
            <w:tcW w:w="2623" w:type="dxa"/>
            <w:tcMar>
              <w:top w:w="45" w:type="dxa"/>
              <w:left w:w="70" w:type="dxa"/>
              <w:bottom w:w="45" w:type="dxa"/>
              <w:right w:w="70" w:type="dxa"/>
            </w:tcMar>
            <w:vAlign w:val="center"/>
          </w:tcPr>
          <w:p w14:paraId="78D41DDB" w14:textId="77777777" w:rsidR="009510E4" w:rsidRDefault="00000000">
            <w:r>
              <w:rPr>
                <w:sz w:val="13"/>
              </w:rPr>
              <w:t>Composite</w:t>
            </w:r>
          </w:p>
        </w:tc>
        <w:tc>
          <w:tcPr>
            <w:tcW w:w="2623" w:type="dxa"/>
            <w:tcMar>
              <w:top w:w="45" w:type="dxa"/>
              <w:left w:w="70" w:type="dxa"/>
              <w:bottom w:w="45" w:type="dxa"/>
              <w:right w:w="70" w:type="dxa"/>
            </w:tcMar>
            <w:vAlign w:val="center"/>
          </w:tcPr>
          <w:p w14:paraId="7C8A41A8" w14:textId="77777777" w:rsidR="009510E4" w:rsidRDefault="00000000">
            <w:r>
              <w:rPr>
                <w:sz w:val="13"/>
              </w:rPr>
              <w:t>Integrated normal/early/late resumption review</w:t>
            </w:r>
          </w:p>
        </w:tc>
        <w:tc>
          <w:tcPr>
            <w:tcW w:w="2623" w:type="dxa"/>
            <w:tcMar>
              <w:top w:w="45" w:type="dxa"/>
              <w:left w:w="70" w:type="dxa"/>
              <w:bottom w:w="45" w:type="dxa"/>
              <w:right w:w="70" w:type="dxa"/>
            </w:tcMar>
            <w:vAlign w:val="center"/>
          </w:tcPr>
          <w:p w14:paraId="5F05C7D6" w14:textId="77777777" w:rsidR="009510E4" w:rsidRDefault="00000000">
            <w:r>
              <w:rPr>
                <w:sz w:val="13"/>
              </w:rPr>
              <w:t>BW-EL-15–17</w:t>
            </w:r>
          </w:p>
        </w:tc>
        <w:tc>
          <w:tcPr>
            <w:tcW w:w="2623" w:type="dxa"/>
            <w:tcMar>
              <w:top w:w="45" w:type="dxa"/>
              <w:left w:w="70" w:type="dxa"/>
              <w:bottom w:w="45" w:type="dxa"/>
              <w:right w:w="70" w:type="dxa"/>
            </w:tcMar>
            <w:vAlign w:val="center"/>
          </w:tcPr>
          <w:p w14:paraId="7BD035AE" w14:textId="77777777" w:rsidR="009510E4" w:rsidRDefault="00000000">
            <w:r>
              <w:rPr>
                <w:sz w:val="13"/>
              </w:rPr>
              <w:t>EL-UC-010, EL-UC-011</w:t>
            </w:r>
          </w:p>
        </w:tc>
      </w:tr>
    </w:tbl>
    <w:p w14:paraId="3B797253" w14:textId="77777777" w:rsidR="009510E4" w:rsidRDefault="00000000">
      <w:pPr>
        <w:pStyle w:val="Heading1"/>
        <w:pageBreakBefore/>
      </w:pPr>
      <w:r>
        <w:lastRenderedPageBreak/>
        <w:t>4. Basis Workflow Specifications</w:t>
      </w:r>
    </w:p>
    <w:p w14:paraId="3D23B1E5" w14:textId="77777777" w:rsidR="009510E4" w:rsidRDefault="00000000">
      <w:r>
        <w:t>All Basis Workflows below are complete finite valid paths; no prefix/recovery fragment is counted as a Basis Workflow.</w:t>
      </w:r>
    </w:p>
    <w:p w14:paraId="1D6C6C92" w14:textId="77777777" w:rsidR="009510E4" w:rsidRDefault="00000000">
      <w:pPr>
        <w:pStyle w:val="Heading2"/>
        <w:pageBreakBefore/>
      </w:pPr>
      <w:r>
        <w:lastRenderedPageBreak/>
        <w:t>BW-EL-01 — New CL/RH — No Substitute Gate</w:t>
      </w:r>
    </w:p>
    <w:tbl>
      <w:tblPr>
        <w:tblStyle w:val="TableGrid"/>
        <w:tblW w:w="0" w:type="auto"/>
        <w:jc w:val="center"/>
        <w:tblLook w:val="04A0" w:firstRow="1" w:lastRow="0" w:firstColumn="1" w:lastColumn="0" w:noHBand="0" w:noVBand="1"/>
      </w:tblPr>
      <w:tblGrid>
        <w:gridCol w:w="7870"/>
        <w:gridCol w:w="7870"/>
      </w:tblGrid>
      <w:tr w:rsidR="009510E4" w14:paraId="7D0DE4BB" w14:textId="77777777">
        <w:trPr>
          <w:jc w:val="center"/>
        </w:trPr>
        <w:tc>
          <w:tcPr>
            <w:tcW w:w="7870" w:type="dxa"/>
            <w:shd w:val="clear" w:color="auto" w:fill="EEF4F8"/>
            <w:tcMar>
              <w:top w:w="45" w:type="dxa"/>
              <w:left w:w="70" w:type="dxa"/>
              <w:bottom w:w="45" w:type="dxa"/>
              <w:right w:w="70" w:type="dxa"/>
            </w:tcMar>
            <w:vAlign w:val="center"/>
          </w:tcPr>
          <w:p w14:paraId="638DD05D" w14:textId="77777777" w:rsidR="009510E4" w:rsidRDefault="00000000">
            <w:r>
              <w:rPr>
                <w:b/>
                <w:sz w:val="16"/>
              </w:rPr>
              <w:t>Type</w:t>
            </w:r>
          </w:p>
        </w:tc>
        <w:tc>
          <w:tcPr>
            <w:tcW w:w="7870" w:type="dxa"/>
            <w:tcMar>
              <w:top w:w="45" w:type="dxa"/>
              <w:left w:w="70" w:type="dxa"/>
              <w:bottom w:w="45" w:type="dxa"/>
              <w:right w:w="70" w:type="dxa"/>
            </w:tcMar>
            <w:vAlign w:val="center"/>
          </w:tcPr>
          <w:p w14:paraId="527F69E2" w14:textId="77777777" w:rsidR="009510E4" w:rsidRDefault="00000000">
            <w:r>
              <w:rPr>
                <w:sz w:val="16"/>
              </w:rPr>
              <w:t>Basis</w:t>
            </w:r>
          </w:p>
        </w:tc>
      </w:tr>
      <w:tr w:rsidR="009510E4" w14:paraId="59B82923" w14:textId="77777777">
        <w:trPr>
          <w:jc w:val="center"/>
        </w:trPr>
        <w:tc>
          <w:tcPr>
            <w:tcW w:w="7870" w:type="dxa"/>
            <w:shd w:val="clear" w:color="auto" w:fill="EEF4F8"/>
            <w:tcMar>
              <w:top w:w="45" w:type="dxa"/>
              <w:left w:w="70" w:type="dxa"/>
              <w:bottom w:w="45" w:type="dxa"/>
              <w:right w:w="70" w:type="dxa"/>
            </w:tcMar>
            <w:vAlign w:val="center"/>
          </w:tcPr>
          <w:p w14:paraId="190CCDC7" w14:textId="77777777" w:rsidR="009510E4" w:rsidRDefault="00000000">
            <w:r>
              <w:rPr>
                <w:b/>
                <w:sz w:val="16"/>
              </w:rPr>
              <w:t>Purpose / Scope</w:t>
            </w:r>
          </w:p>
        </w:tc>
        <w:tc>
          <w:tcPr>
            <w:tcW w:w="7870" w:type="dxa"/>
            <w:tcMar>
              <w:top w:w="45" w:type="dxa"/>
              <w:left w:w="70" w:type="dxa"/>
              <w:bottom w:w="45" w:type="dxa"/>
              <w:right w:w="70" w:type="dxa"/>
            </w:tcMar>
            <w:vAlign w:val="center"/>
          </w:tcPr>
          <w:p w14:paraId="1B3EF7E1" w14:textId="77777777" w:rsidR="009510E4" w:rsidRDefault="00000000">
            <w:r>
              <w:rPr>
                <w:sz w:val="16"/>
              </w:rPr>
              <w:t>Process a valid CL/RH application that does not require substitute consent from submission through the Unit Head final decision.</w:t>
            </w:r>
          </w:p>
        </w:tc>
      </w:tr>
      <w:tr w:rsidR="009510E4" w14:paraId="08962A96" w14:textId="77777777">
        <w:trPr>
          <w:jc w:val="center"/>
        </w:trPr>
        <w:tc>
          <w:tcPr>
            <w:tcW w:w="7870" w:type="dxa"/>
            <w:shd w:val="clear" w:color="auto" w:fill="EEF4F8"/>
            <w:tcMar>
              <w:top w:w="45" w:type="dxa"/>
              <w:left w:w="70" w:type="dxa"/>
              <w:bottom w:w="45" w:type="dxa"/>
              <w:right w:w="70" w:type="dxa"/>
            </w:tcMar>
            <w:vAlign w:val="center"/>
          </w:tcPr>
          <w:p w14:paraId="090EF89D" w14:textId="77777777" w:rsidR="009510E4" w:rsidRDefault="00000000">
            <w:r>
              <w:rPr>
                <w:b/>
                <w:sz w:val="16"/>
              </w:rPr>
              <w:t>Trigger</w:t>
            </w:r>
          </w:p>
        </w:tc>
        <w:tc>
          <w:tcPr>
            <w:tcW w:w="7870" w:type="dxa"/>
            <w:tcMar>
              <w:top w:w="45" w:type="dxa"/>
              <w:left w:w="70" w:type="dxa"/>
              <w:bottom w:w="45" w:type="dxa"/>
              <w:right w:w="70" w:type="dxa"/>
            </w:tcMar>
            <w:vAlign w:val="center"/>
          </w:tcPr>
          <w:p w14:paraId="1E644ACC" w14:textId="77777777" w:rsidR="009510E4" w:rsidRDefault="00000000">
            <w:r>
              <w:rPr>
                <w:sz w:val="16"/>
              </w:rPr>
              <w:t>Employee submits a valid CL/RH request for which substitute coverage is not required.</w:t>
            </w:r>
          </w:p>
        </w:tc>
      </w:tr>
      <w:tr w:rsidR="009510E4" w14:paraId="7C97B9A3" w14:textId="77777777">
        <w:trPr>
          <w:jc w:val="center"/>
        </w:trPr>
        <w:tc>
          <w:tcPr>
            <w:tcW w:w="7870" w:type="dxa"/>
            <w:shd w:val="clear" w:color="auto" w:fill="EEF4F8"/>
            <w:tcMar>
              <w:top w:w="45" w:type="dxa"/>
              <w:left w:w="70" w:type="dxa"/>
              <w:bottom w:w="45" w:type="dxa"/>
              <w:right w:w="70" w:type="dxa"/>
            </w:tcMar>
            <w:vAlign w:val="center"/>
          </w:tcPr>
          <w:p w14:paraId="03EC71FF" w14:textId="77777777" w:rsidR="009510E4" w:rsidRDefault="00000000">
            <w:r>
              <w:rPr>
                <w:b/>
                <w:sz w:val="16"/>
              </w:rPr>
              <w:t>Participants</w:t>
            </w:r>
          </w:p>
        </w:tc>
        <w:tc>
          <w:tcPr>
            <w:tcW w:w="7870" w:type="dxa"/>
            <w:tcMar>
              <w:top w:w="45" w:type="dxa"/>
              <w:left w:w="70" w:type="dxa"/>
              <w:bottom w:w="45" w:type="dxa"/>
              <w:right w:w="70" w:type="dxa"/>
            </w:tcMar>
            <w:vAlign w:val="center"/>
          </w:tcPr>
          <w:p w14:paraId="20DDEB47" w14:textId="77777777" w:rsidR="009510E4" w:rsidRDefault="00000000">
            <w:r>
              <w:rPr>
                <w:sz w:val="16"/>
              </w:rPr>
              <w:t>Employee; Unit Head</w:t>
            </w:r>
          </w:p>
        </w:tc>
      </w:tr>
      <w:tr w:rsidR="009510E4" w14:paraId="56D5ABF1" w14:textId="77777777">
        <w:trPr>
          <w:jc w:val="center"/>
        </w:trPr>
        <w:tc>
          <w:tcPr>
            <w:tcW w:w="7870" w:type="dxa"/>
            <w:shd w:val="clear" w:color="auto" w:fill="EEF4F8"/>
            <w:tcMar>
              <w:top w:w="45" w:type="dxa"/>
              <w:left w:w="70" w:type="dxa"/>
              <w:bottom w:w="45" w:type="dxa"/>
              <w:right w:w="70" w:type="dxa"/>
            </w:tcMar>
            <w:vAlign w:val="center"/>
          </w:tcPr>
          <w:p w14:paraId="63B9A0EB" w14:textId="77777777" w:rsidR="009510E4" w:rsidRDefault="00000000">
            <w:r>
              <w:rPr>
                <w:b/>
                <w:sz w:val="16"/>
              </w:rPr>
              <w:t>Related Workflows</w:t>
            </w:r>
          </w:p>
        </w:tc>
        <w:tc>
          <w:tcPr>
            <w:tcW w:w="7870" w:type="dxa"/>
            <w:tcMar>
              <w:top w:w="45" w:type="dxa"/>
              <w:left w:w="70" w:type="dxa"/>
              <w:bottom w:w="45" w:type="dxa"/>
              <w:right w:w="70" w:type="dxa"/>
            </w:tcMar>
            <w:vAlign w:val="center"/>
          </w:tcPr>
          <w:p w14:paraId="635F3734" w14:textId="77777777" w:rsidR="009510E4" w:rsidRDefault="00000000">
            <w:r>
              <w:rPr>
                <w:sz w:val="16"/>
              </w:rPr>
              <w:t>CW-EL-01</w:t>
            </w:r>
          </w:p>
        </w:tc>
      </w:tr>
      <w:tr w:rsidR="009510E4" w14:paraId="71DB834D" w14:textId="77777777">
        <w:trPr>
          <w:jc w:val="center"/>
        </w:trPr>
        <w:tc>
          <w:tcPr>
            <w:tcW w:w="7870" w:type="dxa"/>
            <w:shd w:val="clear" w:color="auto" w:fill="EEF4F8"/>
            <w:tcMar>
              <w:top w:w="45" w:type="dxa"/>
              <w:left w:w="70" w:type="dxa"/>
              <w:bottom w:w="45" w:type="dxa"/>
              <w:right w:w="70" w:type="dxa"/>
            </w:tcMar>
            <w:vAlign w:val="center"/>
          </w:tcPr>
          <w:p w14:paraId="5E322586" w14:textId="77777777" w:rsidR="009510E4" w:rsidRDefault="00000000">
            <w:r>
              <w:rPr>
                <w:b/>
                <w:sz w:val="16"/>
              </w:rPr>
              <w:t>Related CFRs</w:t>
            </w:r>
          </w:p>
        </w:tc>
        <w:tc>
          <w:tcPr>
            <w:tcW w:w="7870" w:type="dxa"/>
            <w:tcMar>
              <w:top w:w="45" w:type="dxa"/>
              <w:left w:w="70" w:type="dxa"/>
              <w:bottom w:w="45" w:type="dxa"/>
              <w:right w:w="70" w:type="dxa"/>
            </w:tcMar>
            <w:vAlign w:val="center"/>
          </w:tcPr>
          <w:p w14:paraId="44D671E0" w14:textId="77777777" w:rsidR="009510E4" w:rsidRDefault="00000000">
            <w:r>
              <w:rPr>
                <w:sz w:val="16"/>
              </w:rPr>
              <w:t>CFR-EL-002–003, CFR-EL-013, CFR-EL-016</w:t>
            </w:r>
          </w:p>
        </w:tc>
      </w:tr>
      <w:tr w:rsidR="009510E4" w14:paraId="16DAAA6E" w14:textId="77777777">
        <w:trPr>
          <w:jc w:val="center"/>
        </w:trPr>
        <w:tc>
          <w:tcPr>
            <w:tcW w:w="7870" w:type="dxa"/>
            <w:shd w:val="clear" w:color="auto" w:fill="EEF4F8"/>
            <w:tcMar>
              <w:top w:w="45" w:type="dxa"/>
              <w:left w:w="70" w:type="dxa"/>
              <w:bottom w:w="45" w:type="dxa"/>
              <w:right w:w="70" w:type="dxa"/>
            </w:tcMar>
            <w:vAlign w:val="center"/>
          </w:tcPr>
          <w:p w14:paraId="0D491484" w14:textId="77777777" w:rsidR="009510E4" w:rsidRDefault="00000000">
            <w:r>
              <w:rPr>
                <w:b/>
                <w:sz w:val="16"/>
              </w:rPr>
              <w:t>Related UCs</w:t>
            </w:r>
          </w:p>
        </w:tc>
        <w:tc>
          <w:tcPr>
            <w:tcW w:w="7870" w:type="dxa"/>
            <w:tcMar>
              <w:top w:w="45" w:type="dxa"/>
              <w:left w:w="70" w:type="dxa"/>
              <w:bottom w:w="45" w:type="dxa"/>
              <w:right w:w="70" w:type="dxa"/>
            </w:tcMar>
            <w:vAlign w:val="center"/>
          </w:tcPr>
          <w:p w14:paraId="47A4C306" w14:textId="77777777" w:rsidR="009510E4" w:rsidRDefault="00000000">
            <w:r>
              <w:rPr>
                <w:sz w:val="16"/>
              </w:rPr>
              <w:t>EL-UC-001, EL-UC-003</w:t>
            </w:r>
          </w:p>
        </w:tc>
      </w:tr>
      <w:tr w:rsidR="009510E4" w14:paraId="19C23B38" w14:textId="77777777">
        <w:trPr>
          <w:jc w:val="center"/>
        </w:trPr>
        <w:tc>
          <w:tcPr>
            <w:tcW w:w="7870" w:type="dxa"/>
            <w:shd w:val="clear" w:color="auto" w:fill="EEF4F8"/>
            <w:tcMar>
              <w:top w:w="45" w:type="dxa"/>
              <w:left w:w="70" w:type="dxa"/>
              <w:bottom w:w="45" w:type="dxa"/>
              <w:right w:w="70" w:type="dxa"/>
            </w:tcMar>
            <w:vAlign w:val="center"/>
          </w:tcPr>
          <w:p w14:paraId="5DC8EAFE" w14:textId="77777777" w:rsidR="009510E4" w:rsidRDefault="00000000">
            <w:r>
              <w:rPr>
                <w:b/>
                <w:sz w:val="16"/>
              </w:rPr>
              <w:t>Related BRs</w:t>
            </w:r>
          </w:p>
        </w:tc>
        <w:tc>
          <w:tcPr>
            <w:tcW w:w="7870" w:type="dxa"/>
            <w:tcMar>
              <w:top w:w="45" w:type="dxa"/>
              <w:left w:w="70" w:type="dxa"/>
              <w:bottom w:w="45" w:type="dxa"/>
              <w:right w:w="70" w:type="dxa"/>
            </w:tcMar>
            <w:vAlign w:val="center"/>
          </w:tcPr>
          <w:p w14:paraId="7FEBF27A" w14:textId="77777777" w:rsidR="009510E4" w:rsidRDefault="00000000">
            <w:r>
              <w:rPr>
                <w:sz w:val="16"/>
              </w:rPr>
              <w:t>BR-EL-001–013, BR-EL-016, BR-EL-030–031</w:t>
            </w:r>
          </w:p>
        </w:tc>
      </w:tr>
    </w:tbl>
    <w:p w14:paraId="4B66816D"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51746D41" w14:textId="77777777">
        <w:trPr>
          <w:jc w:val="center"/>
        </w:trPr>
        <w:tc>
          <w:tcPr>
            <w:tcW w:w="2249" w:type="dxa"/>
            <w:shd w:val="clear" w:color="auto" w:fill="D9EAF7"/>
            <w:tcMar>
              <w:top w:w="45" w:type="dxa"/>
              <w:left w:w="70" w:type="dxa"/>
              <w:bottom w:w="45" w:type="dxa"/>
              <w:right w:w="70" w:type="dxa"/>
            </w:tcMar>
            <w:vAlign w:val="center"/>
          </w:tcPr>
          <w:p w14:paraId="36800146"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67BDA9A0"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72215F1A"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054A4B94"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0E422C3C"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1BA7A781"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09D1D210" w14:textId="77777777" w:rsidR="009510E4" w:rsidRDefault="00000000">
            <w:r>
              <w:rPr>
                <w:b/>
                <w:sz w:val="14"/>
              </w:rPr>
              <w:t>BR Reference(s)</w:t>
            </w:r>
          </w:p>
        </w:tc>
      </w:tr>
      <w:tr w:rsidR="009510E4" w14:paraId="0FCD8EE4" w14:textId="77777777">
        <w:trPr>
          <w:jc w:val="center"/>
        </w:trPr>
        <w:tc>
          <w:tcPr>
            <w:tcW w:w="2249" w:type="dxa"/>
            <w:tcMar>
              <w:top w:w="45" w:type="dxa"/>
              <w:left w:w="70" w:type="dxa"/>
              <w:bottom w:w="45" w:type="dxa"/>
              <w:right w:w="70" w:type="dxa"/>
            </w:tcMar>
            <w:vAlign w:val="center"/>
          </w:tcPr>
          <w:p w14:paraId="7A902E5A" w14:textId="77777777" w:rsidR="009510E4" w:rsidRDefault="00000000">
            <w:r>
              <w:rPr>
                <w:sz w:val="14"/>
              </w:rPr>
              <w:t>1</w:t>
            </w:r>
          </w:p>
        </w:tc>
        <w:tc>
          <w:tcPr>
            <w:tcW w:w="2249" w:type="dxa"/>
            <w:tcMar>
              <w:top w:w="45" w:type="dxa"/>
              <w:left w:w="70" w:type="dxa"/>
              <w:bottom w:w="45" w:type="dxa"/>
              <w:right w:w="70" w:type="dxa"/>
            </w:tcMar>
            <w:vAlign w:val="center"/>
          </w:tcPr>
          <w:p w14:paraId="084F2770" w14:textId="77777777" w:rsidR="009510E4" w:rsidRDefault="00000000">
            <w:r>
              <w:rPr>
                <w:sz w:val="14"/>
              </w:rPr>
              <w:t>Draft / Not Submitted</w:t>
            </w:r>
          </w:p>
        </w:tc>
        <w:tc>
          <w:tcPr>
            <w:tcW w:w="2249" w:type="dxa"/>
            <w:tcMar>
              <w:top w:w="45" w:type="dxa"/>
              <w:left w:w="70" w:type="dxa"/>
              <w:bottom w:w="45" w:type="dxa"/>
              <w:right w:w="70" w:type="dxa"/>
            </w:tcMar>
            <w:vAlign w:val="center"/>
          </w:tcPr>
          <w:p w14:paraId="5FA8A729" w14:textId="77777777" w:rsidR="009510E4" w:rsidRDefault="00000000">
            <w:r>
              <w:rPr>
                <w:sz w:val="14"/>
              </w:rPr>
              <w:t>Employee</w:t>
            </w:r>
          </w:p>
        </w:tc>
        <w:tc>
          <w:tcPr>
            <w:tcW w:w="2249" w:type="dxa"/>
            <w:tcMar>
              <w:top w:w="45" w:type="dxa"/>
              <w:left w:w="70" w:type="dxa"/>
              <w:bottom w:w="45" w:type="dxa"/>
              <w:right w:w="70" w:type="dxa"/>
            </w:tcMar>
            <w:vAlign w:val="center"/>
          </w:tcPr>
          <w:p w14:paraId="6421C7EE" w14:textId="77777777" w:rsidR="009510E4" w:rsidRDefault="00000000">
            <w:r>
              <w:rPr>
                <w:sz w:val="14"/>
              </w:rPr>
              <w:t>EL-UC-001 / Apply for Leave</w:t>
            </w:r>
          </w:p>
        </w:tc>
        <w:tc>
          <w:tcPr>
            <w:tcW w:w="2249" w:type="dxa"/>
            <w:tcMar>
              <w:top w:w="45" w:type="dxa"/>
              <w:left w:w="70" w:type="dxa"/>
              <w:bottom w:w="45" w:type="dxa"/>
              <w:right w:w="70" w:type="dxa"/>
            </w:tcMar>
            <w:vAlign w:val="center"/>
          </w:tcPr>
          <w:p w14:paraId="7EFFCED9" w14:textId="77777777" w:rsidR="009510E4" w:rsidRDefault="00000000">
            <w:r>
              <w:rPr>
                <w:sz w:val="14"/>
              </w:rPr>
              <w:t>Submission valid; no substitute required; applicant is not Director</w:t>
            </w:r>
          </w:p>
        </w:tc>
        <w:tc>
          <w:tcPr>
            <w:tcW w:w="2249" w:type="dxa"/>
            <w:tcMar>
              <w:top w:w="45" w:type="dxa"/>
              <w:left w:w="70" w:type="dxa"/>
              <w:bottom w:w="45" w:type="dxa"/>
              <w:right w:w="70" w:type="dxa"/>
            </w:tcMar>
            <w:vAlign w:val="center"/>
          </w:tcPr>
          <w:p w14:paraId="36AF4F6C"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7E86ADFC" w14:textId="77777777" w:rsidR="009510E4" w:rsidRDefault="00000000">
            <w:r>
              <w:rPr>
                <w:sz w:val="14"/>
              </w:rPr>
              <w:t>BR-EL-001–013, BR-EL-030–031</w:t>
            </w:r>
          </w:p>
        </w:tc>
      </w:tr>
      <w:tr w:rsidR="009510E4" w14:paraId="02A00C51" w14:textId="77777777">
        <w:trPr>
          <w:jc w:val="center"/>
        </w:trPr>
        <w:tc>
          <w:tcPr>
            <w:tcW w:w="2249" w:type="dxa"/>
            <w:tcMar>
              <w:top w:w="45" w:type="dxa"/>
              <w:left w:w="70" w:type="dxa"/>
              <w:bottom w:w="45" w:type="dxa"/>
              <w:right w:w="70" w:type="dxa"/>
            </w:tcMar>
            <w:vAlign w:val="center"/>
          </w:tcPr>
          <w:p w14:paraId="5BEF7B7F" w14:textId="77777777" w:rsidR="009510E4" w:rsidRDefault="00000000">
            <w:r>
              <w:rPr>
                <w:sz w:val="14"/>
              </w:rPr>
              <w:t>2</w:t>
            </w:r>
          </w:p>
        </w:tc>
        <w:tc>
          <w:tcPr>
            <w:tcW w:w="2249" w:type="dxa"/>
            <w:tcMar>
              <w:top w:w="45" w:type="dxa"/>
              <w:left w:w="70" w:type="dxa"/>
              <w:bottom w:w="45" w:type="dxa"/>
              <w:right w:w="70" w:type="dxa"/>
            </w:tcMar>
            <w:vAlign w:val="center"/>
          </w:tcPr>
          <w:p w14:paraId="0D619999"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744E299E" w14:textId="77777777" w:rsidR="009510E4" w:rsidRDefault="00000000">
            <w:r>
              <w:rPr>
                <w:sz w:val="14"/>
              </w:rPr>
              <w:t>Unit Head</w:t>
            </w:r>
          </w:p>
        </w:tc>
        <w:tc>
          <w:tcPr>
            <w:tcW w:w="2249" w:type="dxa"/>
            <w:tcMar>
              <w:top w:w="45" w:type="dxa"/>
              <w:left w:w="70" w:type="dxa"/>
              <w:bottom w:w="45" w:type="dxa"/>
              <w:right w:w="70" w:type="dxa"/>
            </w:tcMar>
            <w:vAlign w:val="center"/>
          </w:tcPr>
          <w:p w14:paraId="759F8496"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03AE67CE" w14:textId="77777777" w:rsidR="009510E4" w:rsidRDefault="00000000">
            <w:r>
              <w:rPr>
                <w:sz w:val="14"/>
              </w:rPr>
              <w:t>CL/RH; outcome = Approve</w:t>
            </w:r>
          </w:p>
        </w:tc>
        <w:tc>
          <w:tcPr>
            <w:tcW w:w="2249" w:type="dxa"/>
            <w:tcMar>
              <w:top w:w="45" w:type="dxa"/>
              <w:left w:w="70" w:type="dxa"/>
              <w:bottom w:w="45" w:type="dxa"/>
              <w:right w:w="70" w:type="dxa"/>
            </w:tcMar>
            <w:vAlign w:val="center"/>
          </w:tcPr>
          <w:p w14:paraId="54D1004F" w14:textId="77777777" w:rsidR="009510E4" w:rsidRDefault="00000000">
            <w:r>
              <w:rPr>
                <w:sz w:val="14"/>
              </w:rPr>
              <w:t>Approved</w:t>
            </w:r>
          </w:p>
        </w:tc>
        <w:tc>
          <w:tcPr>
            <w:tcW w:w="2249" w:type="dxa"/>
            <w:tcMar>
              <w:top w:w="45" w:type="dxa"/>
              <w:left w:w="70" w:type="dxa"/>
              <w:bottom w:w="45" w:type="dxa"/>
              <w:right w:w="70" w:type="dxa"/>
            </w:tcMar>
            <w:vAlign w:val="center"/>
          </w:tcPr>
          <w:p w14:paraId="7105B28F" w14:textId="77777777" w:rsidR="009510E4" w:rsidRDefault="00000000">
            <w:r>
              <w:rPr>
                <w:sz w:val="14"/>
              </w:rPr>
              <w:t>BR-EL-016</w:t>
            </w:r>
          </w:p>
        </w:tc>
      </w:tr>
      <w:tr w:rsidR="009510E4" w14:paraId="5C05F218" w14:textId="77777777">
        <w:trPr>
          <w:jc w:val="center"/>
        </w:trPr>
        <w:tc>
          <w:tcPr>
            <w:tcW w:w="2249" w:type="dxa"/>
            <w:tcMar>
              <w:top w:w="45" w:type="dxa"/>
              <w:left w:w="70" w:type="dxa"/>
              <w:bottom w:w="45" w:type="dxa"/>
              <w:right w:w="70" w:type="dxa"/>
            </w:tcMar>
            <w:vAlign w:val="center"/>
          </w:tcPr>
          <w:p w14:paraId="51053659" w14:textId="77777777" w:rsidR="009510E4" w:rsidRDefault="00000000">
            <w:r>
              <w:rPr>
                <w:sz w:val="14"/>
              </w:rPr>
              <w:t>3</w:t>
            </w:r>
          </w:p>
        </w:tc>
        <w:tc>
          <w:tcPr>
            <w:tcW w:w="2249" w:type="dxa"/>
            <w:tcMar>
              <w:top w:w="45" w:type="dxa"/>
              <w:left w:w="70" w:type="dxa"/>
              <w:bottom w:w="45" w:type="dxa"/>
              <w:right w:w="70" w:type="dxa"/>
            </w:tcMar>
            <w:vAlign w:val="center"/>
          </w:tcPr>
          <w:p w14:paraId="5002D3A4"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177E2D39" w14:textId="77777777" w:rsidR="009510E4" w:rsidRDefault="00000000">
            <w:r>
              <w:rPr>
                <w:sz w:val="14"/>
              </w:rPr>
              <w:t>Unit Head</w:t>
            </w:r>
          </w:p>
        </w:tc>
        <w:tc>
          <w:tcPr>
            <w:tcW w:w="2249" w:type="dxa"/>
            <w:tcMar>
              <w:top w:w="45" w:type="dxa"/>
              <w:left w:w="70" w:type="dxa"/>
              <w:bottom w:w="45" w:type="dxa"/>
              <w:right w:w="70" w:type="dxa"/>
            </w:tcMar>
            <w:vAlign w:val="center"/>
          </w:tcPr>
          <w:p w14:paraId="5E9993BC"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44C57DB2" w14:textId="77777777" w:rsidR="009510E4" w:rsidRDefault="00000000">
            <w:r>
              <w:rPr>
                <w:sz w:val="14"/>
              </w:rPr>
              <w:t>CL/RH; outcome = Reject</w:t>
            </w:r>
          </w:p>
        </w:tc>
        <w:tc>
          <w:tcPr>
            <w:tcW w:w="2249" w:type="dxa"/>
            <w:tcMar>
              <w:top w:w="45" w:type="dxa"/>
              <w:left w:w="70" w:type="dxa"/>
              <w:bottom w:w="45" w:type="dxa"/>
              <w:right w:w="70" w:type="dxa"/>
            </w:tcMar>
            <w:vAlign w:val="center"/>
          </w:tcPr>
          <w:p w14:paraId="6773ECCE" w14:textId="77777777" w:rsidR="009510E4" w:rsidRDefault="00000000">
            <w:r>
              <w:rPr>
                <w:sz w:val="14"/>
              </w:rPr>
              <w:t>Rejected</w:t>
            </w:r>
          </w:p>
        </w:tc>
        <w:tc>
          <w:tcPr>
            <w:tcW w:w="2249" w:type="dxa"/>
            <w:tcMar>
              <w:top w:w="45" w:type="dxa"/>
              <w:left w:w="70" w:type="dxa"/>
              <w:bottom w:w="45" w:type="dxa"/>
              <w:right w:w="70" w:type="dxa"/>
            </w:tcMar>
            <w:vAlign w:val="center"/>
          </w:tcPr>
          <w:p w14:paraId="65507E30" w14:textId="77777777" w:rsidR="009510E4" w:rsidRDefault="00000000">
            <w:r>
              <w:rPr>
                <w:sz w:val="14"/>
              </w:rPr>
              <w:t>BR-EL-016</w:t>
            </w:r>
          </w:p>
        </w:tc>
      </w:tr>
    </w:tbl>
    <w:p w14:paraId="6B2569D1" w14:textId="77777777" w:rsidR="009510E4" w:rsidRDefault="00000000">
      <w:r>
        <w:rPr>
          <w:b/>
          <w:i/>
          <w:color w:val="1F4E79"/>
        </w:rPr>
        <w:t>Specification Notes</w:t>
      </w:r>
    </w:p>
    <w:p w14:paraId="155974BC" w14:textId="77777777" w:rsidR="009510E4" w:rsidRDefault="00000000">
      <w:pPr>
        <w:pStyle w:val="ListBullet"/>
        <w:spacing w:after="0"/>
      </w:pPr>
      <w:r>
        <w:t>The two terminal outcomes share the same complete UC sequence; they are retained as alternative terminal rows rather than duplicated as separate Basis Workflows.</w:t>
      </w:r>
    </w:p>
    <w:p w14:paraId="23E002E0" w14:textId="77777777" w:rsidR="009510E4" w:rsidRDefault="00000000">
      <w:pPr>
        <w:pStyle w:val="Heading3"/>
      </w:pPr>
      <w:r>
        <w:t>Workflow Diagram</w:t>
      </w:r>
    </w:p>
    <w:p w14:paraId="63DB1627" w14:textId="77777777" w:rsidR="009510E4" w:rsidRDefault="00000000">
      <w:pPr>
        <w:jc w:val="center"/>
      </w:pPr>
      <w:r>
        <w:rPr>
          <w:noProof/>
        </w:rPr>
        <w:drawing>
          <wp:inline distT="0" distB="0" distL="0" distR="0" wp14:anchorId="3E0DEB94" wp14:editId="3713675B">
            <wp:extent cx="9601200" cy="16413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01.png"/>
                    <pic:cNvPicPr/>
                  </pic:nvPicPr>
                  <pic:blipFill>
                    <a:blip r:embed="rId6"/>
                    <a:stretch>
                      <a:fillRect/>
                    </a:stretch>
                  </pic:blipFill>
                  <pic:spPr>
                    <a:xfrm>
                      <a:off x="0" y="0"/>
                      <a:ext cx="9601200" cy="1641399"/>
                    </a:xfrm>
                    <a:prstGeom prst="rect">
                      <a:avLst/>
                    </a:prstGeom>
                  </pic:spPr>
                </pic:pic>
              </a:graphicData>
            </a:graphic>
          </wp:inline>
        </w:drawing>
      </w:r>
    </w:p>
    <w:p w14:paraId="66EDBAA5" w14:textId="77777777" w:rsidR="009510E4" w:rsidRDefault="00000000">
      <w:pPr>
        <w:pStyle w:val="Heading2"/>
        <w:pageBreakBefore/>
      </w:pPr>
      <w:r>
        <w:lastRenderedPageBreak/>
        <w:t>BW-EL-02 — New CL/RH — Substitute Accepted (No Loop)</w:t>
      </w:r>
    </w:p>
    <w:tbl>
      <w:tblPr>
        <w:tblStyle w:val="TableGrid"/>
        <w:tblW w:w="0" w:type="auto"/>
        <w:jc w:val="center"/>
        <w:tblLook w:val="04A0" w:firstRow="1" w:lastRow="0" w:firstColumn="1" w:lastColumn="0" w:noHBand="0" w:noVBand="1"/>
      </w:tblPr>
      <w:tblGrid>
        <w:gridCol w:w="1699"/>
        <w:gridCol w:w="5954"/>
      </w:tblGrid>
      <w:tr w:rsidR="009510E4" w14:paraId="084DB870" w14:textId="77777777" w:rsidTr="007910CA">
        <w:trPr>
          <w:jc w:val="center"/>
        </w:trPr>
        <w:tc>
          <w:tcPr>
            <w:tcW w:w="1699" w:type="dxa"/>
            <w:shd w:val="clear" w:color="auto" w:fill="EEF4F8"/>
            <w:tcMar>
              <w:top w:w="45" w:type="dxa"/>
              <w:left w:w="70" w:type="dxa"/>
              <w:bottom w:w="45" w:type="dxa"/>
              <w:right w:w="70" w:type="dxa"/>
            </w:tcMar>
            <w:vAlign w:val="center"/>
          </w:tcPr>
          <w:p w14:paraId="491E3C09" w14:textId="77777777" w:rsidR="009510E4" w:rsidRDefault="00000000">
            <w:r>
              <w:rPr>
                <w:b/>
                <w:sz w:val="16"/>
              </w:rPr>
              <w:t>Type</w:t>
            </w:r>
          </w:p>
        </w:tc>
        <w:tc>
          <w:tcPr>
            <w:tcW w:w="5954" w:type="dxa"/>
            <w:tcMar>
              <w:top w:w="45" w:type="dxa"/>
              <w:left w:w="70" w:type="dxa"/>
              <w:bottom w:w="45" w:type="dxa"/>
              <w:right w:w="70" w:type="dxa"/>
            </w:tcMar>
            <w:vAlign w:val="center"/>
          </w:tcPr>
          <w:p w14:paraId="27F1F4EC" w14:textId="77777777" w:rsidR="009510E4" w:rsidRDefault="00000000">
            <w:r>
              <w:rPr>
                <w:sz w:val="16"/>
              </w:rPr>
              <w:t>Basis</w:t>
            </w:r>
          </w:p>
        </w:tc>
      </w:tr>
      <w:tr w:rsidR="009510E4" w14:paraId="26976E60" w14:textId="77777777" w:rsidTr="007910CA">
        <w:trPr>
          <w:jc w:val="center"/>
        </w:trPr>
        <w:tc>
          <w:tcPr>
            <w:tcW w:w="1699" w:type="dxa"/>
            <w:shd w:val="clear" w:color="auto" w:fill="EEF4F8"/>
            <w:tcMar>
              <w:top w:w="45" w:type="dxa"/>
              <w:left w:w="70" w:type="dxa"/>
              <w:bottom w:w="45" w:type="dxa"/>
              <w:right w:w="70" w:type="dxa"/>
            </w:tcMar>
            <w:vAlign w:val="center"/>
          </w:tcPr>
          <w:p w14:paraId="28A944BB" w14:textId="77777777" w:rsidR="009510E4" w:rsidRDefault="00000000">
            <w:r>
              <w:rPr>
                <w:b/>
                <w:sz w:val="16"/>
              </w:rPr>
              <w:t>Purpose / Scope</w:t>
            </w:r>
          </w:p>
        </w:tc>
        <w:tc>
          <w:tcPr>
            <w:tcW w:w="5954" w:type="dxa"/>
            <w:tcMar>
              <w:top w:w="45" w:type="dxa"/>
              <w:left w:w="70" w:type="dxa"/>
              <w:bottom w:w="45" w:type="dxa"/>
              <w:right w:w="70" w:type="dxa"/>
            </w:tcMar>
            <w:vAlign w:val="center"/>
          </w:tcPr>
          <w:p w14:paraId="00BE7B93" w14:textId="77777777" w:rsidR="009510E4" w:rsidRDefault="00000000">
            <w:r>
              <w:rPr>
                <w:sz w:val="16"/>
              </w:rPr>
              <w:t>Process a valid CL/RH application requiring substitute coverage through accepted substitute consent and the Unit Head final decision.</w:t>
            </w:r>
          </w:p>
        </w:tc>
      </w:tr>
      <w:tr w:rsidR="009510E4" w14:paraId="79E91D4E" w14:textId="77777777" w:rsidTr="007910CA">
        <w:trPr>
          <w:jc w:val="center"/>
        </w:trPr>
        <w:tc>
          <w:tcPr>
            <w:tcW w:w="1699" w:type="dxa"/>
            <w:shd w:val="clear" w:color="auto" w:fill="EEF4F8"/>
            <w:tcMar>
              <w:top w:w="45" w:type="dxa"/>
              <w:left w:w="70" w:type="dxa"/>
              <w:bottom w:w="45" w:type="dxa"/>
              <w:right w:w="70" w:type="dxa"/>
            </w:tcMar>
            <w:vAlign w:val="center"/>
          </w:tcPr>
          <w:p w14:paraId="1A7226A8" w14:textId="77777777" w:rsidR="009510E4" w:rsidRDefault="00000000">
            <w:r>
              <w:rPr>
                <w:b/>
                <w:sz w:val="16"/>
              </w:rPr>
              <w:t>Trigger</w:t>
            </w:r>
          </w:p>
        </w:tc>
        <w:tc>
          <w:tcPr>
            <w:tcW w:w="5954" w:type="dxa"/>
            <w:tcMar>
              <w:top w:w="45" w:type="dxa"/>
              <w:left w:w="70" w:type="dxa"/>
              <w:bottom w:w="45" w:type="dxa"/>
              <w:right w:w="70" w:type="dxa"/>
            </w:tcMar>
            <w:vAlign w:val="center"/>
          </w:tcPr>
          <w:p w14:paraId="2841A87A" w14:textId="77777777" w:rsidR="009510E4" w:rsidRDefault="00000000">
            <w:r>
              <w:rPr>
                <w:sz w:val="16"/>
              </w:rPr>
              <w:t>Employee submits a valid CL/RH request for which substitute coverage is required.</w:t>
            </w:r>
          </w:p>
        </w:tc>
      </w:tr>
      <w:tr w:rsidR="009510E4" w14:paraId="16DAAB83" w14:textId="77777777" w:rsidTr="007910CA">
        <w:trPr>
          <w:jc w:val="center"/>
        </w:trPr>
        <w:tc>
          <w:tcPr>
            <w:tcW w:w="1699" w:type="dxa"/>
            <w:shd w:val="clear" w:color="auto" w:fill="EEF4F8"/>
            <w:tcMar>
              <w:top w:w="45" w:type="dxa"/>
              <w:left w:w="70" w:type="dxa"/>
              <w:bottom w:w="45" w:type="dxa"/>
              <w:right w:w="70" w:type="dxa"/>
            </w:tcMar>
            <w:vAlign w:val="center"/>
          </w:tcPr>
          <w:p w14:paraId="7F163EBE" w14:textId="77777777" w:rsidR="009510E4" w:rsidRDefault="00000000">
            <w:r>
              <w:rPr>
                <w:b/>
                <w:sz w:val="16"/>
              </w:rPr>
              <w:t>Participants</w:t>
            </w:r>
          </w:p>
        </w:tc>
        <w:tc>
          <w:tcPr>
            <w:tcW w:w="5954" w:type="dxa"/>
            <w:tcMar>
              <w:top w:w="45" w:type="dxa"/>
              <w:left w:w="70" w:type="dxa"/>
              <w:bottom w:w="45" w:type="dxa"/>
              <w:right w:w="70" w:type="dxa"/>
            </w:tcMar>
            <w:vAlign w:val="center"/>
          </w:tcPr>
          <w:p w14:paraId="1371FBEF" w14:textId="77777777" w:rsidR="009510E4" w:rsidRDefault="00000000">
            <w:r>
              <w:rPr>
                <w:sz w:val="16"/>
              </w:rPr>
              <w:t>Employee; Substitute / Responsibility Holder; Unit Head</w:t>
            </w:r>
          </w:p>
        </w:tc>
      </w:tr>
      <w:tr w:rsidR="009510E4" w14:paraId="31FD4F04" w14:textId="77777777" w:rsidTr="007910CA">
        <w:trPr>
          <w:jc w:val="center"/>
        </w:trPr>
        <w:tc>
          <w:tcPr>
            <w:tcW w:w="1699" w:type="dxa"/>
            <w:shd w:val="clear" w:color="auto" w:fill="EEF4F8"/>
            <w:tcMar>
              <w:top w:w="45" w:type="dxa"/>
              <w:left w:w="70" w:type="dxa"/>
              <w:bottom w:w="45" w:type="dxa"/>
              <w:right w:w="70" w:type="dxa"/>
            </w:tcMar>
            <w:vAlign w:val="center"/>
          </w:tcPr>
          <w:p w14:paraId="5DF27018" w14:textId="77777777" w:rsidR="009510E4" w:rsidRDefault="00000000">
            <w:r>
              <w:rPr>
                <w:b/>
                <w:sz w:val="16"/>
              </w:rPr>
              <w:t>Related Workflows</w:t>
            </w:r>
          </w:p>
        </w:tc>
        <w:tc>
          <w:tcPr>
            <w:tcW w:w="5954" w:type="dxa"/>
            <w:tcMar>
              <w:top w:w="45" w:type="dxa"/>
              <w:left w:w="70" w:type="dxa"/>
              <w:bottom w:w="45" w:type="dxa"/>
              <w:right w:w="70" w:type="dxa"/>
            </w:tcMar>
            <w:vAlign w:val="center"/>
          </w:tcPr>
          <w:p w14:paraId="38C328B4" w14:textId="77777777" w:rsidR="009510E4" w:rsidRDefault="00000000">
            <w:r>
              <w:rPr>
                <w:sz w:val="16"/>
              </w:rPr>
              <w:t>CW-EL-01</w:t>
            </w:r>
          </w:p>
        </w:tc>
      </w:tr>
      <w:tr w:rsidR="009510E4" w14:paraId="1B700AB4" w14:textId="77777777" w:rsidTr="007910CA">
        <w:trPr>
          <w:jc w:val="center"/>
        </w:trPr>
        <w:tc>
          <w:tcPr>
            <w:tcW w:w="1699" w:type="dxa"/>
            <w:shd w:val="clear" w:color="auto" w:fill="EEF4F8"/>
            <w:tcMar>
              <w:top w:w="45" w:type="dxa"/>
              <w:left w:w="70" w:type="dxa"/>
              <w:bottom w:w="45" w:type="dxa"/>
              <w:right w:w="70" w:type="dxa"/>
            </w:tcMar>
            <w:vAlign w:val="center"/>
          </w:tcPr>
          <w:p w14:paraId="5DCD2D2F" w14:textId="77777777" w:rsidR="009510E4" w:rsidRDefault="00000000">
            <w:r>
              <w:rPr>
                <w:b/>
                <w:sz w:val="16"/>
              </w:rPr>
              <w:t>Related CFRs</w:t>
            </w:r>
          </w:p>
        </w:tc>
        <w:tc>
          <w:tcPr>
            <w:tcW w:w="5954" w:type="dxa"/>
            <w:tcMar>
              <w:top w:w="45" w:type="dxa"/>
              <w:left w:w="70" w:type="dxa"/>
              <w:bottom w:w="45" w:type="dxa"/>
              <w:right w:w="70" w:type="dxa"/>
            </w:tcMar>
            <w:vAlign w:val="center"/>
          </w:tcPr>
          <w:p w14:paraId="234B5106" w14:textId="77777777" w:rsidR="009510E4" w:rsidRDefault="00000000">
            <w:r>
              <w:rPr>
                <w:sz w:val="16"/>
              </w:rPr>
              <w:t>CFR-EL-002–003, CFR-EL-011–013, CFR-EL-016</w:t>
            </w:r>
          </w:p>
        </w:tc>
      </w:tr>
      <w:tr w:rsidR="009510E4" w14:paraId="732187D4" w14:textId="77777777" w:rsidTr="007910CA">
        <w:trPr>
          <w:jc w:val="center"/>
        </w:trPr>
        <w:tc>
          <w:tcPr>
            <w:tcW w:w="1699" w:type="dxa"/>
            <w:shd w:val="clear" w:color="auto" w:fill="EEF4F8"/>
            <w:tcMar>
              <w:top w:w="45" w:type="dxa"/>
              <w:left w:w="70" w:type="dxa"/>
              <w:bottom w:w="45" w:type="dxa"/>
              <w:right w:w="70" w:type="dxa"/>
            </w:tcMar>
            <w:vAlign w:val="center"/>
          </w:tcPr>
          <w:p w14:paraId="345765B8" w14:textId="77777777" w:rsidR="009510E4" w:rsidRDefault="00000000">
            <w:r>
              <w:rPr>
                <w:b/>
                <w:sz w:val="16"/>
              </w:rPr>
              <w:t>Related UCs</w:t>
            </w:r>
          </w:p>
        </w:tc>
        <w:tc>
          <w:tcPr>
            <w:tcW w:w="5954" w:type="dxa"/>
            <w:tcMar>
              <w:top w:w="45" w:type="dxa"/>
              <w:left w:w="70" w:type="dxa"/>
              <w:bottom w:w="45" w:type="dxa"/>
              <w:right w:w="70" w:type="dxa"/>
            </w:tcMar>
            <w:vAlign w:val="center"/>
          </w:tcPr>
          <w:p w14:paraId="17E624E1" w14:textId="77777777" w:rsidR="009510E4" w:rsidRDefault="00000000">
            <w:r>
              <w:rPr>
                <w:sz w:val="16"/>
              </w:rPr>
              <w:t>EL-UC-001, EL-UC-002, EL-UC-003</w:t>
            </w:r>
          </w:p>
        </w:tc>
      </w:tr>
      <w:tr w:rsidR="009510E4" w14:paraId="2AD796DD" w14:textId="77777777" w:rsidTr="007910CA">
        <w:trPr>
          <w:jc w:val="center"/>
        </w:trPr>
        <w:tc>
          <w:tcPr>
            <w:tcW w:w="1699" w:type="dxa"/>
            <w:shd w:val="clear" w:color="auto" w:fill="EEF4F8"/>
            <w:tcMar>
              <w:top w:w="45" w:type="dxa"/>
              <w:left w:w="70" w:type="dxa"/>
              <w:bottom w:w="45" w:type="dxa"/>
              <w:right w:w="70" w:type="dxa"/>
            </w:tcMar>
            <w:vAlign w:val="center"/>
          </w:tcPr>
          <w:p w14:paraId="6864C3C7" w14:textId="77777777" w:rsidR="009510E4" w:rsidRDefault="00000000">
            <w:r>
              <w:rPr>
                <w:b/>
                <w:sz w:val="16"/>
              </w:rPr>
              <w:t>Related BRs</w:t>
            </w:r>
          </w:p>
        </w:tc>
        <w:tc>
          <w:tcPr>
            <w:tcW w:w="5954" w:type="dxa"/>
            <w:tcMar>
              <w:top w:w="45" w:type="dxa"/>
              <w:left w:w="70" w:type="dxa"/>
              <w:bottom w:w="45" w:type="dxa"/>
              <w:right w:w="70" w:type="dxa"/>
            </w:tcMar>
            <w:vAlign w:val="center"/>
          </w:tcPr>
          <w:p w14:paraId="7CB79B8E" w14:textId="77777777" w:rsidR="009510E4" w:rsidRDefault="00000000">
            <w:r>
              <w:rPr>
                <w:sz w:val="16"/>
              </w:rPr>
              <w:t>BR-EL-001–016, BR-EL-030–031</w:t>
            </w:r>
          </w:p>
        </w:tc>
      </w:tr>
    </w:tbl>
    <w:p w14:paraId="2BC374ED" w14:textId="77777777" w:rsidR="009510E4" w:rsidRDefault="00000000">
      <w:pPr>
        <w:pStyle w:val="Heading3"/>
      </w:pPr>
      <w:r>
        <w:t>Authoritative State-Transition Table</w:t>
      </w:r>
    </w:p>
    <w:p w14:paraId="7FB88C9C" w14:textId="77777777" w:rsidR="007910CA" w:rsidRPr="007910CA" w:rsidRDefault="007910CA" w:rsidP="007910CA"/>
    <w:tbl>
      <w:tblPr>
        <w:tblStyle w:val="TableGrid"/>
        <w:tblW w:w="0" w:type="auto"/>
        <w:jc w:val="center"/>
        <w:tblLook w:val="04A0" w:firstRow="1" w:lastRow="0" w:firstColumn="1" w:lastColumn="0" w:noHBand="0" w:noVBand="1"/>
      </w:tblPr>
      <w:tblGrid>
        <w:gridCol w:w="567"/>
        <w:gridCol w:w="1417"/>
        <w:gridCol w:w="1134"/>
        <w:gridCol w:w="1999"/>
        <w:gridCol w:w="1985"/>
        <w:gridCol w:w="1417"/>
        <w:gridCol w:w="1396"/>
      </w:tblGrid>
      <w:tr w:rsidR="009510E4" w14:paraId="4AF4B1C9" w14:textId="77777777" w:rsidTr="007910CA">
        <w:trPr>
          <w:jc w:val="center"/>
        </w:trPr>
        <w:tc>
          <w:tcPr>
            <w:tcW w:w="567" w:type="dxa"/>
            <w:shd w:val="clear" w:color="auto" w:fill="D9EAF7"/>
            <w:tcMar>
              <w:top w:w="45" w:type="dxa"/>
              <w:left w:w="70" w:type="dxa"/>
              <w:bottom w:w="45" w:type="dxa"/>
              <w:right w:w="70" w:type="dxa"/>
            </w:tcMar>
            <w:vAlign w:val="center"/>
          </w:tcPr>
          <w:p w14:paraId="04697D5F" w14:textId="77777777" w:rsidR="009510E4" w:rsidRDefault="00000000">
            <w:r>
              <w:rPr>
                <w:b/>
                <w:sz w:val="14"/>
              </w:rPr>
              <w:t>S. No.</w:t>
            </w:r>
          </w:p>
        </w:tc>
        <w:tc>
          <w:tcPr>
            <w:tcW w:w="1417" w:type="dxa"/>
            <w:shd w:val="clear" w:color="auto" w:fill="D9EAF7"/>
            <w:tcMar>
              <w:top w:w="45" w:type="dxa"/>
              <w:left w:w="70" w:type="dxa"/>
              <w:bottom w:w="45" w:type="dxa"/>
              <w:right w:w="70" w:type="dxa"/>
            </w:tcMar>
            <w:vAlign w:val="center"/>
          </w:tcPr>
          <w:p w14:paraId="5DFB4DBF" w14:textId="77777777" w:rsidR="009510E4" w:rsidRDefault="00000000">
            <w:r>
              <w:rPr>
                <w:b/>
                <w:sz w:val="14"/>
              </w:rPr>
              <w:t>From State</w:t>
            </w:r>
          </w:p>
        </w:tc>
        <w:tc>
          <w:tcPr>
            <w:tcW w:w="1134" w:type="dxa"/>
            <w:shd w:val="clear" w:color="auto" w:fill="D9EAF7"/>
            <w:tcMar>
              <w:top w:w="45" w:type="dxa"/>
              <w:left w:w="70" w:type="dxa"/>
              <w:bottom w:w="45" w:type="dxa"/>
              <w:right w:w="70" w:type="dxa"/>
            </w:tcMar>
            <w:vAlign w:val="center"/>
          </w:tcPr>
          <w:p w14:paraId="0CE286FC" w14:textId="77777777" w:rsidR="009510E4" w:rsidRDefault="00000000">
            <w:r>
              <w:rPr>
                <w:b/>
                <w:sz w:val="14"/>
              </w:rPr>
              <w:t>Actor</w:t>
            </w:r>
          </w:p>
        </w:tc>
        <w:tc>
          <w:tcPr>
            <w:tcW w:w="1999" w:type="dxa"/>
            <w:shd w:val="clear" w:color="auto" w:fill="D9EAF7"/>
            <w:tcMar>
              <w:top w:w="45" w:type="dxa"/>
              <w:left w:w="70" w:type="dxa"/>
              <w:bottom w:w="45" w:type="dxa"/>
              <w:right w:w="70" w:type="dxa"/>
            </w:tcMar>
            <w:vAlign w:val="center"/>
          </w:tcPr>
          <w:p w14:paraId="696128EB" w14:textId="77777777" w:rsidR="009510E4" w:rsidRDefault="00000000">
            <w:r>
              <w:rPr>
                <w:b/>
                <w:sz w:val="14"/>
              </w:rPr>
              <w:t>Use Case ID / Name</w:t>
            </w:r>
          </w:p>
        </w:tc>
        <w:tc>
          <w:tcPr>
            <w:tcW w:w="1985" w:type="dxa"/>
            <w:shd w:val="clear" w:color="auto" w:fill="D9EAF7"/>
            <w:tcMar>
              <w:top w:w="45" w:type="dxa"/>
              <w:left w:w="70" w:type="dxa"/>
              <w:bottom w:w="45" w:type="dxa"/>
              <w:right w:w="70" w:type="dxa"/>
            </w:tcMar>
            <w:vAlign w:val="center"/>
          </w:tcPr>
          <w:p w14:paraId="4F6BA220" w14:textId="77777777" w:rsidR="009510E4" w:rsidRDefault="00000000">
            <w:r>
              <w:rPr>
                <w:b/>
                <w:sz w:val="14"/>
              </w:rPr>
              <w:t>Guard / Outcome</w:t>
            </w:r>
          </w:p>
        </w:tc>
        <w:tc>
          <w:tcPr>
            <w:tcW w:w="1417" w:type="dxa"/>
            <w:shd w:val="clear" w:color="auto" w:fill="D9EAF7"/>
            <w:tcMar>
              <w:top w:w="45" w:type="dxa"/>
              <w:left w:w="70" w:type="dxa"/>
              <w:bottom w:w="45" w:type="dxa"/>
              <w:right w:w="70" w:type="dxa"/>
            </w:tcMar>
            <w:vAlign w:val="center"/>
          </w:tcPr>
          <w:p w14:paraId="6F378EE6" w14:textId="77777777" w:rsidR="009510E4" w:rsidRDefault="00000000">
            <w:r>
              <w:rPr>
                <w:b/>
                <w:sz w:val="14"/>
              </w:rPr>
              <w:t>Resulting State</w:t>
            </w:r>
          </w:p>
        </w:tc>
        <w:tc>
          <w:tcPr>
            <w:tcW w:w="1396" w:type="dxa"/>
            <w:shd w:val="clear" w:color="auto" w:fill="D9EAF7"/>
            <w:tcMar>
              <w:top w:w="45" w:type="dxa"/>
              <w:left w:w="70" w:type="dxa"/>
              <w:bottom w:w="45" w:type="dxa"/>
              <w:right w:w="70" w:type="dxa"/>
            </w:tcMar>
            <w:vAlign w:val="center"/>
          </w:tcPr>
          <w:p w14:paraId="4171EF43" w14:textId="77777777" w:rsidR="009510E4" w:rsidRDefault="00000000">
            <w:r>
              <w:rPr>
                <w:b/>
                <w:sz w:val="14"/>
              </w:rPr>
              <w:t>BR Reference(s)</w:t>
            </w:r>
          </w:p>
        </w:tc>
      </w:tr>
      <w:tr w:rsidR="009510E4" w14:paraId="735E26E8" w14:textId="77777777" w:rsidTr="007910CA">
        <w:trPr>
          <w:jc w:val="center"/>
        </w:trPr>
        <w:tc>
          <w:tcPr>
            <w:tcW w:w="567" w:type="dxa"/>
            <w:tcMar>
              <w:top w:w="45" w:type="dxa"/>
              <w:left w:w="70" w:type="dxa"/>
              <w:bottom w:w="45" w:type="dxa"/>
              <w:right w:w="70" w:type="dxa"/>
            </w:tcMar>
            <w:vAlign w:val="center"/>
          </w:tcPr>
          <w:p w14:paraId="28553AB2" w14:textId="77777777" w:rsidR="009510E4" w:rsidRDefault="00000000">
            <w:r>
              <w:rPr>
                <w:sz w:val="14"/>
              </w:rPr>
              <w:t>1</w:t>
            </w:r>
          </w:p>
        </w:tc>
        <w:tc>
          <w:tcPr>
            <w:tcW w:w="1417" w:type="dxa"/>
            <w:tcMar>
              <w:top w:w="45" w:type="dxa"/>
              <w:left w:w="70" w:type="dxa"/>
              <w:bottom w:w="45" w:type="dxa"/>
              <w:right w:w="70" w:type="dxa"/>
            </w:tcMar>
            <w:vAlign w:val="center"/>
          </w:tcPr>
          <w:p w14:paraId="68B98DDC" w14:textId="77777777" w:rsidR="009510E4" w:rsidRDefault="00000000">
            <w:r>
              <w:rPr>
                <w:sz w:val="14"/>
              </w:rPr>
              <w:t>Draft / Not Submitted</w:t>
            </w:r>
          </w:p>
        </w:tc>
        <w:tc>
          <w:tcPr>
            <w:tcW w:w="1134" w:type="dxa"/>
            <w:tcMar>
              <w:top w:w="45" w:type="dxa"/>
              <w:left w:w="70" w:type="dxa"/>
              <w:bottom w:w="45" w:type="dxa"/>
              <w:right w:w="70" w:type="dxa"/>
            </w:tcMar>
            <w:vAlign w:val="center"/>
          </w:tcPr>
          <w:p w14:paraId="318430E7" w14:textId="77777777" w:rsidR="009510E4" w:rsidRDefault="00000000">
            <w:r>
              <w:rPr>
                <w:sz w:val="14"/>
              </w:rPr>
              <w:t>Employee</w:t>
            </w:r>
          </w:p>
        </w:tc>
        <w:tc>
          <w:tcPr>
            <w:tcW w:w="1999" w:type="dxa"/>
            <w:tcMar>
              <w:top w:w="45" w:type="dxa"/>
              <w:left w:w="70" w:type="dxa"/>
              <w:bottom w:w="45" w:type="dxa"/>
              <w:right w:w="70" w:type="dxa"/>
            </w:tcMar>
            <w:vAlign w:val="center"/>
          </w:tcPr>
          <w:p w14:paraId="3754CAB0" w14:textId="77777777" w:rsidR="009510E4" w:rsidRDefault="00000000">
            <w:r>
              <w:rPr>
                <w:sz w:val="14"/>
              </w:rPr>
              <w:t>EL-UC-001 / Apply for Leave</w:t>
            </w:r>
          </w:p>
        </w:tc>
        <w:tc>
          <w:tcPr>
            <w:tcW w:w="1985" w:type="dxa"/>
            <w:tcMar>
              <w:top w:w="45" w:type="dxa"/>
              <w:left w:w="70" w:type="dxa"/>
              <w:bottom w:w="45" w:type="dxa"/>
              <w:right w:w="70" w:type="dxa"/>
            </w:tcMar>
            <w:vAlign w:val="center"/>
          </w:tcPr>
          <w:p w14:paraId="4AF08154" w14:textId="77777777" w:rsidR="009510E4" w:rsidRDefault="00000000">
            <w:r>
              <w:rPr>
                <w:sz w:val="14"/>
              </w:rPr>
              <w:t>Submission valid; substitute required</w:t>
            </w:r>
          </w:p>
        </w:tc>
        <w:tc>
          <w:tcPr>
            <w:tcW w:w="1417" w:type="dxa"/>
            <w:tcMar>
              <w:top w:w="45" w:type="dxa"/>
              <w:left w:w="70" w:type="dxa"/>
              <w:bottom w:w="45" w:type="dxa"/>
              <w:right w:w="70" w:type="dxa"/>
            </w:tcMar>
            <w:vAlign w:val="center"/>
          </w:tcPr>
          <w:p w14:paraId="079E409F" w14:textId="77777777" w:rsidR="009510E4" w:rsidRDefault="00000000">
            <w:r>
              <w:rPr>
                <w:sz w:val="14"/>
              </w:rPr>
              <w:t>Awaiting Substitute Response</w:t>
            </w:r>
          </w:p>
        </w:tc>
        <w:tc>
          <w:tcPr>
            <w:tcW w:w="1396" w:type="dxa"/>
            <w:tcMar>
              <w:top w:w="45" w:type="dxa"/>
              <w:left w:w="70" w:type="dxa"/>
              <w:bottom w:w="45" w:type="dxa"/>
              <w:right w:w="70" w:type="dxa"/>
            </w:tcMar>
            <w:vAlign w:val="center"/>
          </w:tcPr>
          <w:p w14:paraId="5D21C3B7" w14:textId="77777777" w:rsidR="009510E4" w:rsidRDefault="00000000">
            <w:r>
              <w:rPr>
                <w:sz w:val="14"/>
              </w:rPr>
              <w:t>BR-EL-001–015, BR-EL-030–031</w:t>
            </w:r>
          </w:p>
        </w:tc>
      </w:tr>
      <w:tr w:rsidR="009510E4" w14:paraId="717D0E54" w14:textId="77777777" w:rsidTr="007910CA">
        <w:trPr>
          <w:jc w:val="center"/>
        </w:trPr>
        <w:tc>
          <w:tcPr>
            <w:tcW w:w="567" w:type="dxa"/>
            <w:tcMar>
              <w:top w:w="45" w:type="dxa"/>
              <w:left w:w="70" w:type="dxa"/>
              <w:bottom w:w="45" w:type="dxa"/>
              <w:right w:w="70" w:type="dxa"/>
            </w:tcMar>
            <w:vAlign w:val="center"/>
          </w:tcPr>
          <w:p w14:paraId="7E0793E7" w14:textId="77777777" w:rsidR="009510E4" w:rsidRDefault="00000000">
            <w:r>
              <w:rPr>
                <w:sz w:val="14"/>
              </w:rPr>
              <w:t>2</w:t>
            </w:r>
          </w:p>
        </w:tc>
        <w:tc>
          <w:tcPr>
            <w:tcW w:w="1417" w:type="dxa"/>
            <w:tcMar>
              <w:top w:w="45" w:type="dxa"/>
              <w:left w:w="70" w:type="dxa"/>
              <w:bottom w:w="45" w:type="dxa"/>
              <w:right w:w="70" w:type="dxa"/>
            </w:tcMar>
            <w:vAlign w:val="center"/>
          </w:tcPr>
          <w:p w14:paraId="03C20E6A" w14:textId="77777777" w:rsidR="009510E4" w:rsidRDefault="00000000">
            <w:r>
              <w:rPr>
                <w:sz w:val="14"/>
              </w:rPr>
              <w:t>Awaiting Substitute Response</w:t>
            </w:r>
          </w:p>
        </w:tc>
        <w:tc>
          <w:tcPr>
            <w:tcW w:w="1134" w:type="dxa"/>
            <w:tcMar>
              <w:top w:w="45" w:type="dxa"/>
              <w:left w:w="70" w:type="dxa"/>
              <w:bottom w:w="45" w:type="dxa"/>
              <w:right w:w="70" w:type="dxa"/>
            </w:tcMar>
            <w:vAlign w:val="center"/>
          </w:tcPr>
          <w:p w14:paraId="46AFB7F9" w14:textId="0F77E96E" w:rsidR="009510E4" w:rsidRDefault="00000000">
            <w:r>
              <w:rPr>
                <w:sz w:val="14"/>
              </w:rPr>
              <w:t xml:space="preserve">Substitute / Responsibility </w:t>
            </w:r>
          </w:p>
        </w:tc>
        <w:tc>
          <w:tcPr>
            <w:tcW w:w="1999" w:type="dxa"/>
            <w:tcMar>
              <w:top w:w="45" w:type="dxa"/>
              <w:left w:w="70" w:type="dxa"/>
              <w:bottom w:w="45" w:type="dxa"/>
              <w:right w:w="70" w:type="dxa"/>
            </w:tcMar>
            <w:vAlign w:val="center"/>
          </w:tcPr>
          <w:p w14:paraId="5E319F86" w14:textId="77777777" w:rsidR="009510E4" w:rsidRDefault="00000000">
            <w:r>
              <w:rPr>
                <w:sz w:val="14"/>
              </w:rPr>
              <w:t>EL-UC-002 / Respond to Substitute Request</w:t>
            </w:r>
          </w:p>
        </w:tc>
        <w:tc>
          <w:tcPr>
            <w:tcW w:w="1985" w:type="dxa"/>
            <w:tcMar>
              <w:top w:w="45" w:type="dxa"/>
              <w:left w:w="70" w:type="dxa"/>
              <w:bottom w:w="45" w:type="dxa"/>
              <w:right w:w="70" w:type="dxa"/>
            </w:tcMar>
            <w:vAlign w:val="center"/>
          </w:tcPr>
          <w:p w14:paraId="30C1D03E" w14:textId="77777777" w:rsidR="009510E4" w:rsidRDefault="00000000">
            <w:r>
              <w:rPr>
                <w:sz w:val="14"/>
              </w:rPr>
              <w:t>Outcome = Accept; applicant is not Director</w:t>
            </w:r>
          </w:p>
        </w:tc>
        <w:tc>
          <w:tcPr>
            <w:tcW w:w="1417" w:type="dxa"/>
            <w:tcMar>
              <w:top w:w="45" w:type="dxa"/>
              <w:left w:w="70" w:type="dxa"/>
              <w:bottom w:w="45" w:type="dxa"/>
              <w:right w:w="70" w:type="dxa"/>
            </w:tcMar>
            <w:vAlign w:val="center"/>
          </w:tcPr>
          <w:p w14:paraId="165E97F8" w14:textId="77777777" w:rsidR="009510E4" w:rsidRDefault="00000000">
            <w:r>
              <w:rPr>
                <w:sz w:val="14"/>
              </w:rPr>
              <w:t>Awaiting Unit Head Review</w:t>
            </w:r>
          </w:p>
        </w:tc>
        <w:tc>
          <w:tcPr>
            <w:tcW w:w="1396" w:type="dxa"/>
            <w:tcMar>
              <w:top w:w="45" w:type="dxa"/>
              <w:left w:w="70" w:type="dxa"/>
              <w:bottom w:w="45" w:type="dxa"/>
              <w:right w:w="70" w:type="dxa"/>
            </w:tcMar>
            <w:vAlign w:val="center"/>
          </w:tcPr>
          <w:p w14:paraId="45F8B679" w14:textId="77777777" w:rsidR="009510E4" w:rsidRDefault="00000000">
            <w:r>
              <w:rPr>
                <w:sz w:val="14"/>
              </w:rPr>
              <w:t>BR-EL-014–015</w:t>
            </w:r>
          </w:p>
        </w:tc>
      </w:tr>
      <w:tr w:rsidR="009510E4" w14:paraId="72F786CE" w14:textId="77777777" w:rsidTr="007910CA">
        <w:trPr>
          <w:jc w:val="center"/>
        </w:trPr>
        <w:tc>
          <w:tcPr>
            <w:tcW w:w="567" w:type="dxa"/>
            <w:tcMar>
              <w:top w:w="45" w:type="dxa"/>
              <w:left w:w="70" w:type="dxa"/>
              <w:bottom w:w="45" w:type="dxa"/>
              <w:right w:w="70" w:type="dxa"/>
            </w:tcMar>
            <w:vAlign w:val="center"/>
          </w:tcPr>
          <w:p w14:paraId="659BAC91" w14:textId="77777777" w:rsidR="009510E4" w:rsidRDefault="00000000">
            <w:r>
              <w:rPr>
                <w:sz w:val="14"/>
              </w:rPr>
              <w:t>3</w:t>
            </w:r>
          </w:p>
        </w:tc>
        <w:tc>
          <w:tcPr>
            <w:tcW w:w="1417" w:type="dxa"/>
            <w:tcMar>
              <w:top w:w="45" w:type="dxa"/>
              <w:left w:w="70" w:type="dxa"/>
              <w:bottom w:w="45" w:type="dxa"/>
              <w:right w:w="70" w:type="dxa"/>
            </w:tcMar>
            <w:vAlign w:val="center"/>
          </w:tcPr>
          <w:p w14:paraId="203820DA" w14:textId="77777777" w:rsidR="009510E4" w:rsidRDefault="00000000">
            <w:r>
              <w:rPr>
                <w:sz w:val="14"/>
              </w:rPr>
              <w:t>Awaiting Unit Head Review</w:t>
            </w:r>
          </w:p>
        </w:tc>
        <w:tc>
          <w:tcPr>
            <w:tcW w:w="1134" w:type="dxa"/>
            <w:tcMar>
              <w:top w:w="45" w:type="dxa"/>
              <w:left w:w="70" w:type="dxa"/>
              <w:bottom w:w="45" w:type="dxa"/>
              <w:right w:w="70" w:type="dxa"/>
            </w:tcMar>
            <w:vAlign w:val="center"/>
          </w:tcPr>
          <w:p w14:paraId="24510D6F" w14:textId="77777777" w:rsidR="009510E4" w:rsidRDefault="00000000">
            <w:r>
              <w:rPr>
                <w:sz w:val="14"/>
              </w:rPr>
              <w:t>Unit Head</w:t>
            </w:r>
          </w:p>
        </w:tc>
        <w:tc>
          <w:tcPr>
            <w:tcW w:w="1999" w:type="dxa"/>
            <w:tcMar>
              <w:top w:w="45" w:type="dxa"/>
              <w:left w:w="70" w:type="dxa"/>
              <w:bottom w:w="45" w:type="dxa"/>
              <w:right w:w="70" w:type="dxa"/>
            </w:tcMar>
            <w:vAlign w:val="center"/>
          </w:tcPr>
          <w:p w14:paraId="547D24AE" w14:textId="77777777" w:rsidR="009510E4" w:rsidRDefault="00000000">
            <w:r>
              <w:rPr>
                <w:sz w:val="14"/>
              </w:rPr>
              <w:t>EL-UC-003 / Review Leave-Related Request at Unit Head</w:t>
            </w:r>
          </w:p>
        </w:tc>
        <w:tc>
          <w:tcPr>
            <w:tcW w:w="1985" w:type="dxa"/>
            <w:tcMar>
              <w:top w:w="45" w:type="dxa"/>
              <w:left w:w="70" w:type="dxa"/>
              <w:bottom w:w="45" w:type="dxa"/>
              <w:right w:w="70" w:type="dxa"/>
            </w:tcMar>
            <w:vAlign w:val="center"/>
          </w:tcPr>
          <w:p w14:paraId="5FF4FA61" w14:textId="77777777" w:rsidR="009510E4" w:rsidRDefault="00000000">
            <w:r>
              <w:rPr>
                <w:sz w:val="14"/>
              </w:rPr>
              <w:t>CL/RH; outcome = Approve</w:t>
            </w:r>
          </w:p>
        </w:tc>
        <w:tc>
          <w:tcPr>
            <w:tcW w:w="1417" w:type="dxa"/>
            <w:tcMar>
              <w:top w:w="45" w:type="dxa"/>
              <w:left w:w="70" w:type="dxa"/>
              <w:bottom w:w="45" w:type="dxa"/>
              <w:right w:w="70" w:type="dxa"/>
            </w:tcMar>
            <w:vAlign w:val="center"/>
          </w:tcPr>
          <w:p w14:paraId="54364CE7" w14:textId="77777777" w:rsidR="009510E4" w:rsidRDefault="00000000">
            <w:r>
              <w:rPr>
                <w:sz w:val="14"/>
              </w:rPr>
              <w:t>Approved</w:t>
            </w:r>
          </w:p>
        </w:tc>
        <w:tc>
          <w:tcPr>
            <w:tcW w:w="1396" w:type="dxa"/>
            <w:tcMar>
              <w:top w:w="45" w:type="dxa"/>
              <w:left w:w="70" w:type="dxa"/>
              <w:bottom w:w="45" w:type="dxa"/>
              <w:right w:w="70" w:type="dxa"/>
            </w:tcMar>
            <w:vAlign w:val="center"/>
          </w:tcPr>
          <w:p w14:paraId="423128D0" w14:textId="77777777" w:rsidR="009510E4" w:rsidRDefault="00000000">
            <w:r>
              <w:rPr>
                <w:sz w:val="14"/>
              </w:rPr>
              <w:t>BR-EL-016</w:t>
            </w:r>
          </w:p>
        </w:tc>
      </w:tr>
      <w:tr w:rsidR="009510E4" w14:paraId="6057AAE9" w14:textId="77777777" w:rsidTr="007910CA">
        <w:trPr>
          <w:jc w:val="center"/>
        </w:trPr>
        <w:tc>
          <w:tcPr>
            <w:tcW w:w="567" w:type="dxa"/>
            <w:tcMar>
              <w:top w:w="45" w:type="dxa"/>
              <w:left w:w="70" w:type="dxa"/>
              <w:bottom w:w="45" w:type="dxa"/>
              <w:right w:w="70" w:type="dxa"/>
            </w:tcMar>
            <w:vAlign w:val="center"/>
          </w:tcPr>
          <w:p w14:paraId="1CFB8579" w14:textId="77777777" w:rsidR="009510E4" w:rsidRDefault="00000000">
            <w:r>
              <w:rPr>
                <w:sz w:val="14"/>
              </w:rPr>
              <w:t>4</w:t>
            </w:r>
          </w:p>
        </w:tc>
        <w:tc>
          <w:tcPr>
            <w:tcW w:w="1417" w:type="dxa"/>
            <w:tcMar>
              <w:top w:w="45" w:type="dxa"/>
              <w:left w:w="70" w:type="dxa"/>
              <w:bottom w:w="45" w:type="dxa"/>
              <w:right w:w="70" w:type="dxa"/>
            </w:tcMar>
            <w:vAlign w:val="center"/>
          </w:tcPr>
          <w:p w14:paraId="783C3783" w14:textId="77777777" w:rsidR="009510E4" w:rsidRDefault="00000000">
            <w:r>
              <w:rPr>
                <w:sz w:val="14"/>
              </w:rPr>
              <w:t>Awaiting Unit Head Review</w:t>
            </w:r>
          </w:p>
        </w:tc>
        <w:tc>
          <w:tcPr>
            <w:tcW w:w="1134" w:type="dxa"/>
            <w:tcMar>
              <w:top w:w="45" w:type="dxa"/>
              <w:left w:w="70" w:type="dxa"/>
              <w:bottom w:w="45" w:type="dxa"/>
              <w:right w:w="70" w:type="dxa"/>
            </w:tcMar>
            <w:vAlign w:val="center"/>
          </w:tcPr>
          <w:p w14:paraId="392AA483" w14:textId="77777777" w:rsidR="009510E4" w:rsidRDefault="00000000">
            <w:r>
              <w:rPr>
                <w:sz w:val="14"/>
              </w:rPr>
              <w:t>Unit Head</w:t>
            </w:r>
          </w:p>
        </w:tc>
        <w:tc>
          <w:tcPr>
            <w:tcW w:w="1999" w:type="dxa"/>
            <w:tcMar>
              <w:top w:w="45" w:type="dxa"/>
              <w:left w:w="70" w:type="dxa"/>
              <w:bottom w:w="45" w:type="dxa"/>
              <w:right w:w="70" w:type="dxa"/>
            </w:tcMar>
            <w:vAlign w:val="center"/>
          </w:tcPr>
          <w:p w14:paraId="33F5FC40" w14:textId="77777777" w:rsidR="009510E4" w:rsidRDefault="00000000">
            <w:r>
              <w:rPr>
                <w:sz w:val="14"/>
              </w:rPr>
              <w:t>EL-UC-003 / Review Leave-Related Request at Unit Head</w:t>
            </w:r>
          </w:p>
        </w:tc>
        <w:tc>
          <w:tcPr>
            <w:tcW w:w="1985" w:type="dxa"/>
            <w:tcMar>
              <w:top w:w="45" w:type="dxa"/>
              <w:left w:w="70" w:type="dxa"/>
              <w:bottom w:w="45" w:type="dxa"/>
              <w:right w:w="70" w:type="dxa"/>
            </w:tcMar>
            <w:vAlign w:val="center"/>
          </w:tcPr>
          <w:p w14:paraId="7EDAE1BD" w14:textId="77777777" w:rsidR="009510E4" w:rsidRDefault="00000000">
            <w:r>
              <w:rPr>
                <w:sz w:val="14"/>
              </w:rPr>
              <w:t>CL/RH; outcome = Reject</w:t>
            </w:r>
          </w:p>
        </w:tc>
        <w:tc>
          <w:tcPr>
            <w:tcW w:w="1417" w:type="dxa"/>
            <w:tcMar>
              <w:top w:w="45" w:type="dxa"/>
              <w:left w:w="70" w:type="dxa"/>
              <w:bottom w:w="45" w:type="dxa"/>
              <w:right w:w="70" w:type="dxa"/>
            </w:tcMar>
            <w:vAlign w:val="center"/>
          </w:tcPr>
          <w:p w14:paraId="2E12FC3C" w14:textId="77777777" w:rsidR="009510E4" w:rsidRDefault="00000000">
            <w:r>
              <w:rPr>
                <w:sz w:val="14"/>
              </w:rPr>
              <w:t>Rejected</w:t>
            </w:r>
          </w:p>
        </w:tc>
        <w:tc>
          <w:tcPr>
            <w:tcW w:w="1396" w:type="dxa"/>
            <w:tcMar>
              <w:top w:w="45" w:type="dxa"/>
              <w:left w:w="70" w:type="dxa"/>
              <w:bottom w:w="45" w:type="dxa"/>
              <w:right w:w="70" w:type="dxa"/>
            </w:tcMar>
            <w:vAlign w:val="center"/>
          </w:tcPr>
          <w:p w14:paraId="296344EB" w14:textId="77777777" w:rsidR="009510E4" w:rsidRDefault="00000000">
            <w:r>
              <w:rPr>
                <w:sz w:val="14"/>
              </w:rPr>
              <w:t>BR-EL-016</w:t>
            </w:r>
          </w:p>
        </w:tc>
      </w:tr>
    </w:tbl>
    <w:p w14:paraId="1E4487AF" w14:textId="77777777" w:rsidR="009510E4" w:rsidRDefault="00000000">
      <w:r>
        <w:rPr>
          <w:b/>
          <w:i/>
          <w:color w:val="1F4E79"/>
        </w:rPr>
        <w:t>Specification Notes</w:t>
      </w:r>
    </w:p>
    <w:p w14:paraId="461612A6" w14:textId="77777777" w:rsidR="009510E4" w:rsidRDefault="00000000">
      <w:pPr>
        <w:pStyle w:val="ListBullet"/>
        <w:spacing w:after="0"/>
      </w:pPr>
      <w:r>
        <w:t>This is the previously missing complete Basis path EL-UC-001 → EL-UC-002 → EL-UC-003 for CL/RH.</w:t>
      </w:r>
    </w:p>
    <w:p w14:paraId="57D64E7C" w14:textId="77777777" w:rsidR="009510E4" w:rsidRDefault="00000000">
      <w:pPr>
        <w:pStyle w:val="Heading3"/>
      </w:pPr>
      <w:r>
        <w:t>Workflow Diagram</w:t>
      </w:r>
    </w:p>
    <w:p w14:paraId="538DBF44" w14:textId="77777777" w:rsidR="009510E4" w:rsidRDefault="00000000">
      <w:pPr>
        <w:jc w:val="center"/>
      </w:pPr>
      <w:r>
        <w:rPr>
          <w:noProof/>
        </w:rPr>
        <w:drawing>
          <wp:inline distT="0" distB="0" distL="0" distR="0" wp14:anchorId="7E70D8AF" wp14:editId="4A35AE7B">
            <wp:extent cx="9601200" cy="1232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02.png"/>
                    <pic:cNvPicPr/>
                  </pic:nvPicPr>
                  <pic:blipFill>
                    <a:blip r:embed="rId7"/>
                    <a:stretch>
                      <a:fillRect/>
                    </a:stretch>
                  </pic:blipFill>
                  <pic:spPr>
                    <a:xfrm>
                      <a:off x="0" y="0"/>
                      <a:ext cx="9601200" cy="1232636"/>
                    </a:xfrm>
                    <a:prstGeom prst="rect">
                      <a:avLst/>
                    </a:prstGeom>
                  </pic:spPr>
                </pic:pic>
              </a:graphicData>
            </a:graphic>
          </wp:inline>
        </w:drawing>
      </w:r>
    </w:p>
    <w:p w14:paraId="7FEF73D5" w14:textId="77777777" w:rsidR="009510E4" w:rsidRDefault="00000000">
      <w:pPr>
        <w:pStyle w:val="Heading2"/>
        <w:pageBreakBefore/>
      </w:pPr>
      <w:r>
        <w:lastRenderedPageBreak/>
        <w:t>BW-EL-03 — New CL/RH — Substitute Declined, Replacement Accepted (One Loop Traversal)</w:t>
      </w:r>
    </w:p>
    <w:tbl>
      <w:tblPr>
        <w:tblStyle w:val="TableGrid"/>
        <w:tblW w:w="0" w:type="auto"/>
        <w:jc w:val="center"/>
        <w:tblLook w:val="04A0" w:firstRow="1" w:lastRow="0" w:firstColumn="1" w:lastColumn="0" w:noHBand="0" w:noVBand="1"/>
      </w:tblPr>
      <w:tblGrid>
        <w:gridCol w:w="7870"/>
        <w:gridCol w:w="7870"/>
      </w:tblGrid>
      <w:tr w:rsidR="009510E4" w14:paraId="46100817" w14:textId="77777777">
        <w:trPr>
          <w:jc w:val="center"/>
        </w:trPr>
        <w:tc>
          <w:tcPr>
            <w:tcW w:w="7870" w:type="dxa"/>
            <w:shd w:val="clear" w:color="auto" w:fill="EEF4F8"/>
            <w:tcMar>
              <w:top w:w="45" w:type="dxa"/>
              <w:left w:w="70" w:type="dxa"/>
              <w:bottom w:w="45" w:type="dxa"/>
              <w:right w:w="70" w:type="dxa"/>
            </w:tcMar>
            <w:vAlign w:val="center"/>
          </w:tcPr>
          <w:p w14:paraId="203BB44F" w14:textId="77777777" w:rsidR="009510E4" w:rsidRDefault="00000000">
            <w:r>
              <w:rPr>
                <w:b/>
                <w:sz w:val="16"/>
              </w:rPr>
              <w:t>Type</w:t>
            </w:r>
          </w:p>
        </w:tc>
        <w:tc>
          <w:tcPr>
            <w:tcW w:w="7870" w:type="dxa"/>
            <w:tcMar>
              <w:top w:w="45" w:type="dxa"/>
              <w:left w:w="70" w:type="dxa"/>
              <w:bottom w:w="45" w:type="dxa"/>
              <w:right w:w="70" w:type="dxa"/>
            </w:tcMar>
            <w:vAlign w:val="center"/>
          </w:tcPr>
          <w:p w14:paraId="2D80ECFA" w14:textId="77777777" w:rsidR="009510E4" w:rsidRDefault="00000000">
            <w:r>
              <w:rPr>
                <w:sz w:val="16"/>
              </w:rPr>
              <w:t>Basis</w:t>
            </w:r>
          </w:p>
        </w:tc>
      </w:tr>
      <w:tr w:rsidR="009510E4" w14:paraId="507D6688" w14:textId="77777777">
        <w:trPr>
          <w:jc w:val="center"/>
        </w:trPr>
        <w:tc>
          <w:tcPr>
            <w:tcW w:w="7870" w:type="dxa"/>
            <w:shd w:val="clear" w:color="auto" w:fill="EEF4F8"/>
            <w:tcMar>
              <w:top w:w="45" w:type="dxa"/>
              <w:left w:w="70" w:type="dxa"/>
              <w:bottom w:w="45" w:type="dxa"/>
              <w:right w:w="70" w:type="dxa"/>
            </w:tcMar>
            <w:vAlign w:val="center"/>
          </w:tcPr>
          <w:p w14:paraId="701328F4" w14:textId="77777777" w:rsidR="009510E4" w:rsidRDefault="00000000">
            <w:r>
              <w:rPr>
                <w:b/>
                <w:sz w:val="16"/>
              </w:rPr>
              <w:t>Purpose / Scope</w:t>
            </w:r>
          </w:p>
        </w:tc>
        <w:tc>
          <w:tcPr>
            <w:tcW w:w="7870" w:type="dxa"/>
            <w:tcMar>
              <w:top w:w="45" w:type="dxa"/>
              <w:left w:w="70" w:type="dxa"/>
              <w:bottom w:w="45" w:type="dxa"/>
              <w:right w:w="70" w:type="dxa"/>
            </w:tcMar>
            <w:vAlign w:val="center"/>
          </w:tcPr>
          <w:p w14:paraId="2A17073D" w14:textId="77777777" w:rsidR="009510E4" w:rsidRDefault="00000000">
            <w:r>
              <w:rPr>
                <w:sz w:val="16"/>
              </w:rPr>
              <w:t>Process a valid CL/RH application through one substitute-decline recovery traversal, replacement acceptance, and the Unit Head final decision.</w:t>
            </w:r>
          </w:p>
        </w:tc>
      </w:tr>
      <w:tr w:rsidR="009510E4" w14:paraId="7988CB66" w14:textId="77777777">
        <w:trPr>
          <w:jc w:val="center"/>
        </w:trPr>
        <w:tc>
          <w:tcPr>
            <w:tcW w:w="7870" w:type="dxa"/>
            <w:shd w:val="clear" w:color="auto" w:fill="EEF4F8"/>
            <w:tcMar>
              <w:top w:w="45" w:type="dxa"/>
              <w:left w:w="70" w:type="dxa"/>
              <w:bottom w:w="45" w:type="dxa"/>
              <w:right w:w="70" w:type="dxa"/>
            </w:tcMar>
            <w:vAlign w:val="center"/>
          </w:tcPr>
          <w:p w14:paraId="75D35229" w14:textId="77777777" w:rsidR="009510E4" w:rsidRDefault="00000000">
            <w:r>
              <w:rPr>
                <w:b/>
                <w:sz w:val="16"/>
              </w:rPr>
              <w:t>Trigger</w:t>
            </w:r>
          </w:p>
        </w:tc>
        <w:tc>
          <w:tcPr>
            <w:tcW w:w="7870" w:type="dxa"/>
            <w:tcMar>
              <w:top w:w="45" w:type="dxa"/>
              <w:left w:w="70" w:type="dxa"/>
              <w:bottom w:w="45" w:type="dxa"/>
              <w:right w:w="70" w:type="dxa"/>
            </w:tcMar>
            <w:vAlign w:val="center"/>
          </w:tcPr>
          <w:p w14:paraId="4703D82B" w14:textId="77777777" w:rsidR="009510E4" w:rsidRDefault="00000000">
            <w:r>
              <w:rPr>
                <w:sz w:val="16"/>
              </w:rPr>
              <w:t>Employee submits a valid CL/RH request requiring substitute coverage; the first nominee declines.</w:t>
            </w:r>
          </w:p>
        </w:tc>
      </w:tr>
      <w:tr w:rsidR="009510E4" w14:paraId="0E687267" w14:textId="77777777">
        <w:trPr>
          <w:jc w:val="center"/>
        </w:trPr>
        <w:tc>
          <w:tcPr>
            <w:tcW w:w="7870" w:type="dxa"/>
            <w:shd w:val="clear" w:color="auto" w:fill="EEF4F8"/>
            <w:tcMar>
              <w:top w:w="45" w:type="dxa"/>
              <w:left w:w="70" w:type="dxa"/>
              <w:bottom w:w="45" w:type="dxa"/>
              <w:right w:w="70" w:type="dxa"/>
            </w:tcMar>
            <w:vAlign w:val="center"/>
          </w:tcPr>
          <w:p w14:paraId="0FF009D5" w14:textId="77777777" w:rsidR="009510E4" w:rsidRDefault="00000000">
            <w:r>
              <w:rPr>
                <w:b/>
                <w:sz w:val="16"/>
              </w:rPr>
              <w:t>Participants</w:t>
            </w:r>
          </w:p>
        </w:tc>
        <w:tc>
          <w:tcPr>
            <w:tcW w:w="7870" w:type="dxa"/>
            <w:tcMar>
              <w:top w:w="45" w:type="dxa"/>
              <w:left w:w="70" w:type="dxa"/>
              <w:bottom w:w="45" w:type="dxa"/>
              <w:right w:w="70" w:type="dxa"/>
            </w:tcMar>
            <w:vAlign w:val="center"/>
          </w:tcPr>
          <w:p w14:paraId="06B5FAF0" w14:textId="77777777" w:rsidR="009510E4" w:rsidRDefault="00000000">
            <w:r>
              <w:rPr>
                <w:sz w:val="16"/>
              </w:rPr>
              <w:t>Employee; Substitute / Responsibility Holder; Unit Head</w:t>
            </w:r>
          </w:p>
        </w:tc>
      </w:tr>
      <w:tr w:rsidR="009510E4" w14:paraId="33E38F24" w14:textId="77777777">
        <w:trPr>
          <w:jc w:val="center"/>
        </w:trPr>
        <w:tc>
          <w:tcPr>
            <w:tcW w:w="7870" w:type="dxa"/>
            <w:shd w:val="clear" w:color="auto" w:fill="EEF4F8"/>
            <w:tcMar>
              <w:top w:w="45" w:type="dxa"/>
              <w:left w:w="70" w:type="dxa"/>
              <w:bottom w:w="45" w:type="dxa"/>
              <w:right w:w="70" w:type="dxa"/>
            </w:tcMar>
            <w:vAlign w:val="center"/>
          </w:tcPr>
          <w:p w14:paraId="57F98925" w14:textId="77777777" w:rsidR="009510E4" w:rsidRDefault="00000000">
            <w:r>
              <w:rPr>
                <w:b/>
                <w:sz w:val="16"/>
              </w:rPr>
              <w:t>Related Workflows</w:t>
            </w:r>
          </w:p>
        </w:tc>
        <w:tc>
          <w:tcPr>
            <w:tcW w:w="7870" w:type="dxa"/>
            <w:tcMar>
              <w:top w:w="45" w:type="dxa"/>
              <w:left w:w="70" w:type="dxa"/>
              <w:bottom w:w="45" w:type="dxa"/>
              <w:right w:w="70" w:type="dxa"/>
            </w:tcMar>
            <w:vAlign w:val="center"/>
          </w:tcPr>
          <w:p w14:paraId="1B0F4555" w14:textId="77777777" w:rsidR="009510E4" w:rsidRDefault="00000000">
            <w:r>
              <w:rPr>
                <w:sz w:val="16"/>
              </w:rPr>
              <w:t>CW-EL-01</w:t>
            </w:r>
          </w:p>
        </w:tc>
      </w:tr>
      <w:tr w:rsidR="009510E4" w14:paraId="57887FAF" w14:textId="77777777">
        <w:trPr>
          <w:jc w:val="center"/>
        </w:trPr>
        <w:tc>
          <w:tcPr>
            <w:tcW w:w="7870" w:type="dxa"/>
            <w:shd w:val="clear" w:color="auto" w:fill="EEF4F8"/>
            <w:tcMar>
              <w:top w:w="45" w:type="dxa"/>
              <w:left w:w="70" w:type="dxa"/>
              <w:bottom w:w="45" w:type="dxa"/>
              <w:right w:w="70" w:type="dxa"/>
            </w:tcMar>
            <w:vAlign w:val="center"/>
          </w:tcPr>
          <w:p w14:paraId="3BF739EF" w14:textId="77777777" w:rsidR="009510E4" w:rsidRDefault="00000000">
            <w:r>
              <w:rPr>
                <w:b/>
                <w:sz w:val="16"/>
              </w:rPr>
              <w:t>Related CFRs</w:t>
            </w:r>
          </w:p>
        </w:tc>
        <w:tc>
          <w:tcPr>
            <w:tcW w:w="7870" w:type="dxa"/>
            <w:tcMar>
              <w:top w:w="45" w:type="dxa"/>
              <w:left w:w="70" w:type="dxa"/>
              <w:bottom w:w="45" w:type="dxa"/>
              <w:right w:w="70" w:type="dxa"/>
            </w:tcMar>
            <w:vAlign w:val="center"/>
          </w:tcPr>
          <w:p w14:paraId="16766835" w14:textId="77777777" w:rsidR="009510E4" w:rsidRDefault="00000000">
            <w:r>
              <w:rPr>
                <w:sz w:val="16"/>
              </w:rPr>
              <w:t>CFR-EL-002–003, CFR-EL-011–013, CFR-EL-016</w:t>
            </w:r>
          </w:p>
        </w:tc>
      </w:tr>
      <w:tr w:rsidR="009510E4" w14:paraId="4555B68D" w14:textId="77777777">
        <w:trPr>
          <w:jc w:val="center"/>
        </w:trPr>
        <w:tc>
          <w:tcPr>
            <w:tcW w:w="7870" w:type="dxa"/>
            <w:shd w:val="clear" w:color="auto" w:fill="EEF4F8"/>
            <w:tcMar>
              <w:top w:w="45" w:type="dxa"/>
              <w:left w:w="70" w:type="dxa"/>
              <w:bottom w:w="45" w:type="dxa"/>
              <w:right w:w="70" w:type="dxa"/>
            </w:tcMar>
            <w:vAlign w:val="center"/>
          </w:tcPr>
          <w:p w14:paraId="2A9752E3" w14:textId="77777777" w:rsidR="009510E4" w:rsidRDefault="00000000">
            <w:r>
              <w:rPr>
                <w:b/>
                <w:sz w:val="16"/>
              </w:rPr>
              <w:t>Related UCs</w:t>
            </w:r>
          </w:p>
        </w:tc>
        <w:tc>
          <w:tcPr>
            <w:tcW w:w="7870" w:type="dxa"/>
            <w:tcMar>
              <w:top w:w="45" w:type="dxa"/>
              <w:left w:w="70" w:type="dxa"/>
              <w:bottom w:w="45" w:type="dxa"/>
              <w:right w:w="70" w:type="dxa"/>
            </w:tcMar>
            <w:vAlign w:val="center"/>
          </w:tcPr>
          <w:p w14:paraId="0A53A10A" w14:textId="77777777" w:rsidR="009510E4" w:rsidRDefault="00000000">
            <w:r>
              <w:rPr>
                <w:sz w:val="16"/>
              </w:rPr>
              <w:t>EL-UC-001, EL-UC-002, EL-UC-019, EL-UC-003</w:t>
            </w:r>
          </w:p>
        </w:tc>
      </w:tr>
      <w:tr w:rsidR="009510E4" w14:paraId="35267D96" w14:textId="77777777">
        <w:trPr>
          <w:jc w:val="center"/>
        </w:trPr>
        <w:tc>
          <w:tcPr>
            <w:tcW w:w="7870" w:type="dxa"/>
            <w:shd w:val="clear" w:color="auto" w:fill="EEF4F8"/>
            <w:tcMar>
              <w:top w:w="45" w:type="dxa"/>
              <w:left w:w="70" w:type="dxa"/>
              <w:bottom w:w="45" w:type="dxa"/>
              <w:right w:w="70" w:type="dxa"/>
            </w:tcMar>
            <w:vAlign w:val="center"/>
          </w:tcPr>
          <w:p w14:paraId="044928BA" w14:textId="77777777" w:rsidR="009510E4" w:rsidRDefault="00000000">
            <w:r>
              <w:rPr>
                <w:b/>
                <w:sz w:val="16"/>
              </w:rPr>
              <w:t>Related BRs</w:t>
            </w:r>
          </w:p>
        </w:tc>
        <w:tc>
          <w:tcPr>
            <w:tcW w:w="7870" w:type="dxa"/>
            <w:tcMar>
              <w:top w:w="45" w:type="dxa"/>
              <w:left w:w="70" w:type="dxa"/>
              <w:bottom w:w="45" w:type="dxa"/>
              <w:right w:w="70" w:type="dxa"/>
            </w:tcMar>
            <w:vAlign w:val="center"/>
          </w:tcPr>
          <w:p w14:paraId="05AC1176" w14:textId="77777777" w:rsidR="009510E4" w:rsidRDefault="00000000">
            <w:r>
              <w:rPr>
                <w:sz w:val="16"/>
              </w:rPr>
              <w:t>BR-EL-001–016, BR-EL-030–031</w:t>
            </w:r>
          </w:p>
        </w:tc>
      </w:tr>
    </w:tbl>
    <w:p w14:paraId="20ACB34B"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175A45FA" w14:textId="77777777">
        <w:trPr>
          <w:jc w:val="center"/>
        </w:trPr>
        <w:tc>
          <w:tcPr>
            <w:tcW w:w="2249" w:type="dxa"/>
            <w:shd w:val="clear" w:color="auto" w:fill="D9EAF7"/>
            <w:tcMar>
              <w:top w:w="45" w:type="dxa"/>
              <w:left w:w="70" w:type="dxa"/>
              <w:bottom w:w="45" w:type="dxa"/>
              <w:right w:w="70" w:type="dxa"/>
            </w:tcMar>
            <w:vAlign w:val="center"/>
          </w:tcPr>
          <w:p w14:paraId="1C6708E2"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37CC8844"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3C945B17"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227758A6"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5790A33B"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62D300D9"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53D46CAF" w14:textId="77777777" w:rsidR="009510E4" w:rsidRDefault="00000000">
            <w:r>
              <w:rPr>
                <w:b/>
                <w:sz w:val="14"/>
              </w:rPr>
              <w:t>BR Reference(s)</w:t>
            </w:r>
          </w:p>
        </w:tc>
      </w:tr>
      <w:tr w:rsidR="009510E4" w14:paraId="0D5F4E8C" w14:textId="77777777">
        <w:trPr>
          <w:jc w:val="center"/>
        </w:trPr>
        <w:tc>
          <w:tcPr>
            <w:tcW w:w="2249" w:type="dxa"/>
            <w:tcMar>
              <w:top w:w="45" w:type="dxa"/>
              <w:left w:w="70" w:type="dxa"/>
              <w:bottom w:w="45" w:type="dxa"/>
              <w:right w:w="70" w:type="dxa"/>
            </w:tcMar>
            <w:vAlign w:val="center"/>
          </w:tcPr>
          <w:p w14:paraId="7D3B3779" w14:textId="77777777" w:rsidR="009510E4" w:rsidRDefault="00000000">
            <w:r>
              <w:rPr>
                <w:sz w:val="14"/>
              </w:rPr>
              <w:t>1</w:t>
            </w:r>
          </w:p>
        </w:tc>
        <w:tc>
          <w:tcPr>
            <w:tcW w:w="2249" w:type="dxa"/>
            <w:tcMar>
              <w:top w:w="45" w:type="dxa"/>
              <w:left w:w="70" w:type="dxa"/>
              <w:bottom w:w="45" w:type="dxa"/>
              <w:right w:w="70" w:type="dxa"/>
            </w:tcMar>
            <w:vAlign w:val="center"/>
          </w:tcPr>
          <w:p w14:paraId="63CC0AE0" w14:textId="77777777" w:rsidR="009510E4" w:rsidRDefault="00000000">
            <w:r>
              <w:rPr>
                <w:sz w:val="14"/>
              </w:rPr>
              <w:t>Draft / Not Submitted</w:t>
            </w:r>
          </w:p>
        </w:tc>
        <w:tc>
          <w:tcPr>
            <w:tcW w:w="2249" w:type="dxa"/>
            <w:tcMar>
              <w:top w:w="45" w:type="dxa"/>
              <w:left w:w="70" w:type="dxa"/>
              <w:bottom w:w="45" w:type="dxa"/>
              <w:right w:w="70" w:type="dxa"/>
            </w:tcMar>
            <w:vAlign w:val="center"/>
          </w:tcPr>
          <w:p w14:paraId="25CA1F33" w14:textId="77777777" w:rsidR="009510E4" w:rsidRDefault="00000000">
            <w:r>
              <w:rPr>
                <w:sz w:val="14"/>
              </w:rPr>
              <w:t>Employee</w:t>
            </w:r>
          </w:p>
        </w:tc>
        <w:tc>
          <w:tcPr>
            <w:tcW w:w="2249" w:type="dxa"/>
            <w:tcMar>
              <w:top w:w="45" w:type="dxa"/>
              <w:left w:w="70" w:type="dxa"/>
              <w:bottom w:w="45" w:type="dxa"/>
              <w:right w:w="70" w:type="dxa"/>
            </w:tcMar>
            <w:vAlign w:val="center"/>
          </w:tcPr>
          <w:p w14:paraId="561BA99D" w14:textId="77777777" w:rsidR="009510E4" w:rsidRDefault="00000000">
            <w:r>
              <w:rPr>
                <w:sz w:val="14"/>
              </w:rPr>
              <w:t>EL-UC-001 / Apply for Leave</w:t>
            </w:r>
          </w:p>
        </w:tc>
        <w:tc>
          <w:tcPr>
            <w:tcW w:w="2249" w:type="dxa"/>
            <w:tcMar>
              <w:top w:w="45" w:type="dxa"/>
              <w:left w:w="70" w:type="dxa"/>
              <w:bottom w:w="45" w:type="dxa"/>
              <w:right w:w="70" w:type="dxa"/>
            </w:tcMar>
            <w:vAlign w:val="center"/>
          </w:tcPr>
          <w:p w14:paraId="7E46CDD0" w14:textId="77777777" w:rsidR="009510E4" w:rsidRDefault="00000000">
            <w:r>
              <w:rPr>
                <w:sz w:val="14"/>
              </w:rPr>
              <w:t>Submission valid; substitute required</w:t>
            </w:r>
          </w:p>
        </w:tc>
        <w:tc>
          <w:tcPr>
            <w:tcW w:w="2249" w:type="dxa"/>
            <w:tcMar>
              <w:top w:w="45" w:type="dxa"/>
              <w:left w:w="70" w:type="dxa"/>
              <w:bottom w:w="45" w:type="dxa"/>
              <w:right w:w="70" w:type="dxa"/>
            </w:tcMar>
            <w:vAlign w:val="center"/>
          </w:tcPr>
          <w:p w14:paraId="7D52A656"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66C42228" w14:textId="77777777" w:rsidR="009510E4" w:rsidRDefault="00000000">
            <w:r>
              <w:rPr>
                <w:sz w:val="14"/>
              </w:rPr>
              <w:t>BR-EL-001–015, BR-EL-030–031</w:t>
            </w:r>
          </w:p>
        </w:tc>
      </w:tr>
      <w:tr w:rsidR="009510E4" w14:paraId="526EF216" w14:textId="77777777">
        <w:trPr>
          <w:jc w:val="center"/>
        </w:trPr>
        <w:tc>
          <w:tcPr>
            <w:tcW w:w="2249" w:type="dxa"/>
            <w:tcMar>
              <w:top w:w="45" w:type="dxa"/>
              <w:left w:w="70" w:type="dxa"/>
              <w:bottom w:w="45" w:type="dxa"/>
              <w:right w:w="70" w:type="dxa"/>
            </w:tcMar>
            <w:vAlign w:val="center"/>
          </w:tcPr>
          <w:p w14:paraId="1C55078F" w14:textId="77777777" w:rsidR="009510E4" w:rsidRDefault="00000000">
            <w:r>
              <w:rPr>
                <w:sz w:val="14"/>
              </w:rPr>
              <w:t>2</w:t>
            </w:r>
          </w:p>
        </w:tc>
        <w:tc>
          <w:tcPr>
            <w:tcW w:w="2249" w:type="dxa"/>
            <w:tcMar>
              <w:top w:w="45" w:type="dxa"/>
              <w:left w:w="70" w:type="dxa"/>
              <w:bottom w:w="45" w:type="dxa"/>
              <w:right w:w="70" w:type="dxa"/>
            </w:tcMar>
            <w:vAlign w:val="center"/>
          </w:tcPr>
          <w:p w14:paraId="050FC35B"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48C63BB2"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77ECF9FF"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593F9FC6" w14:textId="77777777" w:rsidR="009510E4" w:rsidRDefault="00000000">
            <w:r>
              <w:rPr>
                <w:sz w:val="14"/>
              </w:rPr>
              <w:t>Outcome = Decline</w:t>
            </w:r>
          </w:p>
        </w:tc>
        <w:tc>
          <w:tcPr>
            <w:tcW w:w="2249" w:type="dxa"/>
            <w:tcMar>
              <w:top w:w="45" w:type="dxa"/>
              <w:left w:w="70" w:type="dxa"/>
              <w:bottom w:w="45" w:type="dxa"/>
              <w:right w:w="70" w:type="dxa"/>
            </w:tcMar>
            <w:vAlign w:val="center"/>
          </w:tcPr>
          <w:p w14:paraId="78E15DBF" w14:textId="77777777" w:rsidR="009510E4" w:rsidRDefault="00000000">
            <w:r>
              <w:rPr>
                <w:sz w:val="14"/>
              </w:rPr>
              <w:t>Applicant Action Required</w:t>
            </w:r>
          </w:p>
        </w:tc>
        <w:tc>
          <w:tcPr>
            <w:tcW w:w="2249" w:type="dxa"/>
            <w:tcMar>
              <w:top w:w="45" w:type="dxa"/>
              <w:left w:w="70" w:type="dxa"/>
              <w:bottom w:w="45" w:type="dxa"/>
              <w:right w:w="70" w:type="dxa"/>
            </w:tcMar>
            <w:vAlign w:val="center"/>
          </w:tcPr>
          <w:p w14:paraId="78D65B06" w14:textId="77777777" w:rsidR="009510E4" w:rsidRDefault="00000000">
            <w:r>
              <w:rPr>
                <w:sz w:val="14"/>
              </w:rPr>
              <w:t>BR-EL-014–015</w:t>
            </w:r>
          </w:p>
        </w:tc>
      </w:tr>
      <w:tr w:rsidR="009510E4" w14:paraId="1B4E5EC5" w14:textId="77777777">
        <w:trPr>
          <w:jc w:val="center"/>
        </w:trPr>
        <w:tc>
          <w:tcPr>
            <w:tcW w:w="2249" w:type="dxa"/>
            <w:tcMar>
              <w:top w:w="45" w:type="dxa"/>
              <w:left w:w="70" w:type="dxa"/>
              <w:bottom w:w="45" w:type="dxa"/>
              <w:right w:w="70" w:type="dxa"/>
            </w:tcMar>
            <w:vAlign w:val="center"/>
          </w:tcPr>
          <w:p w14:paraId="054A080B" w14:textId="77777777" w:rsidR="009510E4" w:rsidRDefault="00000000">
            <w:r>
              <w:rPr>
                <w:sz w:val="14"/>
              </w:rPr>
              <w:t>3</w:t>
            </w:r>
          </w:p>
        </w:tc>
        <w:tc>
          <w:tcPr>
            <w:tcW w:w="2249" w:type="dxa"/>
            <w:tcMar>
              <w:top w:w="45" w:type="dxa"/>
              <w:left w:w="70" w:type="dxa"/>
              <w:bottom w:w="45" w:type="dxa"/>
              <w:right w:w="70" w:type="dxa"/>
            </w:tcMar>
            <w:vAlign w:val="center"/>
          </w:tcPr>
          <w:p w14:paraId="04233D81" w14:textId="77777777" w:rsidR="009510E4" w:rsidRDefault="00000000">
            <w:r>
              <w:rPr>
                <w:sz w:val="14"/>
              </w:rPr>
              <w:t>Applicant Action Required</w:t>
            </w:r>
          </w:p>
        </w:tc>
        <w:tc>
          <w:tcPr>
            <w:tcW w:w="2249" w:type="dxa"/>
            <w:tcMar>
              <w:top w:w="45" w:type="dxa"/>
              <w:left w:w="70" w:type="dxa"/>
              <w:bottom w:w="45" w:type="dxa"/>
              <w:right w:w="70" w:type="dxa"/>
            </w:tcMar>
            <w:vAlign w:val="center"/>
          </w:tcPr>
          <w:p w14:paraId="56FB377B" w14:textId="77777777" w:rsidR="009510E4" w:rsidRDefault="00000000">
            <w:r>
              <w:rPr>
                <w:sz w:val="14"/>
              </w:rPr>
              <w:t>Employee</w:t>
            </w:r>
          </w:p>
        </w:tc>
        <w:tc>
          <w:tcPr>
            <w:tcW w:w="2249" w:type="dxa"/>
            <w:tcMar>
              <w:top w:w="45" w:type="dxa"/>
              <w:left w:w="70" w:type="dxa"/>
              <w:bottom w:w="45" w:type="dxa"/>
              <w:right w:w="70" w:type="dxa"/>
            </w:tcMar>
            <w:vAlign w:val="center"/>
          </w:tcPr>
          <w:p w14:paraId="7E8C5DAB" w14:textId="77777777" w:rsidR="009510E4" w:rsidRDefault="00000000">
            <w:r>
              <w:rPr>
                <w:sz w:val="14"/>
              </w:rPr>
              <w:t>EL-UC-019 / Nominate Replacement Substitute After Decline</w:t>
            </w:r>
          </w:p>
        </w:tc>
        <w:tc>
          <w:tcPr>
            <w:tcW w:w="2249" w:type="dxa"/>
            <w:tcMar>
              <w:top w:w="45" w:type="dxa"/>
              <w:left w:w="70" w:type="dxa"/>
              <w:bottom w:w="45" w:type="dxa"/>
              <w:right w:w="70" w:type="dxa"/>
            </w:tcMar>
            <w:vAlign w:val="center"/>
          </w:tcPr>
          <w:p w14:paraId="69F27037" w14:textId="77777777" w:rsidR="009510E4" w:rsidRDefault="00000000">
            <w:r>
              <w:rPr>
                <w:sz w:val="14"/>
              </w:rPr>
              <w:t>Eligible replacement nominated</w:t>
            </w:r>
          </w:p>
        </w:tc>
        <w:tc>
          <w:tcPr>
            <w:tcW w:w="2249" w:type="dxa"/>
            <w:tcMar>
              <w:top w:w="45" w:type="dxa"/>
              <w:left w:w="70" w:type="dxa"/>
              <w:bottom w:w="45" w:type="dxa"/>
              <w:right w:w="70" w:type="dxa"/>
            </w:tcMar>
            <w:vAlign w:val="center"/>
          </w:tcPr>
          <w:p w14:paraId="14C7DB01"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522973DA" w14:textId="77777777" w:rsidR="009510E4" w:rsidRDefault="00000000">
            <w:r>
              <w:rPr>
                <w:sz w:val="14"/>
              </w:rPr>
              <w:t>BR-EL-014–015</w:t>
            </w:r>
          </w:p>
        </w:tc>
      </w:tr>
      <w:tr w:rsidR="009510E4" w14:paraId="7B49978A" w14:textId="77777777">
        <w:trPr>
          <w:jc w:val="center"/>
        </w:trPr>
        <w:tc>
          <w:tcPr>
            <w:tcW w:w="2249" w:type="dxa"/>
            <w:tcMar>
              <w:top w:w="45" w:type="dxa"/>
              <w:left w:w="70" w:type="dxa"/>
              <w:bottom w:w="45" w:type="dxa"/>
              <w:right w:w="70" w:type="dxa"/>
            </w:tcMar>
            <w:vAlign w:val="center"/>
          </w:tcPr>
          <w:p w14:paraId="2896669D" w14:textId="77777777" w:rsidR="009510E4" w:rsidRDefault="00000000">
            <w:r>
              <w:rPr>
                <w:sz w:val="14"/>
              </w:rPr>
              <w:t>4</w:t>
            </w:r>
          </w:p>
        </w:tc>
        <w:tc>
          <w:tcPr>
            <w:tcW w:w="2249" w:type="dxa"/>
            <w:tcMar>
              <w:top w:w="45" w:type="dxa"/>
              <w:left w:w="70" w:type="dxa"/>
              <w:bottom w:w="45" w:type="dxa"/>
              <w:right w:w="70" w:type="dxa"/>
            </w:tcMar>
            <w:vAlign w:val="center"/>
          </w:tcPr>
          <w:p w14:paraId="2CEB4D9C"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5A0D1277"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428A534B"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4FAA4BF2" w14:textId="77777777" w:rsidR="009510E4" w:rsidRDefault="00000000">
            <w:r>
              <w:rPr>
                <w:sz w:val="14"/>
              </w:rPr>
              <w:t>Outcome = Accept; applicant is not Director</w:t>
            </w:r>
          </w:p>
        </w:tc>
        <w:tc>
          <w:tcPr>
            <w:tcW w:w="2249" w:type="dxa"/>
            <w:tcMar>
              <w:top w:w="45" w:type="dxa"/>
              <w:left w:w="70" w:type="dxa"/>
              <w:bottom w:w="45" w:type="dxa"/>
              <w:right w:w="70" w:type="dxa"/>
            </w:tcMar>
            <w:vAlign w:val="center"/>
          </w:tcPr>
          <w:p w14:paraId="53306BBD"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03A20FED" w14:textId="77777777" w:rsidR="009510E4" w:rsidRDefault="00000000">
            <w:r>
              <w:rPr>
                <w:sz w:val="14"/>
              </w:rPr>
              <w:t>BR-EL-014–015</w:t>
            </w:r>
          </w:p>
        </w:tc>
      </w:tr>
      <w:tr w:rsidR="009510E4" w14:paraId="754F5B7E" w14:textId="77777777">
        <w:trPr>
          <w:jc w:val="center"/>
        </w:trPr>
        <w:tc>
          <w:tcPr>
            <w:tcW w:w="2249" w:type="dxa"/>
            <w:tcMar>
              <w:top w:w="45" w:type="dxa"/>
              <w:left w:w="70" w:type="dxa"/>
              <w:bottom w:w="45" w:type="dxa"/>
              <w:right w:w="70" w:type="dxa"/>
            </w:tcMar>
            <w:vAlign w:val="center"/>
          </w:tcPr>
          <w:p w14:paraId="51477BEC" w14:textId="77777777" w:rsidR="009510E4" w:rsidRDefault="00000000">
            <w:r>
              <w:rPr>
                <w:sz w:val="14"/>
              </w:rPr>
              <w:t>5</w:t>
            </w:r>
          </w:p>
        </w:tc>
        <w:tc>
          <w:tcPr>
            <w:tcW w:w="2249" w:type="dxa"/>
            <w:tcMar>
              <w:top w:w="45" w:type="dxa"/>
              <w:left w:w="70" w:type="dxa"/>
              <w:bottom w:w="45" w:type="dxa"/>
              <w:right w:w="70" w:type="dxa"/>
            </w:tcMar>
            <w:vAlign w:val="center"/>
          </w:tcPr>
          <w:p w14:paraId="3E69F110"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0151D4F9" w14:textId="77777777" w:rsidR="009510E4" w:rsidRDefault="00000000">
            <w:r>
              <w:rPr>
                <w:sz w:val="14"/>
              </w:rPr>
              <w:t>Unit Head</w:t>
            </w:r>
          </w:p>
        </w:tc>
        <w:tc>
          <w:tcPr>
            <w:tcW w:w="2249" w:type="dxa"/>
            <w:tcMar>
              <w:top w:w="45" w:type="dxa"/>
              <w:left w:w="70" w:type="dxa"/>
              <w:bottom w:w="45" w:type="dxa"/>
              <w:right w:w="70" w:type="dxa"/>
            </w:tcMar>
            <w:vAlign w:val="center"/>
          </w:tcPr>
          <w:p w14:paraId="3B6405FC"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074670DD" w14:textId="77777777" w:rsidR="009510E4" w:rsidRDefault="00000000">
            <w:r>
              <w:rPr>
                <w:sz w:val="14"/>
              </w:rPr>
              <w:t>CL/RH; outcome = Approve</w:t>
            </w:r>
          </w:p>
        </w:tc>
        <w:tc>
          <w:tcPr>
            <w:tcW w:w="2249" w:type="dxa"/>
            <w:tcMar>
              <w:top w:w="45" w:type="dxa"/>
              <w:left w:w="70" w:type="dxa"/>
              <w:bottom w:w="45" w:type="dxa"/>
              <w:right w:w="70" w:type="dxa"/>
            </w:tcMar>
            <w:vAlign w:val="center"/>
          </w:tcPr>
          <w:p w14:paraId="346484D6" w14:textId="77777777" w:rsidR="009510E4" w:rsidRDefault="00000000">
            <w:r>
              <w:rPr>
                <w:sz w:val="14"/>
              </w:rPr>
              <w:t>Approved</w:t>
            </w:r>
          </w:p>
        </w:tc>
        <w:tc>
          <w:tcPr>
            <w:tcW w:w="2249" w:type="dxa"/>
            <w:tcMar>
              <w:top w:w="45" w:type="dxa"/>
              <w:left w:w="70" w:type="dxa"/>
              <w:bottom w:w="45" w:type="dxa"/>
              <w:right w:w="70" w:type="dxa"/>
            </w:tcMar>
            <w:vAlign w:val="center"/>
          </w:tcPr>
          <w:p w14:paraId="0F48C236" w14:textId="77777777" w:rsidR="009510E4" w:rsidRDefault="00000000">
            <w:r>
              <w:rPr>
                <w:sz w:val="14"/>
              </w:rPr>
              <w:t>BR-EL-016</w:t>
            </w:r>
          </w:p>
        </w:tc>
      </w:tr>
      <w:tr w:rsidR="009510E4" w14:paraId="6A3F55AD" w14:textId="77777777">
        <w:trPr>
          <w:jc w:val="center"/>
        </w:trPr>
        <w:tc>
          <w:tcPr>
            <w:tcW w:w="2249" w:type="dxa"/>
            <w:tcMar>
              <w:top w:w="45" w:type="dxa"/>
              <w:left w:w="70" w:type="dxa"/>
              <w:bottom w:w="45" w:type="dxa"/>
              <w:right w:w="70" w:type="dxa"/>
            </w:tcMar>
            <w:vAlign w:val="center"/>
          </w:tcPr>
          <w:p w14:paraId="0075F4BA" w14:textId="77777777" w:rsidR="009510E4" w:rsidRDefault="00000000">
            <w:r>
              <w:rPr>
                <w:sz w:val="14"/>
              </w:rPr>
              <w:t>6</w:t>
            </w:r>
          </w:p>
        </w:tc>
        <w:tc>
          <w:tcPr>
            <w:tcW w:w="2249" w:type="dxa"/>
            <w:tcMar>
              <w:top w:w="45" w:type="dxa"/>
              <w:left w:w="70" w:type="dxa"/>
              <w:bottom w:w="45" w:type="dxa"/>
              <w:right w:w="70" w:type="dxa"/>
            </w:tcMar>
            <w:vAlign w:val="center"/>
          </w:tcPr>
          <w:p w14:paraId="483A321A"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7BA0E191" w14:textId="77777777" w:rsidR="009510E4" w:rsidRDefault="00000000">
            <w:r>
              <w:rPr>
                <w:sz w:val="14"/>
              </w:rPr>
              <w:t>Unit Head</w:t>
            </w:r>
          </w:p>
        </w:tc>
        <w:tc>
          <w:tcPr>
            <w:tcW w:w="2249" w:type="dxa"/>
            <w:tcMar>
              <w:top w:w="45" w:type="dxa"/>
              <w:left w:w="70" w:type="dxa"/>
              <w:bottom w:w="45" w:type="dxa"/>
              <w:right w:w="70" w:type="dxa"/>
            </w:tcMar>
            <w:vAlign w:val="center"/>
          </w:tcPr>
          <w:p w14:paraId="65FA5FF9"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5140CDAA" w14:textId="77777777" w:rsidR="009510E4" w:rsidRDefault="00000000">
            <w:r>
              <w:rPr>
                <w:sz w:val="14"/>
              </w:rPr>
              <w:t>CL/RH; outcome = Reject</w:t>
            </w:r>
          </w:p>
        </w:tc>
        <w:tc>
          <w:tcPr>
            <w:tcW w:w="2249" w:type="dxa"/>
            <w:tcMar>
              <w:top w:w="45" w:type="dxa"/>
              <w:left w:w="70" w:type="dxa"/>
              <w:bottom w:w="45" w:type="dxa"/>
              <w:right w:w="70" w:type="dxa"/>
            </w:tcMar>
            <w:vAlign w:val="center"/>
          </w:tcPr>
          <w:p w14:paraId="3E1ED66A" w14:textId="77777777" w:rsidR="009510E4" w:rsidRDefault="00000000">
            <w:r>
              <w:rPr>
                <w:sz w:val="14"/>
              </w:rPr>
              <w:t>Rejected</w:t>
            </w:r>
          </w:p>
        </w:tc>
        <w:tc>
          <w:tcPr>
            <w:tcW w:w="2249" w:type="dxa"/>
            <w:tcMar>
              <w:top w:w="45" w:type="dxa"/>
              <w:left w:w="70" w:type="dxa"/>
              <w:bottom w:w="45" w:type="dxa"/>
              <w:right w:w="70" w:type="dxa"/>
            </w:tcMar>
            <w:vAlign w:val="center"/>
          </w:tcPr>
          <w:p w14:paraId="40146A50" w14:textId="77777777" w:rsidR="009510E4" w:rsidRDefault="00000000">
            <w:r>
              <w:rPr>
                <w:sz w:val="14"/>
              </w:rPr>
              <w:t>BR-EL-016</w:t>
            </w:r>
          </w:p>
        </w:tc>
      </w:tr>
    </w:tbl>
    <w:p w14:paraId="1AC6CD27" w14:textId="77777777" w:rsidR="009510E4" w:rsidRDefault="00000000">
      <w:r>
        <w:rPr>
          <w:b/>
          <w:i/>
          <w:color w:val="1F4E79"/>
        </w:rPr>
        <w:t>Specification Notes</w:t>
      </w:r>
    </w:p>
    <w:p w14:paraId="57B91BF2" w14:textId="77777777" w:rsidR="009510E4" w:rsidRDefault="00000000">
      <w:pPr>
        <w:pStyle w:val="ListBullet"/>
        <w:spacing w:after="0"/>
      </w:pPr>
      <w:r>
        <w:t>Exactly one decline → replacement → accept traversal is shown, per the loop rule.</w:t>
      </w:r>
    </w:p>
    <w:p w14:paraId="7371F764" w14:textId="77777777" w:rsidR="009510E4" w:rsidRDefault="00000000">
      <w:pPr>
        <w:pStyle w:val="Heading3"/>
      </w:pPr>
      <w:r>
        <w:t>Workflow Diagram</w:t>
      </w:r>
    </w:p>
    <w:p w14:paraId="762CA76B" w14:textId="77777777" w:rsidR="009510E4" w:rsidRDefault="00000000">
      <w:pPr>
        <w:jc w:val="center"/>
      </w:pPr>
      <w:r>
        <w:rPr>
          <w:noProof/>
        </w:rPr>
        <w:drawing>
          <wp:inline distT="0" distB="0" distL="0" distR="0" wp14:anchorId="087376BC" wp14:editId="509EB9CD">
            <wp:extent cx="9601200" cy="19529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03.png"/>
                    <pic:cNvPicPr/>
                  </pic:nvPicPr>
                  <pic:blipFill>
                    <a:blip r:embed="rId8"/>
                    <a:stretch>
                      <a:fillRect/>
                    </a:stretch>
                  </pic:blipFill>
                  <pic:spPr>
                    <a:xfrm>
                      <a:off x="0" y="0"/>
                      <a:ext cx="9601200" cy="1952912"/>
                    </a:xfrm>
                    <a:prstGeom prst="rect">
                      <a:avLst/>
                    </a:prstGeom>
                  </pic:spPr>
                </pic:pic>
              </a:graphicData>
            </a:graphic>
          </wp:inline>
        </w:drawing>
      </w:r>
    </w:p>
    <w:p w14:paraId="2A1FA9E3" w14:textId="77777777" w:rsidR="009510E4" w:rsidRDefault="00000000">
      <w:pPr>
        <w:pStyle w:val="Heading2"/>
        <w:pageBreakBefore/>
      </w:pPr>
      <w:r>
        <w:lastRenderedPageBreak/>
        <w:t>BW-EL-04 — New Higher-Sanction Leave — No Substitute Gate</w:t>
      </w:r>
    </w:p>
    <w:tbl>
      <w:tblPr>
        <w:tblStyle w:val="TableGrid"/>
        <w:tblW w:w="0" w:type="auto"/>
        <w:jc w:val="center"/>
        <w:tblLook w:val="04A0" w:firstRow="1" w:lastRow="0" w:firstColumn="1" w:lastColumn="0" w:noHBand="0" w:noVBand="1"/>
      </w:tblPr>
      <w:tblGrid>
        <w:gridCol w:w="7870"/>
        <w:gridCol w:w="7870"/>
      </w:tblGrid>
      <w:tr w:rsidR="009510E4" w14:paraId="6ADF6649" w14:textId="77777777">
        <w:trPr>
          <w:jc w:val="center"/>
        </w:trPr>
        <w:tc>
          <w:tcPr>
            <w:tcW w:w="7870" w:type="dxa"/>
            <w:shd w:val="clear" w:color="auto" w:fill="EEF4F8"/>
            <w:tcMar>
              <w:top w:w="45" w:type="dxa"/>
              <w:left w:w="70" w:type="dxa"/>
              <w:bottom w:w="45" w:type="dxa"/>
              <w:right w:w="70" w:type="dxa"/>
            </w:tcMar>
            <w:vAlign w:val="center"/>
          </w:tcPr>
          <w:p w14:paraId="1BC5203D" w14:textId="77777777" w:rsidR="009510E4" w:rsidRDefault="00000000">
            <w:r>
              <w:rPr>
                <w:b/>
                <w:sz w:val="16"/>
              </w:rPr>
              <w:t>Type</w:t>
            </w:r>
          </w:p>
        </w:tc>
        <w:tc>
          <w:tcPr>
            <w:tcW w:w="7870" w:type="dxa"/>
            <w:tcMar>
              <w:top w:w="45" w:type="dxa"/>
              <w:left w:w="70" w:type="dxa"/>
              <w:bottom w:w="45" w:type="dxa"/>
              <w:right w:w="70" w:type="dxa"/>
            </w:tcMar>
            <w:vAlign w:val="center"/>
          </w:tcPr>
          <w:p w14:paraId="74729588" w14:textId="77777777" w:rsidR="009510E4" w:rsidRDefault="00000000">
            <w:r>
              <w:rPr>
                <w:sz w:val="16"/>
              </w:rPr>
              <w:t>Basis</w:t>
            </w:r>
          </w:p>
        </w:tc>
      </w:tr>
      <w:tr w:rsidR="009510E4" w14:paraId="10C385C4" w14:textId="77777777">
        <w:trPr>
          <w:jc w:val="center"/>
        </w:trPr>
        <w:tc>
          <w:tcPr>
            <w:tcW w:w="7870" w:type="dxa"/>
            <w:shd w:val="clear" w:color="auto" w:fill="EEF4F8"/>
            <w:tcMar>
              <w:top w:w="45" w:type="dxa"/>
              <w:left w:w="70" w:type="dxa"/>
              <w:bottom w:w="45" w:type="dxa"/>
              <w:right w:w="70" w:type="dxa"/>
            </w:tcMar>
            <w:vAlign w:val="center"/>
          </w:tcPr>
          <w:p w14:paraId="1763DD4E" w14:textId="77777777" w:rsidR="009510E4" w:rsidRDefault="00000000">
            <w:r>
              <w:rPr>
                <w:b/>
                <w:sz w:val="16"/>
              </w:rPr>
              <w:t>Purpose / Scope</w:t>
            </w:r>
          </w:p>
        </w:tc>
        <w:tc>
          <w:tcPr>
            <w:tcW w:w="7870" w:type="dxa"/>
            <w:tcMar>
              <w:top w:w="45" w:type="dxa"/>
              <w:left w:w="70" w:type="dxa"/>
              <w:bottom w:w="45" w:type="dxa"/>
              <w:right w:w="70" w:type="dxa"/>
            </w:tcMar>
            <w:vAlign w:val="center"/>
          </w:tcPr>
          <w:p w14:paraId="6D2DCAA1" w14:textId="77777777" w:rsidR="009510E4" w:rsidRDefault="00000000">
            <w:r>
              <w:rPr>
                <w:sz w:val="16"/>
              </w:rPr>
              <w:t>Process a valid SCL/EL/COL/VL application not requiring substitute consent from submission through Unit Head recommendation and final sanction.</w:t>
            </w:r>
          </w:p>
        </w:tc>
      </w:tr>
      <w:tr w:rsidR="009510E4" w14:paraId="7334E95E" w14:textId="77777777">
        <w:trPr>
          <w:jc w:val="center"/>
        </w:trPr>
        <w:tc>
          <w:tcPr>
            <w:tcW w:w="7870" w:type="dxa"/>
            <w:shd w:val="clear" w:color="auto" w:fill="EEF4F8"/>
            <w:tcMar>
              <w:top w:w="45" w:type="dxa"/>
              <w:left w:w="70" w:type="dxa"/>
              <w:bottom w:w="45" w:type="dxa"/>
              <w:right w:w="70" w:type="dxa"/>
            </w:tcMar>
            <w:vAlign w:val="center"/>
          </w:tcPr>
          <w:p w14:paraId="37EF6CAC" w14:textId="77777777" w:rsidR="009510E4" w:rsidRDefault="00000000">
            <w:r>
              <w:rPr>
                <w:b/>
                <w:sz w:val="16"/>
              </w:rPr>
              <w:t>Trigger</w:t>
            </w:r>
          </w:p>
        </w:tc>
        <w:tc>
          <w:tcPr>
            <w:tcW w:w="7870" w:type="dxa"/>
            <w:tcMar>
              <w:top w:w="45" w:type="dxa"/>
              <w:left w:w="70" w:type="dxa"/>
              <w:bottom w:w="45" w:type="dxa"/>
              <w:right w:w="70" w:type="dxa"/>
            </w:tcMar>
            <w:vAlign w:val="center"/>
          </w:tcPr>
          <w:p w14:paraId="7728CC5C" w14:textId="77777777" w:rsidR="009510E4" w:rsidRDefault="00000000">
            <w:r>
              <w:rPr>
                <w:sz w:val="16"/>
              </w:rPr>
              <w:t>Employee submits a valid higher-sanction leave request for which substitute coverage is not required.</w:t>
            </w:r>
          </w:p>
        </w:tc>
      </w:tr>
      <w:tr w:rsidR="009510E4" w14:paraId="3FABABA0" w14:textId="77777777">
        <w:trPr>
          <w:jc w:val="center"/>
        </w:trPr>
        <w:tc>
          <w:tcPr>
            <w:tcW w:w="7870" w:type="dxa"/>
            <w:shd w:val="clear" w:color="auto" w:fill="EEF4F8"/>
            <w:tcMar>
              <w:top w:w="45" w:type="dxa"/>
              <w:left w:w="70" w:type="dxa"/>
              <w:bottom w:w="45" w:type="dxa"/>
              <w:right w:w="70" w:type="dxa"/>
            </w:tcMar>
            <w:vAlign w:val="center"/>
          </w:tcPr>
          <w:p w14:paraId="4FE9B668" w14:textId="77777777" w:rsidR="009510E4" w:rsidRDefault="00000000">
            <w:r>
              <w:rPr>
                <w:b/>
                <w:sz w:val="16"/>
              </w:rPr>
              <w:t>Participants</w:t>
            </w:r>
          </w:p>
        </w:tc>
        <w:tc>
          <w:tcPr>
            <w:tcW w:w="7870" w:type="dxa"/>
            <w:tcMar>
              <w:top w:w="45" w:type="dxa"/>
              <w:left w:w="70" w:type="dxa"/>
              <w:bottom w:w="45" w:type="dxa"/>
              <w:right w:w="70" w:type="dxa"/>
            </w:tcMar>
            <w:vAlign w:val="center"/>
          </w:tcPr>
          <w:p w14:paraId="540785FA" w14:textId="77777777" w:rsidR="009510E4" w:rsidRDefault="00000000">
            <w:r>
              <w:rPr>
                <w:sz w:val="16"/>
              </w:rPr>
              <w:t>Employee; Unit Head; Establishment where configured; final Sanctioning Authority</w:t>
            </w:r>
          </w:p>
        </w:tc>
      </w:tr>
      <w:tr w:rsidR="009510E4" w14:paraId="0BC416DF" w14:textId="77777777">
        <w:trPr>
          <w:jc w:val="center"/>
        </w:trPr>
        <w:tc>
          <w:tcPr>
            <w:tcW w:w="7870" w:type="dxa"/>
            <w:shd w:val="clear" w:color="auto" w:fill="EEF4F8"/>
            <w:tcMar>
              <w:top w:w="45" w:type="dxa"/>
              <w:left w:w="70" w:type="dxa"/>
              <w:bottom w:w="45" w:type="dxa"/>
              <w:right w:w="70" w:type="dxa"/>
            </w:tcMar>
            <w:vAlign w:val="center"/>
          </w:tcPr>
          <w:p w14:paraId="37E3F0DE" w14:textId="77777777" w:rsidR="009510E4" w:rsidRDefault="00000000">
            <w:r>
              <w:rPr>
                <w:b/>
                <w:sz w:val="16"/>
              </w:rPr>
              <w:t>Related Workflows</w:t>
            </w:r>
          </w:p>
        </w:tc>
        <w:tc>
          <w:tcPr>
            <w:tcW w:w="7870" w:type="dxa"/>
            <w:tcMar>
              <w:top w:w="45" w:type="dxa"/>
              <w:left w:w="70" w:type="dxa"/>
              <w:bottom w:w="45" w:type="dxa"/>
              <w:right w:w="70" w:type="dxa"/>
            </w:tcMar>
            <w:vAlign w:val="center"/>
          </w:tcPr>
          <w:p w14:paraId="3E9C4306" w14:textId="77777777" w:rsidR="009510E4" w:rsidRDefault="00000000">
            <w:r>
              <w:rPr>
                <w:sz w:val="16"/>
              </w:rPr>
              <w:t>CW-EL-01</w:t>
            </w:r>
          </w:p>
        </w:tc>
      </w:tr>
      <w:tr w:rsidR="009510E4" w14:paraId="7183F65D" w14:textId="77777777">
        <w:trPr>
          <w:jc w:val="center"/>
        </w:trPr>
        <w:tc>
          <w:tcPr>
            <w:tcW w:w="7870" w:type="dxa"/>
            <w:shd w:val="clear" w:color="auto" w:fill="EEF4F8"/>
            <w:tcMar>
              <w:top w:w="45" w:type="dxa"/>
              <w:left w:w="70" w:type="dxa"/>
              <w:bottom w:w="45" w:type="dxa"/>
              <w:right w:w="70" w:type="dxa"/>
            </w:tcMar>
            <w:vAlign w:val="center"/>
          </w:tcPr>
          <w:p w14:paraId="7CAE2CBE" w14:textId="77777777" w:rsidR="009510E4" w:rsidRDefault="00000000">
            <w:r>
              <w:rPr>
                <w:b/>
                <w:sz w:val="16"/>
              </w:rPr>
              <w:t>Related CFRs</w:t>
            </w:r>
          </w:p>
        </w:tc>
        <w:tc>
          <w:tcPr>
            <w:tcW w:w="7870" w:type="dxa"/>
            <w:tcMar>
              <w:top w:w="45" w:type="dxa"/>
              <w:left w:w="70" w:type="dxa"/>
              <w:bottom w:w="45" w:type="dxa"/>
              <w:right w:w="70" w:type="dxa"/>
            </w:tcMar>
            <w:vAlign w:val="center"/>
          </w:tcPr>
          <w:p w14:paraId="40F77D05" w14:textId="77777777" w:rsidR="009510E4" w:rsidRDefault="00000000">
            <w:r>
              <w:rPr>
                <w:sz w:val="16"/>
              </w:rPr>
              <w:t>CFR-EL-002–003, CFR-EL-014, CFR-EL-016</w:t>
            </w:r>
          </w:p>
        </w:tc>
      </w:tr>
      <w:tr w:rsidR="009510E4" w14:paraId="236EE772" w14:textId="77777777">
        <w:trPr>
          <w:jc w:val="center"/>
        </w:trPr>
        <w:tc>
          <w:tcPr>
            <w:tcW w:w="7870" w:type="dxa"/>
            <w:shd w:val="clear" w:color="auto" w:fill="EEF4F8"/>
            <w:tcMar>
              <w:top w:w="45" w:type="dxa"/>
              <w:left w:w="70" w:type="dxa"/>
              <w:bottom w:w="45" w:type="dxa"/>
              <w:right w:w="70" w:type="dxa"/>
            </w:tcMar>
            <w:vAlign w:val="center"/>
          </w:tcPr>
          <w:p w14:paraId="6E8F4DE9" w14:textId="77777777" w:rsidR="009510E4" w:rsidRDefault="00000000">
            <w:r>
              <w:rPr>
                <w:b/>
                <w:sz w:val="16"/>
              </w:rPr>
              <w:t>Related UCs</w:t>
            </w:r>
          </w:p>
        </w:tc>
        <w:tc>
          <w:tcPr>
            <w:tcW w:w="7870" w:type="dxa"/>
            <w:tcMar>
              <w:top w:w="45" w:type="dxa"/>
              <w:left w:w="70" w:type="dxa"/>
              <w:bottom w:w="45" w:type="dxa"/>
              <w:right w:w="70" w:type="dxa"/>
            </w:tcMar>
            <w:vAlign w:val="center"/>
          </w:tcPr>
          <w:p w14:paraId="0AACD4DD" w14:textId="77777777" w:rsidR="009510E4" w:rsidRDefault="00000000">
            <w:r>
              <w:rPr>
                <w:sz w:val="16"/>
              </w:rPr>
              <w:t>EL-UC-001, EL-UC-003, EL-UC-004, EL-UC-005</w:t>
            </w:r>
          </w:p>
        </w:tc>
      </w:tr>
      <w:tr w:rsidR="009510E4" w14:paraId="7C6AB055" w14:textId="77777777">
        <w:trPr>
          <w:jc w:val="center"/>
        </w:trPr>
        <w:tc>
          <w:tcPr>
            <w:tcW w:w="7870" w:type="dxa"/>
            <w:shd w:val="clear" w:color="auto" w:fill="EEF4F8"/>
            <w:tcMar>
              <w:top w:w="45" w:type="dxa"/>
              <w:left w:w="70" w:type="dxa"/>
              <w:bottom w:w="45" w:type="dxa"/>
              <w:right w:w="70" w:type="dxa"/>
            </w:tcMar>
            <w:vAlign w:val="center"/>
          </w:tcPr>
          <w:p w14:paraId="70B1CCFD" w14:textId="77777777" w:rsidR="009510E4" w:rsidRDefault="00000000">
            <w:r>
              <w:rPr>
                <w:b/>
                <w:sz w:val="16"/>
              </w:rPr>
              <w:t>Related BRs</w:t>
            </w:r>
          </w:p>
        </w:tc>
        <w:tc>
          <w:tcPr>
            <w:tcW w:w="7870" w:type="dxa"/>
            <w:tcMar>
              <w:top w:w="45" w:type="dxa"/>
              <w:left w:w="70" w:type="dxa"/>
              <w:bottom w:w="45" w:type="dxa"/>
              <w:right w:w="70" w:type="dxa"/>
            </w:tcMar>
            <w:vAlign w:val="center"/>
          </w:tcPr>
          <w:p w14:paraId="7011F82C" w14:textId="77777777" w:rsidR="009510E4" w:rsidRDefault="00000000">
            <w:r>
              <w:rPr>
                <w:sz w:val="16"/>
              </w:rPr>
              <w:t>BR-EL-001–013, BR-EL-017–019, BR-EL-030–031</w:t>
            </w:r>
          </w:p>
        </w:tc>
      </w:tr>
    </w:tbl>
    <w:p w14:paraId="23FBB2ED"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464D71AD" w14:textId="77777777">
        <w:trPr>
          <w:jc w:val="center"/>
        </w:trPr>
        <w:tc>
          <w:tcPr>
            <w:tcW w:w="2249" w:type="dxa"/>
            <w:shd w:val="clear" w:color="auto" w:fill="D9EAF7"/>
            <w:tcMar>
              <w:top w:w="45" w:type="dxa"/>
              <w:left w:w="70" w:type="dxa"/>
              <w:bottom w:w="45" w:type="dxa"/>
              <w:right w:w="70" w:type="dxa"/>
            </w:tcMar>
            <w:vAlign w:val="center"/>
          </w:tcPr>
          <w:p w14:paraId="0A0C064B"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0A5A16B5"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3D25DEB8"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70DDFED3"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0F85D785"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1CA9CE54"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395D2B28" w14:textId="77777777" w:rsidR="009510E4" w:rsidRDefault="00000000">
            <w:r>
              <w:rPr>
                <w:b/>
                <w:sz w:val="14"/>
              </w:rPr>
              <w:t>BR Reference(s)</w:t>
            </w:r>
          </w:p>
        </w:tc>
      </w:tr>
      <w:tr w:rsidR="009510E4" w14:paraId="46EDC689" w14:textId="77777777">
        <w:trPr>
          <w:jc w:val="center"/>
        </w:trPr>
        <w:tc>
          <w:tcPr>
            <w:tcW w:w="2249" w:type="dxa"/>
            <w:tcMar>
              <w:top w:w="45" w:type="dxa"/>
              <w:left w:w="70" w:type="dxa"/>
              <w:bottom w:w="45" w:type="dxa"/>
              <w:right w:w="70" w:type="dxa"/>
            </w:tcMar>
            <w:vAlign w:val="center"/>
          </w:tcPr>
          <w:p w14:paraId="240ED304" w14:textId="77777777" w:rsidR="009510E4" w:rsidRDefault="00000000">
            <w:r>
              <w:rPr>
                <w:sz w:val="14"/>
              </w:rPr>
              <w:t>1</w:t>
            </w:r>
          </w:p>
        </w:tc>
        <w:tc>
          <w:tcPr>
            <w:tcW w:w="2249" w:type="dxa"/>
            <w:tcMar>
              <w:top w:w="45" w:type="dxa"/>
              <w:left w:w="70" w:type="dxa"/>
              <w:bottom w:w="45" w:type="dxa"/>
              <w:right w:w="70" w:type="dxa"/>
            </w:tcMar>
            <w:vAlign w:val="center"/>
          </w:tcPr>
          <w:p w14:paraId="67C1F9C5" w14:textId="77777777" w:rsidR="009510E4" w:rsidRDefault="00000000">
            <w:r>
              <w:rPr>
                <w:sz w:val="14"/>
              </w:rPr>
              <w:t>Draft / Not Submitted</w:t>
            </w:r>
          </w:p>
        </w:tc>
        <w:tc>
          <w:tcPr>
            <w:tcW w:w="2249" w:type="dxa"/>
            <w:tcMar>
              <w:top w:w="45" w:type="dxa"/>
              <w:left w:w="70" w:type="dxa"/>
              <w:bottom w:w="45" w:type="dxa"/>
              <w:right w:w="70" w:type="dxa"/>
            </w:tcMar>
            <w:vAlign w:val="center"/>
          </w:tcPr>
          <w:p w14:paraId="1797F90C" w14:textId="77777777" w:rsidR="009510E4" w:rsidRDefault="00000000">
            <w:r>
              <w:rPr>
                <w:sz w:val="14"/>
              </w:rPr>
              <w:t>Employee</w:t>
            </w:r>
          </w:p>
        </w:tc>
        <w:tc>
          <w:tcPr>
            <w:tcW w:w="2249" w:type="dxa"/>
            <w:tcMar>
              <w:top w:w="45" w:type="dxa"/>
              <w:left w:w="70" w:type="dxa"/>
              <w:bottom w:w="45" w:type="dxa"/>
              <w:right w:w="70" w:type="dxa"/>
            </w:tcMar>
            <w:vAlign w:val="center"/>
          </w:tcPr>
          <w:p w14:paraId="3C3A0C37" w14:textId="77777777" w:rsidR="009510E4" w:rsidRDefault="00000000">
            <w:r>
              <w:rPr>
                <w:sz w:val="14"/>
              </w:rPr>
              <w:t>EL-UC-001 / Apply for Leave</w:t>
            </w:r>
          </w:p>
        </w:tc>
        <w:tc>
          <w:tcPr>
            <w:tcW w:w="2249" w:type="dxa"/>
            <w:tcMar>
              <w:top w:w="45" w:type="dxa"/>
              <w:left w:w="70" w:type="dxa"/>
              <w:bottom w:w="45" w:type="dxa"/>
              <w:right w:w="70" w:type="dxa"/>
            </w:tcMar>
            <w:vAlign w:val="center"/>
          </w:tcPr>
          <w:p w14:paraId="19F35F11" w14:textId="77777777" w:rsidR="009510E4" w:rsidRDefault="00000000">
            <w:r>
              <w:rPr>
                <w:sz w:val="14"/>
              </w:rPr>
              <w:t>Submission valid; no substitute required; applicant is not Director</w:t>
            </w:r>
          </w:p>
        </w:tc>
        <w:tc>
          <w:tcPr>
            <w:tcW w:w="2249" w:type="dxa"/>
            <w:tcMar>
              <w:top w:w="45" w:type="dxa"/>
              <w:left w:w="70" w:type="dxa"/>
              <w:bottom w:w="45" w:type="dxa"/>
              <w:right w:w="70" w:type="dxa"/>
            </w:tcMar>
            <w:vAlign w:val="center"/>
          </w:tcPr>
          <w:p w14:paraId="2892D4C9"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23F9F30C" w14:textId="77777777" w:rsidR="009510E4" w:rsidRDefault="00000000">
            <w:r>
              <w:rPr>
                <w:sz w:val="14"/>
              </w:rPr>
              <w:t>BR-EL-001–013, BR-EL-030–031</w:t>
            </w:r>
          </w:p>
        </w:tc>
      </w:tr>
      <w:tr w:rsidR="009510E4" w14:paraId="2EDB7D79" w14:textId="77777777">
        <w:trPr>
          <w:jc w:val="center"/>
        </w:trPr>
        <w:tc>
          <w:tcPr>
            <w:tcW w:w="2249" w:type="dxa"/>
            <w:tcMar>
              <w:top w:w="45" w:type="dxa"/>
              <w:left w:w="70" w:type="dxa"/>
              <w:bottom w:w="45" w:type="dxa"/>
              <w:right w:w="70" w:type="dxa"/>
            </w:tcMar>
            <w:vAlign w:val="center"/>
          </w:tcPr>
          <w:p w14:paraId="2AE651EF" w14:textId="77777777" w:rsidR="009510E4" w:rsidRDefault="00000000">
            <w:r>
              <w:rPr>
                <w:sz w:val="14"/>
              </w:rPr>
              <w:t>2</w:t>
            </w:r>
          </w:p>
        </w:tc>
        <w:tc>
          <w:tcPr>
            <w:tcW w:w="2249" w:type="dxa"/>
            <w:tcMar>
              <w:top w:w="45" w:type="dxa"/>
              <w:left w:w="70" w:type="dxa"/>
              <w:bottom w:w="45" w:type="dxa"/>
              <w:right w:w="70" w:type="dxa"/>
            </w:tcMar>
            <w:vAlign w:val="center"/>
          </w:tcPr>
          <w:p w14:paraId="60E20155"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595A0CF8" w14:textId="77777777" w:rsidR="009510E4" w:rsidRDefault="00000000">
            <w:r>
              <w:rPr>
                <w:sz w:val="14"/>
              </w:rPr>
              <w:t>Unit Head</w:t>
            </w:r>
          </w:p>
        </w:tc>
        <w:tc>
          <w:tcPr>
            <w:tcW w:w="2249" w:type="dxa"/>
            <w:tcMar>
              <w:top w:w="45" w:type="dxa"/>
              <w:left w:w="70" w:type="dxa"/>
              <w:bottom w:w="45" w:type="dxa"/>
              <w:right w:w="70" w:type="dxa"/>
            </w:tcMar>
            <w:vAlign w:val="center"/>
          </w:tcPr>
          <w:p w14:paraId="6EB05FEE"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7F5D257E" w14:textId="77777777" w:rsidR="009510E4" w:rsidRDefault="00000000">
            <w:r>
              <w:rPr>
                <w:sz w:val="14"/>
              </w:rPr>
              <w:t>Higher-sanction; Recommended or Not Recommended; Establishment configured</w:t>
            </w:r>
          </w:p>
        </w:tc>
        <w:tc>
          <w:tcPr>
            <w:tcW w:w="2249" w:type="dxa"/>
            <w:tcMar>
              <w:top w:w="45" w:type="dxa"/>
              <w:left w:w="70" w:type="dxa"/>
              <w:bottom w:w="45" w:type="dxa"/>
              <w:right w:w="70" w:type="dxa"/>
            </w:tcMar>
            <w:vAlign w:val="center"/>
          </w:tcPr>
          <w:p w14:paraId="337452AD" w14:textId="77777777" w:rsidR="009510E4" w:rsidRDefault="00000000">
            <w:r>
              <w:rPr>
                <w:sz w:val="14"/>
              </w:rPr>
              <w:t>Awaiting Establishment Routing</w:t>
            </w:r>
          </w:p>
        </w:tc>
        <w:tc>
          <w:tcPr>
            <w:tcW w:w="2249" w:type="dxa"/>
            <w:tcMar>
              <w:top w:w="45" w:type="dxa"/>
              <w:left w:w="70" w:type="dxa"/>
              <w:bottom w:w="45" w:type="dxa"/>
              <w:right w:w="70" w:type="dxa"/>
            </w:tcMar>
            <w:vAlign w:val="center"/>
          </w:tcPr>
          <w:p w14:paraId="10949316" w14:textId="77777777" w:rsidR="009510E4" w:rsidRDefault="00000000">
            <w:r>
              <w:rPr>
                <w:sz w:val="14"/>
              </w:rPr>
              <w:t>BR-EL-017–019, BR-EL-030</w:t>
            </w:r>
          </w:p>
        </w:tc>
      </w:tr>
      <w:tr w:rsidR="009510E4" w14:paraId="639B09E6" w14:textId="77777777">
        <w:trPr>
          <w:jc w:val="center"/>
        </w:trPr>
        <w:tc>
          <w:tcPr>
            <w:tcW w:w="2249" w:type="dxa"/>
            <w:tcMar>
              <w:top w:w="45" w:type="dxa"/>
              <w:left w:w="70" w:type="dxa"/>
              <w:bottom w:w="45" w:type="dxa"/>
              <w:right w:w="70" w:type="dxa"/>
            </w:tcMar>
            <w:vAlign w:val="center"/>
          </w:tcPr>
          <w:p w14:paraId="35695390" w14:textId="77777777" w:rsidR="009510E4" w:rsidRDefault="00000000">
            <w:r>
              <w:rPr>
                <w:sz w:val="14"/>
              </w:rPr>
              <w:t>3</w:t>
            </w:r>
          </w:p>
        </w:tc>
        <w:tc>
          <w:tcPr>
            <w:tcW w:w="2249" w:type="dxa"/>
            <w:tcMar>
              <w:top w:w="45" w:type="dxa"/>
              <w:left w:w="70" w:type="dxa"/>
              <w:bottom w:w="45" w:type="dxa"/>
              <w:right w:w="70" w:type="dxa"/>
            </w:tcMar>
            <w:vAlign w:val="center"/>
          </w:tcPr>
          <w:p w14:paraId="24B79587"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31F02A32" w14:textId="77777777" w:rsidR="009510E4" w:rsidRDefault="00000000">
            <w:r>
              <w:rPr>
                <w:sz w:val="14"/>
              </w:rPr>
              <w:t>Unit Head</w:t>
            </w:r>
          </w:p>
        </w:tc>
        <w:tc>
          <w:tcPr>
            <w:tcW w:w="2249" w:type="dxa"/>
            <w:tcMar>
              <w:top w:w="45" w:type="dxa"/>
              <w:left w:w="70" w:type="dxa"/>
              <w:bottom w:w="45" w:type="dxa"/>
              <w:right w:w="70" w:type="dxa"/>
            </w:tcMar>
            <w:vAlign w:val="center"/>
          </w:tcPr>
          <w:p w14:paraId="658F84F2"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4DEC2E60" w14:textId="77777777" w:rsidR="009510E4" w:rsidRDefault="00000000">
            <w:r>
              <w:rPr>
                <w:sz w:val="14"/>
              </w:rPr>
              <w:t>Higher-sanction; Recommended or Not Recommended; no Establishment step</w:t>
            </w:r>
          </w:p>
        </w:tc>
        <w:tc>
          <w:tcPr>
            <w:tcW w:w="2249" w:type="dxa"/>
            <w:tcMar>
              <w:top w:w="45" w:type="dxa"/>
              <w:left w:w="70" w:type="dxa"/>
              <w:bottom w:w="45" w:type="dxa"/>
              <w:right w:w="70" w:type="dxa"/>
            </w:tcMar>
            <w:vAlign w:val="center"/>
          </w:tcPr>
          <w:p w14:paraId="78BBF961"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5E5AFCA4" w14:textId="77777777" w:rsidR="009510E4" w:rsidRDefault="00000000">
            <w:r>
              <w:rPr>
                <w:sz w:val="14"/>
              </w:rPr>
              <w:t>BR-EL-017–019, BR-EL-030</w:t>
            </w:r>
          </w:p>
        </w:tc>
      </w:tr>
      <w:tr w:rsidR="009510E4" w14:paraId="6FFC643D" w14:textId="77777777">
        <w:trPr>
          <w:jc w:val="center"/>
        </w:trPr>
        <w:tc>
          <w:tcPr>
            <w:tcW w:w="2249" w:type="dxa"/>
            <w:tcMar>
              <w:top w:w="45" w:type="dxa"/>
              <w:left w:w="70" w:type="dxa"/>
              <w:bottom w:w="45" w:type="dxa"/>
              <w:right w:w="70" w:type="dxa"/>
            </w:tcMar>
            <w:vAlign w:val="center"/>
          </w:tcPr>
          <w:p w14:paraId="4DD7B317" w14:textId="77777777" w:rsidR="009510E4" w:rsidRDefault="00000000">
            <w:r>
              <w:rPr>
                <w:sz w:val="14"/>
              </w:rPr>
              <w:t>4</w:t>
            </w:r>
          </w:p>
        </w:tc>
        <w:tc>
          <w:tcPr>
            <w:tcW w:w="2249" w:type="dxa"/>
            <w:tcMar>
              <w:top w:w="45" w:type="dxa"/>
              <w:left w:w="70" w:type="dxa"/>
              <w:bottom w:w="45" w:type="dxa"/>
              <w:right w:w="70" w:type="dxa"/>
            </w:tcMar>
            <w:vAlign w:val="center"/>
          </w:tcPr>
          <w:p w14:paraId="66FE60D4" w14:textId="77777777" w:rsidR="009510E4" w:rsidRDefault="00000000">
            <w:r>
              <w:rPr>
                <w:sz w:val="14"/>
              </w:rPr>
              <w:t>Awaiting Establishment Routing</w:t>
            </w:r>
          </w:p>
        </w:tc>
        <w:tc>
          <w:tcPr>
            <w:tcW w:w="2249" w:type="dxa"/>
            <w:tcMar>
              <w:top w:w="45" w:type="dxa"/>
              <w:left w:w="70" w:type="dxa"/>
              <w:bottom w:w="45" w:type="dxa"/>
              <w:right w:w="70" w:type="dxa"/>
            </w:tcMar>
            <w:vAlign w:val="center"/>
          </w:tcPr>
          <w:p w14:paraId="47D59F4C" w14:textId="77777777" w:rsidR="009510E4" w:rsidRDefault="00000000">
            <w:r>
              <w:rPr>
                <w:sz w:val="14"/>
              </w:rPr>
              <w:t>Establishment</w:t>
            </w:r>
          </w:p>
        </w:tc>
        <w:tc>
          <w:tcPr>
            <w:tcW w:w="2249" w:type="dxa"/>
            <w:tcMar>
              <w:top w:w="45" w:type="dxa"/>
              <w:left w:w="70" w:type="dxa"/>
              <w:bottom w:w="45" w:type="dxa"/>
              <w:right w:w="70" w:type="dxa"/>
            </w:tcMar>
            <w:vAlign w:val="center"/>
          </w:tcPr>
          <w:p w14:paraId="694D113B" w14:textId="77777777" w:rsidR="009510E4" w:rsidRDefault="00000000">
            <w:r>
              <w:rPr>
                <w:sz w:val="14"/>
              </w:rPr>
              <w:t>EL-UC-004 / Verify and Route Higher-Sanction Request</w:t>
            </w:r>
          </w:p>
        </w:tc>
        <w:tc>
          <w:tcPr>
            <w:tcW w:w="2249" w:type="dxa"/>
            <w:tcMar>
              <w:top w:w="45" w:type="dxa"/>
              <w:left w:w="70" w:type="dxa"/>
              <w:bottom w:w="45" w:type="dxa"/>
              <w:right w:w="70" w:type="dxa"/>
            </w:tcMar>
            <w:vAlign w:val="center"/>
          </w:tcPr>
          <w:p w14:paraId="4C9AF07B" w14:textId="77777777" w:rsidR="009510E4" w:rsidRDefault="00000000">
            <w:r>
              <w:rPr>
                <w:sz w:val="14"/>
              </w:rPr>
              <w:t>Routing context valid</w:t>
            </w:r>
          </w:p>
        </w:tc>
        <w:tc>
          <w:tcPr>
            <w:tcW w:w="2249" w:type="dxa"/>
            <w:tcMar>
              <w:top w:w="45" w:type="dxa"/>
              <w:left w:w="70" w:type="dxa"/>
              <w:bottom w:w="45" w:type="dxa"/>
              <w:right w:w="70" w:type="dxa"/>
            </w:tcMar>
            <w:vAlign w:val="center"/>
          </w:tcPr>
          <w:p w14:paraId="6F0875AC"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32974344" w14:textId="77777777" w:rsidR="009510E4" w:rsidRDefault="00000000">
            <w:r>
              <w:rPr>
                <w:sz w:val="14"/>
              </w:rPr>
              <w:t>BR-EL-018–019, BR-EL-030</w:t>
            </w:r>
          </w:p>
        </w:tc>
      </w:tr>
      <w:tr w:rsidR="009510E4" w14:paraId="6F9E3605" w14:textId="77777777">
        <w:trPr>
          <w:jc w:val="center"/>
        </w:trPr>
        <w:tc>
          <w:tcPr>
            <w:tcW w:w="2249" w:type="dxa"/>
            <w:tcMar>
              <w:top w:w="45" w:type="dxa"/>
              <w:left w:w="70" w:type="dxa"/>
              <w:bottom w:w="45" w:type="dxa"/>
              <w:right w:w="70" w:type="dxa"/>
            </w:tcMar>
            <w:vAlign w:val="center"/>
          </w:tcPr>
          <w:p w14:paraId="409E5E83" w14:textId="77777777" w:rsidR="009510E4" w:rsidRDefault="00000000">
            <w:r>
              <w:rPr>
                <w:sz w:val="14"/>
              </w:rPr>
              <w:t>5</w:t>
            </w:r>
          </w:p>
        </w:tc>
        <w:tc>
          <w:tcPr>
            <w:tcW w:w="2249" w:type="dxa"/>
            <w:tcMar>
              <w:top w:w="45" w:type="dxa"/>
              <w:left w:w="70" w:type="dxa"/>
              <w:bottom w:w="45" w:type="dxa"/>
              <w:right w:w="70" w:type="dxa"/>
            </w:tcMar>
            <w:vAlign w:val="center"/>
          </w:tcPr>
          <w:p w14:paraId="169CA63A"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12A1C25C"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62A9FB3E"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2E185FBA" w14:textId="77777777" w:rsidR="009510E4" w:rsidRDefault="00000000">
            <w:r>
              <w:rPr>
                <w:sz w:val="14"/>
              </w:rPr>
              <w:t>Outcome = Approve</w:t>
            </w:r>
          </w:p>
        </w:tc>
        <w:tc>
          <w:tcPr>
            <w:tcW w:w="2249" w:type="dxa"/>
            <w:tcMar>
              <w:top w:w="45" w:type="dxa"/>
              <w:left w:w="70" w:type="dxa"/>
              <w:bottom w:w="45" w:type="dxa"/>
              <w:right w:w="70" w:type="dxa"/>
            </w:tcMar>
            <w:vAlign w:val="center"/>
          </w:tcPr>
          <w:p w14:paraId="781D331D" w14:textId="77777777" w:rsidR="009510E4" w:rsidRDefault="00000000">
            <w:r>
              <w:rPr>
                <w:sz w:val="14"/>
              </w:rPr>
              <w:t>Approved</w:t>
            </w:r>
          </w:p>
        </w:tc>
        <w:tc>
          <w:tcPr>
            <w:tcW w:w="2249" w:type="dxa"/>
            <w:tcMar>
              <w:top w:w="45" w:type="dxa"/>
              <w:left w:w="70" w:type="dxa"/>
              <w:bottom w:w="45" w:type="dxa"/>
              <w:right w:w="70" w:type="dxa"/>
            </w:tcMar>
            <w:vAlign w:val="center"/>
          </w:tcPr>
          <w:p w14:paraId="133EE9DB" w14:textId="77777777" w:rsidR="009510E4" w:rsidRDefault="00000000">
            <w:r>
              <w:rPr>
                <w:sz w:val="14"/>
              </w:rPr>
              <w:t>BR-EL-004, BR-EL-017–019</w:t>
            </w:r>
          </w:p>
        </w:tc>
      </w:tr>
      <w:tr w:rsidR="009510E4" w14:paraId="7BC76457" w14:textId="77777777">
        <w:trPr>
          <w:jc w:val="center"/>
        </w:trPr>
        <w:tc>
          <w:tcPr>
            <w:tcW w:w="2249" w:type="dxa"/>
            <w:tcMar>
              <w:top w:w="45" w:type="dxa"/>
              <w:left w:w="70" w:type="dxa"/>
              <w:bottom w:w="45" w:type="dxa"/>
              <w:right w:w="70" w:type="dxa"/>
            </w:tcMar>
            <w:vAlign w:val="center"/>
          </w:tcPr>
          <w:p w14:paraId="238B5840" w14:textId="77777777" w:rsidR="009510E4" w:rsidRDefault="00000000">
            <w:r>
              <w:rPr>
                <w:sz w:val="14"/>
              </w:rPr>
              <w:t>6</w:t>
            </w:r>
          </w:p>
        </w:tc>
        <w:tc>
          <w:tcPr>
            <w:tcW w:w="2249" w:type="dxa"/>
            <w:tcMar>
              <w:top w:w="45" w:type="dxa"/>
              <w:left w:w="70" w:type="dxa"/>
              <w:bottom w:w="45" w:type="dxa"/>
              <w:right w:w="70" w:type="dxa"/>
            </w:tcMar>
            <w:vAlign w:val="center"/>
          </w:tcPr>
          <w:p w14:paraId="33C56199"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363DF5F6"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0211ADDF"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7B47ECC5" w14:textId="77777777" w:rsidR="009510E4" w:rsidRDefault="00000000">
            <w:r>
              <w:rPr>
                <w:sz w:val="14"/>
              </w:rPr>
              <w:t>Outcome = Reject</w:t>
            </w:r>
          </w:p>
        </w:tc>
        <w:tc>
          <w:tcPr>
            <w:tcW w:w="2249" w:type="dxa"/>
            <w:tcMar>
              <w:top w:w="45" w:type="dxa"/>
              <w:left w:w="70" w:type="dxa"/>
              <w:bottom w:w="45" w:type="dxa"/>
              <w:right w:w="70" w:type="dxa"/>
            </w:tcMar>
            <w:vAlign w:val="center"/>
          </w:tcPr>
          <w:p w14:paraId="11533A95" w14:textId="77777777" w:rsidR="009510E4" w:rsidRDefault="00000000">
            <w:r>
              <w:rPr>
                <w:sz w:val="14"/>
              </w:rPr>
              <w:t>Rejected</w:t>
            </w:r>
          </w:p>
        </w:tc>
        <w:tc>
          <w:tcPr>
            <w:tcW w:w="2249" w:type="dxa"/>
            <w:tcMar>
              <w:top w:w="45" w:type="dxa"/>
              <w:left w:w="70" w:type="dxa"/>
              <w:bottom w:w="45" w:type="dxa"/>
              <w:right w:w="70" w:type="dxa"/>
            </w:tcMar>
            <w:vAlign w:val="center"/>
          </w:tcPr>
          <w:p w14:paraId="40FB17A8" w14:textId="77777777" w:rsidR="009510E4" w:rsidRDefault="00000000">
            <w:r>
              <w:rPr>
                <w:sz w:val="14"/>
              </w:rPr>
              <w:t>BR-EL-004, BR-EL-017–019</w:t>
            </w:r>
          </w:p>
        </w:tc>
      </w:tr>
    </w:tbl>
    <w:p w14:paraId="2B61556B" w14:textId="77777777" w:rsidR="009510E4" w:rsidRDefault="00000000">
      <w:r>
        <w:rPr>
          <w:b/>
          <w:i/>
          <w:color w:val="1F4E79"/>
        </w:rPr>
        <w:t>Specification Notes</w:t>
      </w:r>
    </w:p>
    <w:p w14:paraId="5016AE6E" w14:textId="77777777" w:rsidR="009510E4" w:rsidRDefault="00000000">
      <w:pPr>
        <w:pStyle w:val="ListBullet"/>
        <w:spacing w:after="0"/>
      </w:pPr>
      <w:r>
        <w:t>The Establishment step is configuration-controlled; its bypass does not create a distinct business outcome and therefore remains within the same Basis Workflow.</w:t>
      </w:r>
    </w:p>
    <w:p w14:paraId="112E9385" w14:textId="77777777" w:rsidR="009510E4" w:rsidRDefault="00000000">
      <w:pPr>
        <w:pStyle w:val="Heading3"/>
      </w:pPr>
      <w:r>
        <w:t>Workflow Diagram</w:t>
      </w:r>
    </w:p>
    <w:p w14:paraId="42DE1BD3" w14:textId="77777777" w:rsidR="009510E4" w:rsidRDefault="00000000">
      <w:pPr>
        <w:jc w:val="center"/>
      </w:pPr>
      <w:r>
        <w:rPr>
          <w:noProof/>
        </w:rPr>
        <w:drawing>
          <wp:inline distT="0" distB="0" distL="0" distR="0" wp14:anchorId="744ACD74" wp14:editId="74B8CF20">
            <wp:extent cx="9601200" cy="8472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04.png"/>
                    <pic:cNvPicPr/>
                  </pic:nvPicPr>
                  <pic:blipFill>
                    <a:blip r:embed="rId9"/>
                    <a:stretch>
                      <a:fillRect/>
                    </a:stretch>
                  </pic:blipFill>
                  <pic:spPr>
                    <a:xfrm>
                      <a:off x="0" y="0"/>
                      <a:ext cx="9601200" cy="847297"/>
                    </a:xfrm>
                    <a:prstGeom prst="rect">
                      <a:avLst/>
                    </a:prstGeom>
                  </pic:spPr>
                </pic:pic>
              </a:graphicData>
            </a:graphic>
          </wp:inline>
        </w:drawing>
      </w:r>
    </w:p>
    <w:p w14:paraId="5DDE4491" w14:textId="77777777" w:rsidR="009510E4" w:rsidRDefault="00000000">
      <w:pPr>
        <w:pStyle w:val="Heading2"/>
        <w:pageBreakBefore/>
      </w:pPr>
      <w:r>
        <w:lastRenderedPageBreak/>
        <w:t>BW-EL-05 — New Higher-Sanction Leave — Substitute Accepted (No Loop)</w:t>
      </w:r>
    </w:p>
    <w:tbl>
      <w:tblPr>
        <w:tblStyle w:val="TableGrid"/>
        <w:tblW w:w="0" w:type="auto"/>
        <w:jc w:val="center"/>
        <w:tblLook w:val="04A0" w:firstRow="1" w:lastRow="0" w:firstColumn="1" w:lastColumn="0" w:noHBand="0" w:noVBand="1"/>
      </w:tblPr>
      <w:tblGrid>
        <w:gridCol w:w="7870"/>
        <w:gridCol w:w="7870"/>
      </w:tblGrid>
      <w:tr w:rsidR="009510E4" w14:paraId="2798D928" w14:textId="77777777">
        <w:trPr>
          <w:jc w:val="center"/>
        </w:trPr>
        <w:tc>
          <w:tcPr>
            <w:tcW w:w="7870" w:type="dxa"/>
            <w:shd w:val="clear" w:color="auto" w:fill="EEF4F8"/>
            <w:tcMar>
              <w:top w:w="45" w:type="dxa"/>
              <w:left w:w="70" w:type="dxa"/>
              <w:bottom w:w="45" w:type="dxa"/>
              <w:right w:w="70" w:type="dxa"/>
            </w:tcMar>
            <w:vAlign w:val="center"/>
          </w:tcPr>
          <w:p w14:paraId="32F9637D" w14:textId="77777777" w:rsidR="009510E4" w:rsidRDefault="00000000">
            <w:r>
              <w:rPr>
                <w:b/>
                <w:sz w:val="16"/>
              </w:rPr>
              <w:t>Type</w:t>
            </w:r>
          </w:p>
        </w:tc>
        <w:tc>
          <w:tcPr>
            <w:tcW w:w="7870" w:type="dxa"/>
            <w:tcMar>
              <w:top w:w="45" w:type="dxa"/>
              <w:left w:w="70" w:type="dxa"/>
              <w:bottom w:w="45" w:type="dxa"/>
              <w:right w:w="70" w:type="dxa"/>
            </w:tcMar>
            <w:vAlign w:val="center"/>
          </w:tcPr>
          <w:p w14:paraId="246A9312" w14:textId="77777777" w:rsidR="009510E4" w:rsidRDefault="00000000">
            <w:r>
              <w:rPr>
                <w:sz w:val="16"/>
              </w:rPr>
              <w:t>Basis</w:t>
            </w:r>
          </w:p>
        </w:tc>
      </w:tr>
      <w:tr w:rsidR="009510E4" w14:paraId="3CEB1D87" w14:textId="77777777">
        <w:trPr>
          <w:jc w:val="center"/>
        </w:trPr>
        <w:tc>
          <w:tcPr>
            <w:tcW w:w="7870" w:type="dxa"/>
            <w:shd w:val="clear" w:color="auto" w:fill="EEF4F8"/>
            <w:tcMar>
              <w:top w:w="45" w:type="dxa"/>
              <w:left w:w="70" w:type="dxa"/>
              <w:bottom w:w="45" w:type="dxa"/>
              <w:right w:w="70" w:type="dxa"/>
            </w:tcMar>
            <w:vAlign w:val="center"/>
          </w:tcPr>
          <w:p w14:paraId="2DCF8F2D" w14:textId="77777777" w:rsidR="009510E4" w:rsidRDefault="00000000">
            <w:r>
              <w:rPr>
                <w:b/>
                <w:sz w:val="16"/>
              </w:rPr>
              <w:t>Purpose / Scope</w:t>
            </w:r>
          </w:p>
        </w:tc>
        <w:tc>
          <w:tcPr>
            <w:tcW w:w="7870" w:type="dxa"/>
            <w:tcMar>
              <w:top w:w="45" w:type="dxa"/>
              <w:left w:w="70" w:type="dxa"/>
              <w:bottom w:w="45" w:type="dxa"/>
              <w:right w:w="70" w:type="dxa"/>
            </w:tcMar>
            <w:vAlign w:val="center"/>
          </w:tcPr>
          <w:p w14:paraId="0EB47B4E" w14:textId="77777777" w:rsidR="009510E4" w:rsidRDefault="00000000">
            <w:r>
              <w:rPr>
                <w:sz w:val="16"/>
              </w:rPr>
              <w:t>Process a valid SCL/EL/COL/VL application requiring substitute coverage through accepted consent, Unit Head recommendation, and final sanction.</w:t>
            </w:r>
          </w:p>
        </w:tc>
      </w:tr>
      <w:tr w:rsidR="009510E4" w14:paraId="4687E6A8" w14:textId="77777777">
        <w:trPr>
          <w:jc w:val="center"/>
        </w:trPr>
        <w:tc>
          <w:tcPr>
            <w:tcW w:w="7870" w:type="dxa"/>
            <w:shd w:val="clear" w:color="auto" w:fill="EEF4F8"/>
            <w:tcMar>
              <w:top w:w="45" w:type="dxa"/>
              <w:left w:w="70" w:type="dxa"/>
              <w:bottom w:w="45" w:type="dxa"/>
              <w:right w:w="70" w:type="dxa"/>
            </w:tcMar>
            <w:vAlign w:val="center"/>
          </w:tcPr>
          <w:p w14:paraId="22D894BE" w14:textId="77777777" w:rsidR="009510E4" w:rsidRDefault="00000000">
            <w:r>
              <w:rPr>
                <w:b/>
                <w:sz w:val="16"/>
              </w:rPr>
              <w:t>Trigger</w:t>
            </w:r>
          </w:p>
        </w:tc>
        <w:tc>
          <w:tcPr>
            <w:tcW w:w="7870" w:type="dxa"/>
            <w:tcMar>
              <w:top w:w="45" w:type="dxa"/>
              <w:left w:w="70" w:type="dxa"/>
              <w:bottom w:w="45" w:type="dxa"/>
              <w:right w:w="70" w:type="dxa"/>
            </w:tcMar>
            <w:vAlign w:val="center"/>
          </w:tcPr>
          <w:p w14:paraId="69CF088D" w14:textId="77777777" w:rsidR="009510E4" w:rsidRDefault="00000000">
            <w:r>
              <w:rPr>
                <w:sz w:val="16"/>
              </w:rPr>
              <w:t>Employee submits a valid higher-sanction leave request for which substitute coverage is required.</w:t>
            </w:r>
          </w:p>
        </w:tc>
      </w:tr>
      <w:tr w:rsidR="009510E4" w14:paraId="64B834A5" w14:textId="77777777">
        <w:trPr>
          <w:jc w:val="center"/>
        </w:trPr>
        <w:tc>
          <w:tcPr>
            <w:tcW w:w="7870" w:type="dxa"/>
            <w:shd w:val="clear" w:color="auto" w:fill="EEF4F8"/>
            <w:tcMar>
              <w:top w:w="45" w:type="dxa"/>
              <w:left w:w="70" w:type="dxa"/>
              <w:bottom w:w="45" w:type="dxa"/>
              <w:right w:w="70" w:type="dxa"/>
            </w:tcMar>
            <w:vAlign w:val="center"/>
          </w:tcPr>
          <w:p w14:paraId="66A8A846" w14:textId="77777777" w:rsidR="009510E4" w:rsidRDefault="00000000">
            <w:r>
              <w:rPr>
                <w:b/>
                <w:sz w:val="16"/>
              </w:rPr>
              <w:t>Participants</w:t>
            </w:r>
          </w:p>
        </w:tc>
        <w:tc>
          <w:tcPr>
            <w:tcW w:w="7870" w:type="dxa"/>
            <w:tcMar>
              <w:top w:w="45" w:type="dxa"/>
              <w:left w:w="70" w:type="dxa"/>
              <w:bottom w:w="45" w:type="dxa"/>
              <w:right w:w="70" w:type="dxa"/>
            </w:tcMar>
            <w:vAlign w:val="center"/>
          </w:tcPr>
          <w:p w14:paraId="6F4C7F30" w14:textId="77777777" w:rsidR="009510E4" w:rsidRDefault="00000000">
            <w:r>
              <w:rPr>
                <w:sz w:val="16"/>
              </w:rPr>
              <w:t>Employee; Substitute / Responsibility Holder; Unit Head; Establishment where configured; final Sanctioning Authority</w:t>
            </w:r>
          </w:p>
        </w:tc>
      </w:tr>
      <w:tr w:rsidR="009510E4" w14:paraId="42C93C39" w14:textId="77777777">
        <w:trPr>
          <w:jc w:val="center"/>
        </w:trPr>
        <w:tc>
          <w:tcPr>
            <w:tcW w:w="7870" w:type="dxa"/>
            <w:shd w:val="clear" w:color="auto" w:fill="EEF4F8"/>
            <w:tcMar>
              <w:top w:w="45" w:type="dxa"/>
              <w:left w:w="70" w:type="dxa"/>
              <w:bottom w:w="45" w:type="dxa"/>
              <w:right w:w="70" w:type="dxa"/>
            </w:tcMar>
            <w:vAlign w:val="center"/>
          </w:tcPr>
          <w:p w14:paraId="09C8807A" w14:textId="77777777" w:rsidR="009510E4" w:rsidRDefault="00000000">
            <w:r>
              <w:rPr>
                <w:b/>
                <w:sz w:val="16"/>
              </w:rPr>
              <w:t>Related Workflows</w:t>
            </w:r>
          </w:p>
        </w:tc>
        <w:tc>
          <w:tcPr>
            <w:tcW w:w="7870" w:type="dxa"/>
            <w:tcMar>
              <w:top w:w="45" w:type="dxa"/>
              <w:left w:w="70" w:type="dxa"/>
              <w:bottom w:w="45" w:type="dxa"/>
              <w:right w:w="70" w:type="dxa"/>
            </w:tcMar>
            <w:vAlign w:val="center"/>
          </w:tcPr>
          <w:p w14:paraId="6BF57653" w14:textId="77777777" w:rsidR="009510E4" w:rsidRDefault="00000000">
            <w:r>
              <w:rPr>
                <w:sz w:val="16"/>
              </w:rPr>
              <w:t>CW-EL-01</w:t>
            </w:r>
          </w:p>
        </w:tc>
      </w:tr>
      <w:tr w:rsidR="009510E4" w14:paraId="12767434" w14:textId="77777777">
        <w:trPr>
          <w:jc w:val="center"/>
        </w:trPr>
        <w:tc>
          <w:tcPr>
            <w:tcW w:w="7870" w:type="dxa"/>
            <w:shd w:val="clear" w:color="auto" w:fill="EEF4F8"/>
            <w:tcMar>
              <w:top w:w="45" w:type="dxa"/>
              <w:left w:w="70" w:type="dxa"/>
              <w:bottom w:w="45" w:type="dxa"/>
              <w:right w:w="70" w:type="dxa"/>
            </w:tcMar>
            <w:vAlign w:val="center"/>
          </w:tcPr>
          <w:p w14:paraId="3D182A1A" w14:textId="77777777" w:rsidR="009510E4" w:rsidRDefault="00000000">
            <w:r>
              <w:rPr>
                <w:b/>
                <w:sz w:val="16"/>
              </w:rPr>
              <w:t>Related CFRs</w:t>
            </w:r>
          </w:p>
        </w:tc>
        <w:tc>
          <w:tcPr>
            <w:tcW w:w="7870" w:type="dxa"/>
            <w:tcMar>
              <w:top w:w="45" w:type="dxa"/>
              <w:left w:w="70" w:type="dxa"/>
              <w:bottom w:w="45" w:type="dxa"/>
              <w:right w:w="70" w:type="dxa"/>
            </w:tcMar>
            <w:vAlign w:val="center"/>
          </w:tcPr>
          <w:p w14:paraId="631407A7" w14:textId="77777777" w:rsidR="009510E4" w:rsidRDefault="00000000">
            <w:r>
              <w:rPr>
                <w:sz w:val="16"/>
              </w:rPr>
              <w:t>CFR-EL-002–003, CFR-EL-011–012, CFR-EL-014, CFR-EL-016</w:t>
            </w:r>
          </w:p>
        </w:tc>
      </w:tr>
      <w:tr w:rsidR="009510E4" w14:paraId="69353CA8" w14:textId="77777777">
        <w:trPr>
          <w:jc w:val="center"/>
        </w:trPr>
        <w:tc>
          <w:tcPr>
            <w:tcW w:w="7870" w:type="dxa"/>
            <w:shd w:val="clear" w:color="auto" w:fill="EEF4F8"/>
            <w:tcMar>
              <w:top w:w="45" w:type="dxa"/>
              <w:left w:w="70" w:type="dxa"/>
              <w:bottom w:w="45" w:type="dxa"/>
              <w:right w:w="70" w:type="dxa"/>
            </w:tcMar>
            <w:vAlign w:val="center"/>
          </w:tcPr>
          <w:p w14:paraId="65549CE5" w14:textId="77777777" w:rsidR="009510E4" w:rsidRDefault="00000000">
            <w:r>
              <w:rPr>
                <w:b/>
                <w:sz w:val="16"/>
              </w:rPr>
              <w:t>Related UCs</w:t>
            </w:r>
          </w:p>
        </w:tc>
        <w:tc>
          <w:tcPr>
            <w:tcW w:w="7870" w:type="dxa"/>
            <w:tcMar>
              <w:top w:w="45" w:type="dxa"/>
              <w:left w:w="70" w:type="dxa"/>
              <w:bottom w:w="45" w:type="dxa"/>
              <w:right w:w="70" w:type="dxa"/>
            </w:tcMar>
            <w:vAlign w:val="center"/>
          </w:tcPr>
          <w:p w14:paraId="7A13EB42" w14:textId="77777777" w:rsidR="009510E4" w:rsidRDefault="00000000">
            <w:r>
              <w:rPr>
                <w:sz w:val="16"/>
              </w:rPr>
              <w:t>EL-UC-001, EL-UC-002, EL-UC-003, EL-UC-004, EL-UC-005</w:t>
            </w:r>
          </w:p>
        </w:tc>
      </w:tr>
      <w:tr w:rsidR="009510E4" w14:paraId="68AE39DB" w14:textId="77777777">
        <w:trPr>
          <w:jc w:val="center"/>
        </w:trPr>
        <w:tc>
          <w:tcPr>
            <w:tcW w:w="7870" w:type="dxa"/>
            <w:shd w:val="clear" w:color="auto" w:fill="EEF4F8"/>
            <w:tcMar>
              <w:top w:w="45" w:type="dxa"/>
              <w:left w:w="70" w:type="dxa"/>
              <w:bottom w:w="45" w:type="dxa"/>
              <w:right w:w="70" w:type="dxa"/>
            </w:tcMar>
            <w:vAlign w:val="center"/>
          </w:tcPr>
          <w:p w14:paraId="3A64F8A3" w14:textId="77777777" w:rsidR="009510E4" w:rsidRDefault="00000000">
            <w:r>
              <w:rPr>
                <w:b/>
                <w:sz w:val="16"/>
              </w:rPr>
              <w:t>Related BRs</w:t>
            </w:r>
          </w:p>
        </w:tc>
        <w:tc>
          <w:tcPr>
            <w:tcW w:w="7870" w:type="dxa"/>
            <w:tcMar>
              <w:top w:w="45" w:type="dxa"/>
              <w:left w:w="70" w:type="dxa"/>
              <w:bottom w:w="45" w:type="dxa"/>
              <w:right w:w="70" w:type="dxa"/>
            </w:tcMar>
            <w:vAlign w:val="center"/>
          </w:tcPr>
          <w:p w14:paraId="4EA34581" w14:textId="77777777" w:rsidR="009510E4" w:rsidRDefault="00000000">
            <w:r>
              <w:rPr>
                <w:sz w:val="16"/>
              </w:rPr>
              <w:t>BR-EL-001–019, BR-EL-030–031</w:t>
            </w:r>
          </w:p>
        </w:tc>
      </w:tr>
    </w:tbl>
    <w:p w14:paraId="7EEE7825"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74207160" w14:textId="77777777">
        <w:trPr>
          <w:jc w:val="center"/>
        </w:trPr>
        <w:tc>
          <w:tcPr>
            <w:tcW w:w="2249" w:type="dxa"/>
            <w:shd w:val="clear" w:color="auto" w:fill="D9EAF7"/>
            <w:tcMar>
              <w:top w:w="45" w:type="dxa"/>
              <w:left w:w="70" w:type="dxa"/>
              <w:bottom w:w="45" w:type="dxa"/>
              <w:right w:w="70" w:type="dxa"/>
            </w:tcMar>
            <w:vAlign w:val="center"/>
          </w:tcPr>
          <w:p w14:paraId="1D8431BC"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7374AA5F"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5DB8FDBD"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1CEB25FC"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041D04B9"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684AEE51"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1DA593B6" w14:textId="77777777" w:rsidR="009510E4" w:rsidRDefault="00000000">
            <w:r>
              <w:rPr>
                <w:b/>
                <w:sz w:val="14"/>
              </w:rPr>
              <w:t>BR Reference(s)</w:t>
            </w:r>
          </w:p>
        </w:tc>
      </w:tr>
      <w:tr w:rsidR="009510E4" w14:paraId="197405C8" w14:textId="77777777">
        <w:trPr>
          <w:jc w:val="center"/>
        </w:trPr>
        <w:tc>
          <w:tcPr>
            <w:tcW w:w="2249" w:type="dxa"/>
            <w:tcMar>
              <w:top w:w="45" w:type="dxa"/>
              <w:left w:w="70" w:type="dxa"/>
              <w:bottom w:w="45" w:type="dxa"/>
              <w:right w:w="70" w:type="dxa"/>
            </w:tcMar>
            <w:vAlign w:val="center"/>
          </w:tcPr>
          <w:p w14:paraId="1BAA5BED" w14:textId="77777777" w:rsidR="009510E4" w:rsidRDefault="00000000">
            <w:r>
              <w:rPr>
                <w:sz w:val="14"/>
              </w:rPr>
              <w:t>1</w:t>
            </w:r>
          </w:p>
        </w:tc>
        <w:tc>
          <w:tcPr>
            <w:tcW w:w="2249" w:type="dxa"/>
            <w:tcMar>
              <w:top w:w="45" w:type="dxa"/>
              <w:left w:w="70" w:type="dxa"/>
              <w:bottom w:w="45" w:type="dxa"/>
              <w:right w:w="70" w:type="dxa"/>
            </w:tcMar>
            <w:vAlign w:val="center"/>
          </w:tcPr>
          <w:p w14:paraId="719543E0" w14:textId="77777777" w:rsidR="009510E4" w:rsidRDefault="00000000">
            <w:r>
              <w:rPr>
                <w:sz w:val="14"/>
              </w:rPr>
              <w:t>Draft / Not Submitted</w:t>
            </w:r>
          </w:p>
        </w:tc>
        <w:tc>
          <w:tcPr>
            <w:tcW w:w="2249" w:type="dxa"/>
            <w:tcMar>
              <w:top w:w="45" w:type="dxa"/>
              <w:left w:w="70" w:type="dxa"/>
              <w:bottom w:w="45" w:type="dxa"/>
              <w:right w:w="70" w:type="dxa"/>
            </w:tcMar>
            <w:vAlign w:val="center"/>
          </w:tcPr>
          <w:p w14:paraId="0659CBBC" w14:textId="77777777" w:rsidR="009510E4" w:rsidRDefault="00000000">
            <w:r>
              <w:rPr>
                <w:sz w:val="14"/>
              </w:rPr>
              <w:t>Employee</w:t>
            </w:r>
          </w:p>
        </w:tc>
        <w:tc>
          <w:tcPr>
            <w:tcW w:w="2249" w:type="dxa"/>
            <w:tcMar>
              <w:top w:w="45" w:type="dxa"/>
              <w:left w:w="70" w:type="dxa"/>
              <w:bottom w:w="45" w:type="dxa"/>
              <w:right w:w="70" w:type="dxa"/>
            </w:tcMar>
            <w:vAlign w:val="center"/>
          </w:tcPr>
          <w:p w14:paraId="3DE99961" w14:textId="77777777" w:rsidR="009510E4" w:rsidRDefault="00000000">
            <w:r>
              <w:rPr>
                <w:sz w:val="14"/>
              </w:rPr>
              <w:t>EL-UC-001 / Apply for Leave</w:t>
            </w:r>
          </w:p>
        </w:tc>
        <w:tc>
          <w:tcPr>
            <w:tcW w:w="2249" w:type="dxa"/>
            <w:tcMar>
              <w:top w:w="45" w:type="dxa"/>
              <w:left w:w="70" w:type="dxa"/>
              <w:bottom w:w="45" w:type="dxa"/>
              <w:right w:w="70" w:type="dxa"/>
            </w:tcMar>
            <w:vAlign w:val="center"/>
          </w:tcPr>
          <w:p w14:paraId="45ADECEA" w14:textId="77777777" w:rsidR="009510E4" w:rsidRDefault="00000000">
            <w:r>
              <w:rPr>
                <w:sz w:val="14"/>
              </w:rPr>
              <w:t>Submission valid; substitute required</w:t>
            </w:r>
          </w:p>
        </w:tc>
        <w:tc>
          <w:tcPr>
            <w:tcW w:w="2249" w:type="dxa"/>
            <w:tcMar>
              <w:top w:w="45" w:type="dxa"/>
              <w:left w:w="70" w:type="dxa"/>
              <w:bottom w:w="45" w:type="dxa"/>
              <w:right w:w="70" w:type="dxa"/>
            </w:tcMar>
            <w:vAlign w:val="center"/>
          </w:tcPr>
          <w:p w14:paraId="3C669C35"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478376DE" w14:textId="77777777" w:rsidR="009510E4" w:rsidRDefault="00000000">
            <w:r>
              <w:rPr>
                <w:sz w:val="14"/>
              </w:rPr>
              <w:t>BR-EL-001–015, BR-EL-030–031</w:t>
            </w:r>
          </w:p>
        </w:tc>
      </w:tr>
      <w:tr w:rsidR="009510E4" w14:paraId="42EB5267" w14:textId="77777777">
        <w:trPr>
          <w:jc w:val="center"/>
        </w:trPr>
        <w:tc>
          <w:tcPr>
            <w:tcW w:w="2249" w:type="dxa"/>
            <w:tcMar>
              <w:top w:w="45" w:type="dxa"/>
              <w:left w:w="70" w:type="dxa"/>
              <w:bottom w:w="45" w:type="dxa"/>
              <w:right w:w="70" w:type="dxa"/>
            </w:tcMar>
            <w:vAlign w:val="center"/>
          </w:tcPr>
          <w:p w14:paraId="130E890C" w14:textId="77777777" w:rsidR="009510E4" w:rsidRDefault="00000000">
            <w:r>
              <w:rPr>
                <w:sz w:val="14"/>
              </w:rPr>
              <w:t>2</w:t>
            </w:r>
          </w:p>
        </w:tc>
        <w:tc>
          <w:tcPr>
            <w:tcW w:w="2249" w:type="dxa"/>
            <w:tcMar>
              <w:top w:w="45" w:type="dxa"/>
              <w:left w:w="70" w:type="dxa"/>
              <w:bottom w:w="45" w:type="dxa"/>
              <w:right w:w="70" w:type="dxa"/>
            </w:tcMar>
            <w:vAlign w:val="center"/>
          </w:tcPr>
          <w:p w14:paraId="2FAC5E76"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02B0AB30"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4EA40D81"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06A6E922" w14:textId="77777777" w:rsidR="009510E4" w:rsidRDefault="00000000">
            <w:r>
              <w:rPr>
                <w:sz w:val="14"/>
              </w:rPr>
              <w:t>Outcome = Accept; applicant is not Director</w:t>
            </w:r>
          </w:p>
        </w:tc>
        <w:tc>
          <w:tcPr>
            <w:tcW w:w="2249" w:type="dxa"/>
            <w:tcMar>
              <w:top w:w="45" w:type="dxa"/>
              <w:left w:w="70" w:type="dxa"/>
              <w:bottom w:w="45" w:type="dxa"/>
              <w:right w:w="70" w:type="dxa"/>
            </w:tcMar>
            <w:vAlign w:val="center"/>
          </w:tcPr>
          <w:p w14:paraId="4C4A6A9C"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5DE8B16C" w14:textId="77777777" w:rsidR="009510E4" w:rsidRDefault="00000000">
            <w:r>
              <w:rPr>
                <w:sz w:val="14"/>
              </w:rPr>
              <w:t>BR-EL-014–015</w:t>
            </w:r>
          </w:p>
        </w:tc>
      </w:tr>
      <w:tr w:rsidR="009510E4" w14:paraId="247EF248" w14:textId="77777777">
        <w:trPr>
          <w:jc w:val="center"/>
        </w:trPr>
        <w:tc>
          <w:tcPr>
            <w:tcW w:w="2249" w:type="dxa"/>
            <w:tcMar>
              <w:top w:w="45" w:type="dxa"/>
              <w:left w:w="70" w:type="dxa"/>
              <w:bottom w:w="45" w:type="dxa"/>
              <w:right w:w="70" w:type="dxa"/>
            </w:tcMar>
            <w:vAlign w:val="center"/>
          </w:tcPr>
          <w:p w14:paraId="58C50EE9" w14:textId="77777777" w:rsidR="009510E4" w:rsidRDefault="00000000">
            <w:r>
              <w:rPr>
                <w:sz w:val="14"/>
              </w:rPr>
              <w:t>3</w:t>
            </w:r>
          </w:p>
        </w:tc>
        <w:tc>
          <w:tcPr>
            <w:tcW w:w="2249" w:type="dxa"/>
            <w:tcMar>
              <w:top w:w="45" w:type="dxa"/>
              <w:left w:w="70" w:type="dxa"/>
              <w:bottom w:w="45" w:type="dxa"/>
              <w:right w:w="70" w:type="dxa"/>
            </w:tcMar>
            <w:vAlign w:val="center"/>
          </w:tcPr>
          <w:p w14:paraId="1AD9E427"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34126809" w14:textId="77777777" w:rsidR="009510E4" w:rsidRDefault="00000000">
            <w:r>
              <w:rPr>
                <w:sz w:val="14"/>
              </w:rPr>
              <w:t>Unit Head</w:t>
            </w:r>
          </w:p>
        </w:tc>
        <w:tc>
          <w:tcPr>
            <w:tcW w:w="2249" w:type="dxa"/>
            <w:tcMar>
              <w:top w:w="45" w:type="dxa"/>
              <w:left w:w="70" w:type="dxa"/>
              <w:bottom w:w="45" w:type="dxa"/>
              <w:right w:w="70" w:type="dxa"/>
            </w:tcMar>
            <w:vAlign w:val="center"/>
          </w:tcPr>
          <w:p w14:paraId="412E0021"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1CC7CA2E" w14:textId="77777777" w:rsidR="009510E4" w:rsidRDefault="00000000">
            <w:r>
              <w:rPr>
                <w:sz w:val="14"/>
              </w:rPr>
              <w:t>Higher-sanction; Recommended or Not Recommended; Establishment configured</w:t>
            </w:r>
          </w:p>
        </w:tc>
        <w:tc>
          <w:tcPr>
            <w:tcW w:w="2249" w:type="dxa"/>
            <w:tcMar>
              <w:top w:w="45" w:type="dxa"/>
              <w:left w:w="70" w:type="dxa"/>
              <w:bottom w:w="45" w:type="dxa"/>
              <w:right w:w="70" w:type="dxa"/>
            </w:tcMar>
            <w:vAlign w:val="center"/>
          </w:tcPr>
          <w:p w14:paraId="37A41889" w14:textId="77777777" w:rsidR="009510E4" w:rsidRDefault="00000000">
            <w:r>
              <w:rPr>
                <w:sz w:val="14"/>
              </w:rPr>
              <w:t>Awaiting Establishment Routing</w:t>
            </w:r>
          </w:p>
        </w:tc>
        <w:tc>
          <w:tcPr>
            <w:tcW w:w="2249" w:type="dxa"/>
            <w:tcMar>
              <w:top w:w="45" w:type="dxa"/>
              <w:left w:w="70" w:type="dxa"/>
              <w:bottom w:w="45" w:type="dxa"/>
              <w:right w:w="70" w:type="dxa"/>
            </w:tcMar>
            <w:vAlign w:val="center"/>
          </w:tcPr>
          <w:p w14:paraId="2D4E00BC" w14:textId="77777777" w:rsidR="009510E4" w:rsidRDefault="00000000">
            <w:r>
              <w:rPr>
                <w:sz w:val="14"/>
              </w:rPr>
              <w:t>BR-EL-017–019, BR-EL-030</w:t>
            </w:r>
          </w:p>
        </w:tc>
      </w:tr>
      <w:tr w:rsidR="009510E4" w14:paraId="361C4803" w14:textId="77777777">
        <w:trPr>
          <w:jc w:val="center"/>
        </w:trPr>
        <w:tc>
          <w:tcPr>
            <w:tcW w:w="2249" w:type="dxa"/>
            <w:tcMar>
              <w:top w:w="45" w:type="dxa"/>
              <w:left w:w="70" w:type="dxa"/>
              <w:bottom w:w="45" w:type="dxa"/>
              <w:right w:w="70" w:type="dxa"/>
            </w:tcMar>
            <w:vAlign w:val="center"/>
          </w:tcPr>
          <w:p w14:paraId="352180A9" w14:textId="77777777" w:rsidR="009510E4" w:rsidRDefault="00000000">
            <w:r>
              <w:rPr>
                <w:sz w:val="14"/>
              </w:rPr>
              <w:t>4</w:t>
            </w:r>
          </w:p>
        </w:tc>
        <w:tc>
          <w:tcPr>
            <w:tcW w:w="2249" w:type="dxa"/>
            <w:tcMar>
              <w:top w:w="45" w:type="dxa"/>
              <w:left w:w="70" w:type="dxa"/>
              <w:bottom w:w="45" w:type="dxa"/>
              <w:right w:w="70" w:type="dxa"/>
            </w:tcMar>
            <w:vAlign w:val="center"/>
          </w:tcPr>
          <w:p w14:paraId="61519854"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124DAC8E" w14:textId="77777777" w:rsidR="009510E4" w:rsidRDefault="00000000">
            <w:r>
              <w:rPr>
                <w:sz w:val="14"/>
              </w:rPr>
              <w:t>Unit Head</w:t>
            </w:r>
          </w:p>
        </w:tc>
        <w:tc>
          <w:tcPr>
            <w:tcW w:w="2249" w:type="dxa"/>
            <w:tcMar>
              <w:top w:w="45" w:type="dxa"/>
              <w:left w:w="70" w:type="dxa"/>
              <w:bottom w:w="45" w:type="dxa"/>
              <w:right w:w="70" w:type="dxa"/>
            </w:tcMar>
            <w:vAlign w:val="center"/>
          </w:tcPr>
          <w:p w14:paraId="48E1757D"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0C651534" w14:textId="77777777" w:rsidR="009510E4" w:rsidRDefault="00000000">
            <w:r>
              <w:rPr>
                <w:sz w:val="14"/>
              </w:rPr>
              <w:t>Higher-sanction; Recommended or Not Recommended; no Establishment step</w:t>
            </w:r>
          </w:p>
        </w:tc>
        <w:tc>
          <w:tcPr>
            <w:tcW w:w="2249" w:type="dxa"/>
            <w:tcMar>
              <w:top w:w="45" w:type="dxa"/>
              <w:left w:w="70" w:type="dxa"/>
              <w:bottom w:w="45" w:type="dxa"/>
              <w:right w:w="70" w:type="dxa"/>
            </w:tcMar>
            <w:vAlign w:val="center"/>
          </w:tcPr>
          <w:p w14:paraId="1CEB28BC"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04867AA9" w14:textId="77777777" w:rsidR="009510E4" w:rsidRDefault="00000000">
            <w:r>
              <w:rPr>
                <w:sz w:val="14"/>
              </w:rPr>
              <w:t>BR-EL-017–019, BR-EL-030</w:t>
            </w:r>
          </w:p>
        </w:tc>
      </w:tr>
      <w:tr w:rsidR="009510E4" w14:paraId="645CAF87" w14:textId="77777777">
        <w:trPr>
          <w:jc w:val="center"/>
        </w:trPr>
        <w:tc>
          <w:tcPr>
            <w:tcW w:w="2249" w:type="dxa"/>
            <w:tcMar>
              <w:top w:w="45" w:type="dxa"/>
              <w:left w:w="70" w:type="dxa"/>
              <w:bottom w:w="45" w:type="dxa"/>
              <w:right w:w="70" w:type="dxa"/>
            </w:tcMar>
            <w:vAlign w:val="center"/>
          </w:tcPr>
          <w:p w14:paraId="760371C7" w14:textId="77777777" w:rsidR="009510E4" w:rsidRDefault="00000000">
            <w:r>
              <w:rPr>
                <w:sz w:val="14"/>
              </w:rPr>
              <w:t>5</w:t>
            </w:r>
          </w:p>
        </w:tc>
        <w:tc>
          <w:tcPr>
            <w:tcW w:w="2249" w:type="dxa"/>
            <w:tcMar>
              <w:top w:w="45" w:type="dxa"/>
              <w:left w:w="70" w:type="dxa"/>
              <w:bottom w:w="45" w:type="dxa"/>
              <w:right w:w="70" w:type="dxa"/>
            </w:tcMar>
            <w:vAlign w:val="center"/>
          </w:tcPr>
          <w:p w14:paraId="7D30E590" w14:textId="77777777" w:rsidR="009510E4" w:rsidRDefault="00000000">
            <w:r>
              <w:rPr>
                <w:sz w:val="14"/>
              </w:rPr>
              <w:t>Awaiting Establishment Routing</w:t>
            </w:r>
          </w:p>
        </w:tc>
        <w:tc>
          <w:tcPr>
            <w:tcW w:w="2249" w:type="dxa"/>
            <w:tcMar>
              <w:top w:w="45" w:type="dxa"/>
              <w:left w:w="70" w:type="dxa"/>
              <w:bottom w:w="45" w:type="dxa"/>
              <w:right w:w="70" w:type="dxa"/>
            </w:tcMar>
            <w:vAlign w:val="center"/>
          </w:tcPr>
          <w:p w14:paraId="57E3B255" w14:textId="77777777" w:rsidR="009510E4" w:rsidRDefault="00000000">
            <w:r>
              <w:rPr>
                <w:sz w:val="14"/>
              </w:rPr>
              <w:t>Establishment</w:t>
            </w:r>
          </w:p>
        </w:tc>
        <w:tc>
          <w:tcPr>
            <w:tcW w:w="2249" w:type="dxa"/>
            <w:tcMar>
              <w:top w:w="45" w:type="dxa"/>
              <w:left w:w="70" w:type="dxa"/>
              <w:bottom w:w="45" w:type="dxa"/>
              <w:right w:w="70" w:type="dxa"/>
            </w:tcMar>
            <w:vAlign w:val="center"/>
          </w:tcPr>
          <w:p w14:paraId="553D4BCE" w14:textId="77777777" w:rsidR="009510E4" w:rsidRDefault="00000000">
            <w:r>
              <w:rPr>
                <w:sz w:val="14"/>
              </w:rPr>
              <w:t>EL-UC-004 / Verify and Route Higher-Sanction Request</w:t>
            </w:r>
          </w:p>
        </w:tc>
        <w:tc>
          <w:tcPr>
            <w:tcW w:w="2249" w:type="dxa"/>
            <w:tcMar>
              <w:top w:w="45" w:type="dxa"/>
              <w:left w:w="70" w:type="dxa"/>
              <w:bottom w:w="45" w:type="dxa"/>
              <w:right w:w="70" w:type="dxa"/>
            </w:tcMar>
            <w:vAlign w:val="center"/>
          </w:tcPr>
          <w:p w14:paraId="2B921160" w14:textId="77777777" w:rsidR="009510E4" w:rsidRDefault="00000000">
            <w:r>
              <w:rPr>
                <w:sz w:val="14"/>
              </w:rPr>
              <w:t>Routing context valid</w:t>
            </w:r>
          </w:p>
        </w:tc>
        <w:tc>
          <w:tcPr>
            <w:tcW w:w="2249" w:type="dxa"/>
            <w:tcMar>
              <w:top w:w="45" w:type="dxa"/>
              <w:left w:w="70" w:type="dxa"/>
              <w:bottom w:w="45" w:type="dxa"/>
              <w:right w:w="70" w:type="dxa"/>
            </w:tcMar>
            <w:vAlign w:val="center"/>
          </w:tcPr>
          <w:p w14:paraId="1DB16D2A"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3AB59D34" w14:textId="77777777" w:rsidR="009510E4" w:rsidRDefault="00000000">
            <w:r>
              <w:rPr>
                <w:sz w:val="14"/>
              </w:rPr>
              <w:t>BR-EL-018–019, BR-EL-030</w:t>
            </w:r>
          </w:p>
        </w:tc>
      </w:tr>
      <w:tr w:rsidR="009510E4" w14:paraId="15EEAA62" w14:textId="77777777">
        <w:trPr>
          <w:jc w:val="center"/>
        </w:trPr>
        <w:tc>
          <w:tcPr>
            <w:tcW w:w="2249" w:type="dxa"/>
            <w:tcMar>
              <w:top w:w="45" w:type="dxa"/>
              <w:left w:w="70" w:type="dxa"/>
              <w:bottom w:w="45" w:type="dxa"/>
              <w:right w:w="70" w:type="dxa"/>
            </w:tcMar>
            <w:vAlign w:val="center"/>
          </w:tcPr>
          <w:p w14:paraId="52C6AD80" w14:textId="77777777" w:rsidR="009510E4" w:rsidRDefault="00000000">
            <w:r>
              <w:rPr>
                <w:sz w:val="14"/>
              </w:rPr>
              <w:t>6</w:t>
            </w:r>
          </w:p>
        </w:tc>
        <w:tc>
          <w:tcPr>
            <w:tcW w:w="2249" w:type="dxa"/>
            <w:tcMar>
              <w:top w:w="45" w:type="dxa"/>
              <w:left w:w="70" w:type="dxa"/>
              <w:bottom w:w="45" w:type="dxa"/>
              <w:right w:w="70" w:type="dxa"/>
            </w:tcMar>
            <w:vAlign w:val="center"/>
          </w:tcPr>
          <w:p w14:paraId="2AFAF113"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77FF3D1E"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15D89239"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306E64F5" w14:textId="77777777" w:rsidR="009510E4" w:rsidRDefault="00000000">
            <w:r>
              <w:rPr>
                <w:sz w:val="14"/>
              </w:rPr>
              <w:t>Outcome = Approve</w:t>
            </w:r>
          </w:p>
        </w:tc>
        <w:tc>
          <w:tcPr>
            <w:tcW w:w="2249" w:type="dxa"/>
            <w:tcMar>
              <w:top w:w="45" w:type="dxa"/>
              <w:left w:w="70" w:type="dxa"/>
              <w:bottom w:w="45" w:type="dxa"/>
              <w:right w:w="70" w:type="dxa"/>
            </w:tcMar>
            <w:vAlign w:val="center"/>
          </w:tcPr>
          <w:p w14:paraId="1623D316" w14:textId="77777777" w:rsidR="009510E4" w:rsidRDefault="00000000">
            <w:r>
              <w:rPr>
                <w:sz w:val="14"/>
              </w:rPr>
              <w:t>Approved</w:t>
            </w:r>
          </w:p>
        </w:tc>
        <w:tc>
          <w:tcPr>
            <w:tcW w:w="2249" w:type="dxa"/>
            <w:tcMar>
              <w:top w:w="45" w:type="dxa"/>
              <w:left w:w="70" w:type="dxa"/>
              <w:bottom w:w="45" w:type="dxa"/>
              <w:right w:w="70" w:type="dxa"/>
            </w:tcMar>
            <w:vAlign w:val="center"/>
          </w:tcPr>
          <w:p w14:paraId="7765C2CA" w14:textId="77777777" w:rsidR="009510E4" w:rsidRDefault="00000000">
            <w:r>
              <w:rPr>
                <w:sz w:val="14"/>
              </w:rPr>
              <w:t>BR-EL-004, BR-EL-017–019</w:t>
            </w:r>
          </w:p>
        </w:tc>
      </w:tr>
      <w:tr w:rsidR="009510E4" w14:paraId="37A4E622" w14:textId="77777777">
        <w:trPr>
          <w:jc w:val="center"/>
        </w:trPr>
        <w:tc>
          <w:tcPr>
            <w:tcW w:w="2249" w:type="dxa"/>
            <w:tcMar>
              <w:top w:w="45" w:type="dxa"/>
              <w:left w:w="70" w:type="dxa"/>
              <w:bottom w:w="45" w:type="dxa"/>
              <w:right w:w="70" w:type="dxa"/>
            </w:tcMar>
            <w:vAlign w:val="center"/>
          </w:tcPr>
          <w:p w14:paraId="000B33C4" w14:textId="77777777" w:rsidR="009510E4" w:rsidRDefault="00000000">
            <w:r>
              <w:rPr>
                <w:sz w:val="14"/>
              </w:rPr>
              <w:t>7</w:t>
            </w:r>
          </w:p>
        </w:tc>
        <w:tc>
          <w:tcPr>
            <w:tcW w:w="2249" w:type="dxa"/>
            <w:tcMar>
              <w:top w:w="45" w:type="dxa"/>
              <w:left w:w="70" w:type="dxa"/>
              <w:bottom w:w="45" w:type="dxa"/>
              <w:right w:w="70" w:type="dxa"/>
            </w:tcMar>
            <w:vAlign w:val="center"/>
          </w:tcPr>
          <w:p w14:paraId="48CDA897"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14C98027"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11460A60"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4708ACD0" w14:textId="77777777" w:rsidR="009510E4" w:rsidRDefault="00000000">
            <w:r>
              <w:rPr>
                <w:sz w:val="14"/>
              </w:rPr>
              <w:t>Outcome = Reject</w:t>
            </w:r>
          </w:p>
        </w:tc>
        <w:tc>
          <w:tcPr>
            <w:tcW w:w="2249" w:type="dxa"/>
            <w:tcMar>
              <w:top w:w="45" w:type="dxa"/>
              <w:left w:w="70" w:type="dxa"/>
              <w:bottom w:w="45" w:type="dxa"/>
              <w:right w:w="70" w:type="dxa"/>
            </w:tcMar>
            <w:vAlign w:val="center"/>
          </w:tcPr>
          <w:p w14:paraId="32DA7A49" w14:textId="77777777" w:rsidR="009510E4" w:rsidRDefault="00000000">
            <w:r>
              <w:rPr>
                <w:sz w:val="14"/>
              </w:rPr>
              <w:t>Rejected</w:t>
            </w:r>
          </w:p>
        </w:tc>
        <w:tc>
          <w:tcPr>
            <w:tcW w:w="2249" w:type="dxa"/>
            <w:tcMar>
              <w:top w:w="45" w:type="dxa"/>
              <w:left w:w="70" w:type="dxa"/>
              <w:bottom w:w="45" w:type="dxa"/>
              <w:right w:w="70" w:type="dxa"/>
            </w:tcMar>
            <w:vAlign w:val="center"/>
          </w:tcPr>
          <w:p w14:paraId="02920A61" w14:textId="77777777" w:rsidR="009510E4" w:rsidRDefault="00000000">
            <w:r>
              <w:rPr>
                <w:sz w:val="14"/>
              </w:rPr>
              <w:t>BR-EL-004, BR-EL-017–019</w:t>
            </w:r>
          </w:p>
        </w:tc>
      </w:tr>
    </w:tbl>
    <w:p w14:paraId="4C1D775A" w14:textId="77777777" w:rsidR="009510E4" w:rsidRDefault="00000000">
      <w:pPr>
        <w:pStyle w:val="Heading3"/>
      </w:pPr>
      <w:r>
        <w:t>Workflow Diagram</w:t>
      </w:r>
    </w:p>
    <w:p w14:paraId="21788FBD" w14:textId="77777777" w:rsidR="009510E4" w:rsidRDefault="00000000">
      <w:pPr>
        <w:jc w:val="center"/>
      </w:pPr>
      <w:r>
        <w:rPr>
          <w:noProof/>
        </w:rPr>
        <w:drawing>
          <wp:inline distT="0" distB="0" distL="0" distR="0" wp14:anchorId="70EF05B8" wp14:editId="1CBB50DE">
            <wp:extent cx="9601200" cy="735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05.png"/>
                    <pic:cNvPicPr/>
                  </pic:nvPicPr>
                  <pic:blipFill>
                    <a:blip r:embed="rId10"/>
                    <a:stretch>
                      <a:fillRect/>
                    </a:stretch>
                  </pic:blipFill>
                  <pic:spPr>
                    <a:xfrm>
                      <a:off x="0" y="0"/>
                      <a:ext cx="9601200" cy="735528"/>
                    </a:xfrm>
                    <a:prstGeom prst="rect">
                      <a:avLst/>
                    </a:prstGeom>
                  </pic:spPr>
                </pic:pic>
              </a:graphicData>
            </a:graphic>
          </wp:inline>
        </w:drawing>
      </w:r>
    </w:p>
    <w:p w14:paraId="292F098C" w14:textId="77777777" w:rsidR="009510E4" w:rsidRDefault="00000000">
      <w:pPr>
        <w:pStyle w:val="Heading2"/>
        <w:pageBreakBefore/>
      </w:pPr>
      <w:r>
        <w:lastRenderedPageBreak/>
        <w:t>BW-EL-06 — New Higher-Sanction Leave — Substitute Declined, Replacement Accepted (One Loop Traversal)</w:t>
      </w:r>
    </w:p>
    <w:tbl>
      <w:tblPr>
        <w:tblStyle w:val="TableGrid"/>
        <w:tblW w:w="0" w:type="auto"/>
        <w:jc w:val="center"/>
        <w:tblLook w:val="04A0" w:firstRow="1" w:lastRow="0" w:firstColumn="1" w:lastColumn="0" w:noHBand="0" w:noVBand="1"/>
      </w:tblPr>
      <w:tblGrid>
        <w:gridCol w:w="7870"/>
        <w:gridCol w:w="7870"/>
      </w:tblGrid>
      <w:tr w:rsidR="009510E4" w14:paraId="24DD0DB1" w14:textId="77777777">
        <w:trPr>
          <w:jc w:val="center"/>
        </w:trPr>
        <w:tc>
          <w:tcPr>
            <w:tcW w:w="7870" w:type="dxa"/>
            <w:shd w:val="clear" w:color="auto" w:fill="EEF4F8"/>
            <w:tcMar>
              <w:top w:w="45" w:type="dxa"/>
              <w:left w:w="70" w:type="dxa"/>
              <w:bottom w:w="45" w:type="dxa"/>
              <w:right w:w="70" w:type="dxa"/>
            </w:tcMar>
            <w:vAlign w:val="center"/>
          </w:tcPr>
          <w:p w14:paraId="0C8E0911" w14:textId="77777777" w:rsidR="009510E4" w:rsidRDefault="00000000">
            <w:r>
              <w:rPr>
                <w:b/>
                <w:sz w:val="16"/>
              </w:rPr>
              <w:t>Type</w:t>
            </w:r>
          </w:p>
        </w:tc>
        <w:tc>
          <w:tcPr>
            <w:tcW w:w="7870" w:type="dxa"/>
            <w:tcMar>
              <w:top w:w="45" w:type="dxa"/>
              <w:left w:w="70" w:type="dxa"/>
              <w:bottom w:w="45" w:type="dxa"/>
              <w:right w:w="70" w:type="dxa"/>
            </w:tcMar>
            <w:vAlign w:val="center"/>
          </w:tcPr>
          <w:p w14:paraId="3FFE9669" w14:textId="77777777" w:rsidR="009510E4" w:rsidRDefault="00000000">
            <w:r>
              <w:rPr>
                <w:sz w:val="16"/>
              </w:rPr>
              <w:t>Basis</w:t>
            </w:r>
          </w:p>
        </w:tc>
      </w:tr>
      <w:tr w:rsidR="009510E4" w14:paraId="79C52E7D" w14:textId="77777777">
        <w:trPr>
          <w:jc w:val="center"/>
        </w:trPr>
        <w:tc>
          <w:tcPr>
            <w:tcW w:w="7870" w:type="dxa"/>
            <w:shd w:val="clear" w:color="auto" w:fill="EEF4F8"/>
            <w:tcMar>
              <w:top w:w="45" w:type="dxa"/>
              <w:left w:w="70" w:type="dxa"/>
              <w:bottom w:w="45" w:type="dxa"/>
              <w:right w:w="70" w:type="dxa"/>
            </w:tcMar>
            <w:vAlign w:val="center"/>
          </w:tcPr>
          <w:p w14:paraId="4F630715" w14:textId="77777777" w:rsidR="009510E4" w:rsidRDefault="00000000">
            <w:r>
              <w:rPr>
                <w:b/>
                <w:sz w:val="16"/>
              </w:rPr>
              <w:t>Purpose / Scope</w:t>
            </w:r>
          </w:p>
        </w:tc>
        <w:tc>
          <w:tcPr>
            <w:tcW w:w="7870" w:type="dxa"/>
            <w:tcMar>
              <w:top w:w="45" w:type="dxa"/>
              <w:left w:w="70" w:type="dxa"/>
              <w:bottom w:w="45" w:type="dxa"/>
              <w:right w:w="70" w:type="dxa"/>
            </w:tcMar>
            <w:vAlign w:val="center"/>
          </w:tcPr>
          <w:p w14:paraId="25138AEB" w14:textId="77777777" w:rsidR="009510E4" w:rsidRDefault="00000000">
            <w:r>
              <w:rPr>
                <w:sz w:val="16"/>
              </w:rPr>
              <w:t>Process a valid SCL/EL/COL/VL application through one substitute-decline recovery traversal, Unit Head recommendation, and final sanction.</w:t>
            </w:r>
          </w:p>
        </w:tc>
      </w:tr>
      <w:tr w:rsidR="009510E4" w14:paraId="34C68EC1" w14:textId="77777777">
        <w:trPr>
          <w:jc w:val="center"/>
        </w:trPr>
        <w:tc>
          <w:tcPr>
            <w:tcW w:w="7870" w:type="dxa"/>
            <w:shd w:val="clear" w:color="auto" w:fill="EEF4F8"/>
            <w:tcMar>
              <w:top w:w="45" w:type="dxa"/>
              <w:left w:w="70" w:type="dxa"/>
              <w:bottom w:w="45" w:type="dxa"/>
              <w:right w:w="70" w:type="dxa"/>
            </w:tcMar>
            <w:vAlign w:val="center"/>
          </w:tcPr>
          <w:p w14:paraId="1C955870" w14:textId="77777777" w:rsidR="009510E4" w:rsidRDefault="00000000">
            <w:r>
              <w:rPr>
                <w:b/>
                <w:sz w:val="16"/>
              </w:rPr>
              <w:t>Trigger</w:t>
            </w:r>
          </w:p>
        </w:tc>
        <w:tc>
          <w:tcPr>
            <w:tcW w:w="7870" w:type="dxa"/>
            <w:tcMar>
              <w:top w:w="45" w:type="dxa"/>
              <w:left w:w="70" w:type="dxa"/>
              <w:bottom w:w="45" w:type="dxa"/>
              <w:right w:w="70" w:type="dxa"/>
            </w:tcMar>
            <w:vAlign w:val="center"/>
          </w:tcPr>
          <w:p w14:paraId="286E913D" w14:textId="77777777" w:rsidR="009510E4" w:rsidRDefault="00000000">
            <w:r>
              <w:rPr>
                <w:sz w:val="16"/>
              </w:rPr>
              <w:t>Employee submits a valid higher-sanction leave request requiring substitute coverage; the first nominee declines.</w:t>
            </w:r>
          </w:p>
        </w:tc>
      </w:tr>
      <w:tr w:rsidR="009510E4" w14:paraId="29447629" w14:textId="77777777">
        <w:trPr>
          <w:jc w:val="center"/>
        </w:trPr>
        <w:tc>
          <w:tcPr>
            <w:tcW w:w="7870" w:type="dxa"/>
            <w:shd w:val="clear" w:color="auto" w:fill="EEF4F8"/>
            <w:tcMar>
              <w:top w:w="45" w:type="dxa"/>
              <w:left w:w="70" w:type="dxa"/>
              <w:bottom w:w="45" w:type="dxa"/>
              <w:right w:w="70" w:type="dxa"/>
            </w:tcMar>
            <w:vAlign w:val="center"/>
          </w:tcPr>
          <w:p w14:paraId="405F416E" w14:textId="77777777" w:rsidR="009510E4" w:rsidRDefault="00000000">
            <w:r>
              <w:rPr>
                <w:b/>
                <w:sz w:val="16"/>
              </w:rPr>
              <w:t>Participants</w:t>
            </w:r>
          </w:p>
        </w:tc>
        <w:tc>
          <w:tcPr>
            <w:tcW w:w="7870" w:type="dxa"/>
            <w:tcMar>
              <w:top w:w="45" w:type="dxa"/>
              <w:left w:w="70" w:type="dxa"/>
              <w:bottom w:w="45" w:type="dxa"/>
              <w:right w:w="70" w:type="dxa"/>
            </w:tcMar>
            <w:vAlign w:val="center"/>
          </w:tcPr>
          <w:p w14:paraId="215DDF19" w14:textId="77777777" w:rsidR="009510E4" w:rsidRDefault="00000000">
            <w:r>
              <w:rPr>
                <w:sz w:val="16"/>
              </w:rPr>
              <w:t>Employee; Substitute / Responsibility Holder; Unit Head; Establishment where configured; final Sanctioning Authority</w:t>
            </w:r>
          </w:p>
        </w:tc>
      </w:tr>
      <w:tr w:rsidR="009510E4" w14:paraId="539AC104" w14:textId="77777777">
        <w:trPr>
          <w:jc w:val="center"/>
        </w:trPr>
        <w:tc>
          <w:tcPr>
            <w:tcW w:w="7870" w:type="dxa"/>
            <w:shd w:val="clear" w:color="auto" w:fill="EEF4F8"/>
            <w:tcMar>
              <w:top w:w="45" w:type="dxa"/>
              <w:left w:w="70" w:type="dxa"/>
              <w:bottom w:w="45" w:type="dxa"/>
              <w:right w:w="70" w:type="dxa"/>
            </w:tcMar>
            <w:vAlign w:val="center"/>
          </w:tcPr>
          <w:p w14:paraId="4275BF96" w14:textId="77777777" w:rsidR="009510E4" w:rsidRDefault="00000000">
            <w:r>
              <w:rPr>
                <w:b/>
                <w:sz w:val="16"/>
              </w:rPr>
              <w:t>Related Workflows</w:t>
            </w:r>
          </w:p>
        </w:tc>
        <w:tc>
          <w:tcPr>
            <w:tcW w:w="7870" w:type="dxa"/>
            <w:tcMar>
              <w:top w:w="45" w:type="dxa"/>
              <w:left w:w="70" w:type="dxa"/>
              <w:bottom w:w="45" w:type="dxa"/>
              <w:right w:w="70" w:type="dxa"/>
            </w:tcMar>
            <w:vAlign w:val="center"/>
          </w:tcPr>
          <w:p w14:paraId="3A43BC47" w14:textId="77777777" w:rsidR="009510E4" w:rsidRDefault="00000000">
            <w:r>
              <w:rPr>
                <w:sz w:val="16"/>
              </w:rPr>
              <w:t>CW-EL-01</w:t>
            </w:r>
          </w:p>
        </w:tc>
      </w:tr>
      <w:tr w:rsidR="009510E4" w14:paraId="32F7B499" w14:textId="77777777">
        <w:trPr>
          <w:jc w:val="center"/>
        </w:trPr>
        <w:tc>
          <w:tcPr>
            <w:tcW w:w="7870" w:type="dxa"/>
            <w:shd w:val="clear" w:color="auto" w:fill="EEF4F8"/>
            <w:tcMar>
              <w:top w:w="45" w:type="dxa"/>
              <w:left w:w="70" w:type="dxa"/>
              <w:bottom w:w="45" w:type="dxa"/>
              <w:right w:w="70" w:type="dxa"/>
            </w:tcMar>
            <w:vAlign w:val="center"/>
          </w:tcPr>
          <w:p w14:paraId="72EB8C65" w14:textId="77777777" w:rsidR="009510E4" w:rsidRDefault="00000000">
            <w:r>
              <w:rPr>
                <w:b/>
                <w:sz w:val="16"/>
              </w:rPr>
              <w:t>Related CFRs</w:t>
            </w:r>
          </w:p>
        </w:tc>
        <w:tc>
          <w:tcPr>
            <w:tcW w:w="7870" w:type="dxa"/>
            <w:tcMar>
              <w:top w:w="45" w:type="dxa"/>
              <w:left w:w="70" w:type="dxa"/>
              <w:bottom w:w="45" w:type="dxa"/>
              <w:right w:w="70" w:type="dxa"/>
            </w:tcMar>
            <w:vAlign w:val="center"/>
          </w:tcPr>
          <w:p w14:paraId="5175E5A4" w14:textId="77777777" w:rsidR="009510E4" w:rsidRDefault="00000000">
            <w:r>
              <w:rPr>
                <w:sz w:val="16"/>
              </w:rPr>
              <w:t>CFR-EL-002–003, CFR-EL-011–012, CFR-EL-014, CFR-EL-016</w:t>
            </w:r>
          </w:p>
        </w:tc>
      </w:tr>
      <w:tr w:rsidR="009510E4" w14:paraId="2F34A7B6" w14:textId="77777777">
        <w:trPr>
          <w:jc w:val="center"/>
        </w:trPr>
        <w:tc>
          <w:tcPr>
            <w:tcW w:w="7870" w:type="dxa"/>
            <w:shd w:val="clear" w:color="auto" w:fill="EEF4F8"/>
            <w:tcMar>
              <w:top w:w="45" w:type="dxa"/>
              <w:left w:w="70" w:type="dxa"/>
              <w:bottom w:w="45" w:type="dxa"/>
              <w:right w:w="70" w:type="dxa"/>
            </w:tcMar>
            <w:vAlign w:val="center"/>
          </w:tcPr>
          <w:p w14:paraId="63D81A43" w14:textId="77777777" w:rsidR="009510E4" w:rsidRDefault="00000000">
            <w:r>
              <w:rPr>
                <w:b/>
                <w:sz w:val="16"/>
              </w:rPr>
              <w:t>Related UCs</w:t>
            </w:r>
          </w:p>
        </w:tc>
        <w:tc>
          <w:tcPr>
            <w:tcW w:w="7870" w:type="dxa"/>
            <w:tcMar>
              <w:top w:w="45" w:type="dxa"/>
              <w:left w:w="70" w:type="dxa"/>
              <w:bottom w:w="45" w:type="dxa"/>
              <w:right w:w="70" w:type="dxa"/>
            </w:tcMar>
            <w:vAlign w:val="center"/>
          </w:tcPr>
          <w:p w14:paraId="74745D85" w14:textId="77777777" w:rsidR="009510E4" w:rsidRDefault="00000000">
            <w:r>
              <w:rPr>
                <w:sz w:val="16"/>
              </w:rPr>
              <w:t>EL-UC-001, EL-UC-002, EL-UC-019, EL-UC-003, EL-UC-004, EL-UC-005</w:t>
            </w:r>
          </w:p>
        </w:tc>
      </w:tr>
      <w:tr w:rsidR="009510E4" w14:paraId="384D9E6A" w14:textId="77777777">
        <w:trPr>
          <w:jc w:val="center"/>
        </w:trPr>
        <w:tc>
          <w:tcPr>
            <w:tcW w:w="7870" w:type="dxa"/>
            <w:shd w:val="clear" w:color="auto" w:fill="EEF4F8"/>
            <w:tcMar>
              <w:top w:w="45" w:type="dxa"/>
              <w:left w:w="70" w:type="dxa"/>
              <w:bottom w:w="45" w:type="dxa"/>
              <w:right w:w="70" w:type="dxa"/>
            </w:tcMar>
            <w:vAlign w:val="center"/>
          </w:tcPr>
          <w:p w14:paraId="1212B647" w14:textId="77777777" w:rsidR="009510E4" w:rsidRDefault="00000000">
            <w:r>
              <w:rPr>
                <w:b/>
                <w:sz w:val="16"/>
              </w:rPr>
              <w:t>Related BRs</w:t>
            </w:r>
          </w:p>
        </w:tc>
        <w:tc>
          <w:tcPr>
            <w:tcW w:w="7870" w:type="dxa"/>
            <w:tcMar>
              <w:top w:w="45" w:type="dxa"/>
              <w:left w:w="70" w:type="dxa"/>
              <w:bottom w:w="45" w:type="dxa"/>
              <w:right w:w="70" w:type="dxa"/>
            </w:tcMar>
            <w:vAlign w:val="center"/>
          </w:tcPr>
          <w:p w14:paraId="72E78E5E" w14:textId="77777777" w:rsidR="009510E4" w:rsidRDefault="00000000">
            <w:r>
              <w:rPr>
                <w:sz w:val="16"/>
              </w:rPr>
              <w:t>BR-EL-001–019, BR-EL-030–031</w:t>
            </w:r>
          </w:p>
        </w:tc>
      </w:tr>
    </w:tbl>
    <w:p w14:paraId="14C32280"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7437C482" w14:textId="77777777">
        <w:trPr>
          <w:jc w:val="center"/>
        </w:trPr>
        <w:tc>
          <w:tcPr>
            <w:tcW w:w="2249" w:type="dxa"/>
            <w:shd w:val="clear" w:color="auto" w:fill="D9EAF7"/>
            <w:tcMar>
              <w:top w:w="45" w:type="dxa"/>
              <w:left w:w="70" w:type="dxa"/>
              <w:bottom w:w="45" w:type="dxa"/>
              <w:right w:w="70" w:type="dxa"/>
            </w:tcMar>
            <w:vAlign w:val="center"/>
          </w:tcPr>
          <w:p w14:paraId="1D0F41BF"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6D5A0D88"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32C60FBF"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7356D73E"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658C62F4"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55BD072D"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4FC92FB3" w14:textId="77777777" w:rsidR="009510E4" w:rsidRDefault="00000000">
            <w:r>
              <w:rPr>
                <w:b/>
                <w:sz w:val="14"/>
              </w:rPr>
              <w:t>BR Reference(s)</w:t>
            </w:r>
          </w:p>
        </w:tc>
      </w:tr>
      <w:tr w:rsidR="009510E4" w14:paraId="01025E85" w14:textId="77777777">
        <w:trPr>
          <w:jc w:val="center"/>
        </w:trPr>
        <w:tc>
          <w:tcPr>
            <w:tcW w:w="2249" w:type="dxa"/>
            <w:tcMar>
              <w:top w:w="45" w:type="dxa"/>
              <w:left w:w="70" w:type="dxa"/>
              <w:bottom w:w="45" w:type="dxa"/>
              <w:right w:w="70" w:type="dxa"/>
            </w:tcMar>
            <w:vAlign w:val="center"/>
          </w:tcPr>
          <w:p w14:paraId="1A7AB14E" w14:textId="77777777" w:rsidR="009510E4" w:rsidRDefault="00000000">
            <w:r>
              <w:rPr>
                <w:sz w:val="14"/>
              </w:rPr>
              <w:t>1</w:t>
            </w:r>
          </w:p>
        </w:tc>
        <w:tc>
          <w:tcPr>
            <w:tcW w:w="2249" w:type="dxa"/>
            <w:tcMar>
              <w:top w:w="45" w:type="dxa"/>
              <w:left w:w="70" w:type="dxa"/>
              <w:bottom w:w="45" w:type="dxa"/>
              <w:right w:w="70" w:type="dxa"/>
            </w:tcMar>
            <w:vAlign w:val="center"/>
          </w:tcPr>
          <w:p w14:paraId="6FF0BD66" w14:textId="77777777" w:rsidR="009510E4" w:rsidRDefault="00000000">
            <w:r>
              <w:rPr>
                <w:sz w:val="14"/>
              </w:rPr>
              <w:t>Draft / Not Submitted</w:t>
            </w:r>
          </w:p>
        </w:tc>
        <w:tc>
          <w:tcPr>
            <w:tcW w:w="2249" w:type="dxa"/>
            <w:tcMar>
              <w:top w:w="45" w:type="dxa"/>
              <w:left w:w="70" w:type="dxa"/>
              <w:bottom w:w="45" w:type="dxa"/>
              <w:right w:w="70" w:type="dxa"/>
            </w:tcMar>
            <w:vAlign w:val="center"/>
          </w:tcPr>
          <w:p w14:paraId="019ED783" w14:textId="77777777" w:rsidR="009510E4" w:rsidRDefault="00000000">
            <w:r>
              <w:rPr>
                <w:sz w:val="14"/>
              </w:rPr>
              <w:t>Employee</w:t>
            </w:r>
          </w:p>
        </w:tc>
        <w:tc>
          <w:tcPr>
            <w:tcW w:w="2249" w:type="dxa"/>
            <w:tcMar>
              <w:top w:w="45" w:type="dxa"/>
              <w:left w:w="70" w:type="dxa"/>
              <w:bottom w:w="45" w:type="dxa"/>
              <w:right w:w="70" w:type="dxa"/>
            </w:tcMar>
            <w:vAlign w:val="center"/>
          </w:tcPr>
          <w:p w14:paraId="45BE6DF8" w14:textId="77777777" w:rsidR="009510E4" w:rsidRDefault="00000000">
            <w:r>
              <w:rPr>
                <w:sz w:val="14"/>
              </w:rPr>
              <w:t>EL-UC-001 / Apply for Leave</w:t>
            </w:r>
          </w:p>
        </w:tc>
        <w:tc>
          <w:tcPr>
            <w:tcW w:w="2249" w:type="dxa"/>
            <w:tcMar>
              <w:top w:w="45" w:type="dxa"/>
              <w:left w:w="70" w:type="dxa"/>
              <w:bottom w:w="45" w:type="dxa"/>
              <w:right w:w="70" w:type="dxa"/>
            </w:tcMar>
            <w:vAlign w:val="center"/>
          </w:tcPr>
          <w:p w14:paraId="358D9179" w14:textId="77777777" w:rsidR="009510E4" w:rsidRDefault="00000000">
            <w:r>
              <w:rPr>
                <w:sz w:val="14"/>
              </w:rPr>
              <w:t>Submission valid; substitute required</w:t>
            </w:r>
          </w:p>
        </w:tc>
        <w:tc>
          <w:tcPr>
            <w:tcW w:w="2249" w:type="dxa"/>
            <w:tcMar>
              <w:top w:w="45" w:type="dxa"/>
              <w:left w:w="70" w:type="dxa"/>
              <w:bottom w:w="45" w:type="dxa"/>
              <w:right w:w="70" w:type="dxa"/>
            </w:tcMar>
            <w:vAlign w:val="center"/>
          </w:tcPr>
          <w:p w14:paraId="13128DC0"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49D4BA78" w14:textId="77777777" w:rsidR="009510E4" w:rsidRDefault="00000000">
            <w:r>
              <w:rPr>
                <w:sz w:val="14"/>
              </w:rPr>
              <w:t>BR-EL-001–015, BR-EL-030–031</w:t>
            </w:r>
          </w:p>
        </w:tc>
      </w:tr>
      <w:tr w:rsidR="009510E4" w14:paraId="7D9B52B6" w14:textId="77777777">
        <w:trPr>
          <w:jc w:val="center"/>
        </w:trPr>
        <w:tc>
          <w:tcPr>
            <w:tcW w:w="2249" w:type="dxa"/>
            <w:tcMar>
              <w:top w:w="45" w:type="dxa"/>
              <w:left w:w="70" w:type="dxa"/>
              <w:bottom w:w="45" w:type="dxa"/>
              <w:right w:w="70" w:type="dxa"/>
            </w:tcMar>
            <w:vAlign w:val="center"/>
          </w:tcPr>
          <w:p w14:paraId="52F0CE63" w14:textId="77777777" w:rsidR="009510E4" w:rsidRDefault="00000000">
            <w:r>
              <w:rPr>
                <w:sz w:val="14"/>
              </w:rPr>
              <w:t>2</w:t>
            </w:r>
          </w:p>
        </w:tc>
        <w:tc>
          <w:tcPr>
            <w:tcW w:w="2249" w:type="dxa"/>
            <w:tcMar>
              <w:top w:w="45" w:type="dxa"/>
              <w:left w:w="70" w:type="dxa"/>
              <w:bottom w:w="45" w:type="dxa"/>
              <w:right w:w="70" w:type="dxa"/>
            </w:tcMar>
            <w:vAlign w:val="center"/>
          </w:tcPr>
          <w:p w14:paraId="7B2A7D09"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280BBC1B"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653C18C5"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4D8F29EA" w14:textId="77777777" w:rsidR="009510E4" w:rsidRDefault="00000000">
            <w:r>
              <w:rPr>
                <w:sz w:val="14"/>
              </w:rPr>
              <w:t>Outcome = Decline</w:t>
            </w:r>
          </w:p>
        </w:tc>
        <w:tc>
          <w:tcPr>
            <w:tcW w:w="2249" w:type="dxa"/>
            <w:tcMar>
              <w:top w:w="45" w:type="dxa"/>
              <w:left w:w="70" w:type="dxa"/>
              <w:bottom w:w="45" w:type="dxa"/>
              <w:right w:w="70" w:type="dxa"/>
            </w:tcMar>
            <w:vAlign w:val="center"/>
          </w:tcPr>
          <w:p w14:paraId="0847C283" w14:textId="77777777" w:rsidR="009510E4" w:rsidRDefault="00000000">
            <w:r>
              <w:rPr>
                <w:sz w:val="14"/>
              </w:rPr>
              <w:t>Applicant Action Required</w:t>
            </w:r>
          </w:p>
        </w:tc>
        <w:tc>
          <w:tcPr>
            <w:tcW w:w="2249" w:type="dxa"/>
            <w:tcMar>
              <w:top w:w="45" w:type="dxa"/>
              <w:left w:w="70" w:type="dxa"/>
              <w:bottom w:w="45" w:type="dxa"/>
              <w:right w:w="70" w:type="dxa"/>
            </w:tcMar>
            <w:vAlign w:val="center"/>
          </w:tcPr>
          <w:p w14:paraId="43FDE086" w14:textId="77777777" w:rsidR="009510E4" w:rsidRDefault="00000000">
            <w:r>
              <w:rPr>
                <w:sz w:val="14"/>
              </w:rPr>
              <w:t>BR-EL-014–015</w:t>
            </w:r>
          </w:p>
        </w:tc>
      </w:tr>
      <w:tr w:rsidR="009510E4" w14:paraId="35F1D1CC" w14:textId="77777777">
        <w:trPr>
          <w:jc w:val="center"/>
        </w:trPr>
        <w:tc>
          <w:tcPr>
            <w:tcW w:w="2249" w:type="dxa"/>
            <w:tcMar>
              <w:top w:w="45" w:type="dxa"/>
              <w:left w:w="70" w:type="dxa"/>
              <w:bottom w:w="45" w:type="dxa"/>
              <w:right w:w="70" w:type="dxa"/>
            </w:tcMar>
            <w:vAlign w:val="center"/>
          </w:tcPr>
          <w:p w14:paraId="4AC10EBF" w14:textId="77777777" w:rsidR="009510E4" w:rsidRDefault="00000000">
            <w:r>
              <w:rPr>
                <w:sz w:val="14"/>
              </w:rPr>
              <w:t>3</w:t>
            </w:r>
          </w:p>
        </w:tc>
        <w:tc>
          <w:tcPr>
            <w:tcW w:w="2249" w:type="dxa"/>
            <w:tcMar>
              <w:top w:w="45" w:type="dxa"/>
              <w:left w:w="70" w:type="dxa"/>
              <w:bottom w:w="45" w:type="dxa"/>
              <w:right w:w="70" w:type="dxa"/>
            </w:tcMar>
            <w:vAlign w:val="center"/>
          </w:tcPr>
          <w:p w14:paraId="6B5F8E53" w14:textId="77777777" w:rsidR="009510E4" w:rsidRDefault="00000000">
            <w:r>
              <w:rPr>
                <w:sz w:val="14"/>
              </w:rPr>
              <w:t>Applicant Action Required</w:t>
            </w:r>
          </w:p>
        </w:tc>
        <w:tc>
          <w:tcPr>
            <w:tcW w:w="2249" w:type="dxa"/>
            <w:tcMar>
              <w:top w:w="45" w:type="dxa"/>
              <w:left w:w="70" w:type="dxa"/>
              <w:bottom w:w="45" w:type="dxa"/>
              <w:right w:w="70" w:type="dxa"/>
            </w:tcMar>
            <w:vAlign w:val="center"/>
          </w:tcPr>
          <w:p w14:paraId="4BE3F74B" w14:textId="77777777" w:rsidR="009510E4" w:rsidRDefault="00000000">
            <w:r>
              <w:rPr>
                <w:sz w:val="14"/>
              </w:rPr>
              <w:t>Employee</w:t>
            </w:r>
          </w:p>
        </w:tc>
        <w:tc>
          <w:tcPr>
            <w:tcW w:w="2249" w:type="dxa"/>
            <w:tcMar>
              <w:top w:w="45" w:type="dxa"/>
              <w:left w:w="70" w:type="dxa"/>
              <w:bottom w:w="45" w:type="dxa"/>
              <w:right w:w="70" w:type="dxa"/>
            </w:tcMar>
            <w:vAlign w:val="center"/>
          </w:tcPr>
          <w:p w14:paraId="0392DCE1" w14:textId="77777777" w:rsidR="009510E4" w:rsidRDefault="00000000">
            <w:r>
              <w:rPr>
                <w:sz w:val="14"/>
              </w:rPr>
              <w:t>EL-UC-019 / Nominate Replacement Substitute After Decline</w:t>
            </w:r>
          </w:p>
        </w:tc>
        <w:tc>
          <w:tcPr>
            <w:tcW w:w="2249" w:type="dxa"/>
            <w:tcMar>
              <w:top w:w="45" w:type="dxa"/>
              <w:left w:w="70" w:type="dxa"/>
              <w:bottom w:w="45" w:type="dxa"/>
              <w:right w:w="70" w:type="dxa"/>
            </w:tcMar>
            <w:vAlign w:val="center"/>
          </w:tcPr>
          <w:p w14:paraId="3430550B" w14:textId="77777777" w:rsidR="009510E4" w:rsidRDefault="00000000">
            <w:r>
              <w:rPr>
                <w:sz w:val="14"/>
              </w:rPr>
              <w:t>Eligible replacement nominated</w:t>
            </w:r>
          </w:p>
        </w:tc>
        <w:tc>
          <w:tcPr>
            <w:tcW w:w="2249" w:type="dxa"/>
            <w:tcMar>
              <w:top w:w="45" w:type="dxa"/>
              <w:left w:w="70" w:type="dxa"/>
              <w:bottom w:w="45" w:type="dxa"/>
              <w:right w:w="70" w:type="dxa"/>
            </w:tcMar>
            <w:vAlign w:val="center"/>
          </w:tcPr>
          <w:p w14:paraId="3D3B4E67"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273BA33B" w14:textId="77777777" w:rsidR="009510E4" w:rsidRDefault="00000000">
            <w:r>
              <w:rPr>
                <w:sz w:val="14"/>
              </w:rPr>
              <w:t>BR-EL-014–015</w:t>
            </w:r>
          </w:p>
        </w:tc>
      </w:tr>
      <w:tr w:rsidR="009510E4" w14:paraId="012E70E2" w14:textId="77777777">
        <w:trPr>
          <w:jc w:val="center"/>
        </w:trPr>
        <w:tc>
          <w:tcPr>
            <w:tcW w:w="2249" w:type="dxa"/>
            <w:tcMar>
              <w:top w:w="45" w:type="dxa"/>
              <w:left w:w="70" w:type="dxa"/>
              <w:bottom w:w="45" w:type="dxa"/>
              <w:right w:w="70" w:type="dxa"/>
            </w:tcMar>
            <w:vAlign w:val="center"/>
          </w:tcPr>
          <w:p w14:paraId="190A3DE7" w14:textId="77777777" w:rsidR="009510E4" w:rsidRDefault="00000000">
            <w:r>
              <w:rPr>
                <w:sz w:val="14"/>
              </w:rPr>
              <w:t>4</w:t>
            </w:r>
          </w:p>
        </w:tc>
        <w:tc>
          <w:tcPr>
            <w:tcW w:w="2249" w:type="dxa"/>
            <w:tcMar>
              <w:top w:w="45" w:type="dxa"/>
              <w:left w:w="70" w:type="dxa"/>
              <w:bottom w:w="45" w:type="dxa"/>
              <w:right w:w="70" w:type="dxa"/>
            </w:tcMar>
            <w:vAlign w:val="center"/>
          </w:tcPr>
          <w:p w14:paraId="38F582A3"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3DA17823"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768AB725"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42A0FDE1" w14:textId="77777777" w:rsidR="009510E4" w:rsidRDefault="00000000">
            <w:r>
              <w:rPr>
                <w:sz w:val="14"/>
              </w:rPr>
              <w:t>Outcome = Accept; applicant is not Director</w:t>
            </w:r>
          </w:p>
        </w:tc>
        <w:tc>
          <w:tcPr>
            <w:tcW w:w="2249" w:type="dxa"/>
            <w:tcMar>
              <w:top w:w="45" w:type="dxa"/>
              <w:left w:w="70" w:type="dxa"/>
              <w:bottom w:w="45" w:type="dxa"/>
              <w:right w:w="70" w:type="dxa"/>
            </w:tcMar>
            <w:vAlign w:val="center"/>
          </w:tcPr>
          <w:p w14:paraId="353868E5"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501CEFF5" w14:textId="77777777" w:rsidR="009510E4" w:rsidRDefault="00000000">
            <w:r>
              <w:rPr>
                <w:sz w:val="14"/>
              </w:rPr>
              <w:t>BR-EL-014–015</w:t>
            </w:r>
          </w:p>
        </w:tc>
      </w:tr>
      <w:tr w:rsidR="009510E4" w14:paraId="01E2EC7C" w14:textId="77777777">
        <w:trPr>
          <w:jc w:val="center"/>
        </w:trPr>
        <w:tc>
          <w:tcPr>
            <w:tcW w:w="2249" w:type="dxa"/>
            <w:tcMar>
              <w:top w:w="45" w:type="dxa"/>
              <w:left w:w="70" w:type="dxa"/>
              <w:bottom w:w="45" w:type="dxa"/>
              <w:right w:w="70" w:type="dxa"/>
            </w:tcMar>
            <w:vAlign w:val="center"/>
          </w:tcPr>
          <w:p w14:paraId="6DAD50A3" w14:textId="77777777" w:rsidR="009510E4" w:rsidRDefault="00000000">
            <w:r>
              <w:rPr>
                <w:sz w:val="14"/>
              </w:rPr>
              <w:t>5</w:t>
            </w:r>
          </w:p>
        </w:tc>
        <w:tc>
          <w:tcPr>
            <w:tcW w:w="2249" w:type="dxa"/>
            <w:tcMar>
              <w:top w:w="45" w:type="dxa"/>
              <w:left w:w="70" w:type="dxa"/>
              <w:bottom w:w="45" w:type="dxa"/>
              <w:right w:w="70" w:type="dxa"/>
            </w:tcMar>
            <w:vAlign w:val="center"/>
          </w:tcPr>
          <w:p w14:paraId="2CFB6272"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42FC7DB7" w14:textId="77777777" w:rsidR="009510E4" w:rsidRDefault="00000000">
            <w:r>
              <w:rPr>
                <w:sz w:val="14"/>
              </w:rPr>
              <w:t>Unit Head</w:t>
            </w:r>
          </w:p>
        </w:tc>
        <w:tc>
          <w:tcPr>
            <w:tcW w:w="2249" w:type="dxa"/>
            <w:tcMar>
              <w:top w:w="45" w:type="dxa"/>
              <w:left w:w="70" w:type="dxa"/>
              <w:bottom w:w="45" w:type="dxa"/>
              <w:right w:w="70" w:type="dxa"/>
            </w:tcMar>
            <w:vAlign w:val="center"/>
          </w:tcPr>
          <w:p w14:paraId="6B6FA833"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35949ABF" w14:textId="77777777" w:rsidR="009510E4" w:rsidRDefault="00000000">
            <w:r>
              <w:rPr>
                <w:sz w:val="14"/>
              </w:rPr>
              <w:t>Higher-sanction; Recommended or Not Recommended; Establishment configured</w:t>
            </w:r>
          </w:p>
        </w:tc>
        <w:tc>
          <w:tcPr>
            <w:tcW w:w="2249" w:type="dxa"/>
            <w:tcMar>
              <w:top w:w="45" w:type="dxa"/>
              <w:left w:w="70" w:type="dxa"/>
              <w:bottom w:w="45" w:type="dxa"/>
              <w:right w:w="70" w:type="dxa"/>
            </w:tcMar>
            <w:vAlign w:val="center"/>
          </w:tcPr>
          <w:p w14:paraId="210172B9" w14:textId="77777777" w:rsidR="009510E4" w:rsidRDefault="00000000">
            <w:r>
              <w:rPr>
                <w:sz w:val="14"/>
              </w:rPr>
              <w:t>Awaiting Establishment Routing</w:t>
            </w:r>
          </w:p>
        </w:tc>
        <w:tc>
          <w:tcPr>
            <w:tcW w:w="2249" w:type="dxa"/>
            <w:tcMar>
              <w:top w:w="45" w:type="dxa"/>
              <w:left w:w="70" w:type="dxa"/>
              <w:bottom w:w="45" w:type="dxa"/>
              <w:right w:w="70" w:type="dxa"/>
            </w:tcMar>
            <w:vAlign w:val="center"/>
          </w:tcPr>
          <w:p w14:paraId="4F9AD4CF" w14:textId="77777777" w:rsidR="009510E4" w:rsidRDefault="00000000">
            <w:r>
              <w:rPr>
                <w:sz w:val="14"/>
              </w:rPr>
              <w:t>BR-EL-017–019, BR-EL-030</w:t>
            </w:r>
          </w:p>
        </w:tc>
      </w:tr>
      <w:tr w:rsidR="009510E4" w14:paraId="02271443" w14:textId="77777777">
        <w:trPr>
          <w:jc w:val="center"/>
        </w:trPr>
        <w:tc>
          <w:tcPr>
            <w:tcW w:w="2249" w:type="dxa"/>
            <w:tcMar>
              <w:top w:w="45" w:type="dxa"/>
              <w:left w:w="70" w:type="dxa"/>
              <w:bottom w:w="45" w:type="dxa"/>
              <w:right w:w="70" w:type="dxa"/>
            </w:tcMar>
            <w:vAlign w:val="center"/>
          </w:tcPr>
          <w:p w14:paraId="7996F802" w14:textId="77777777" w:rsidR="009510E4" w:rsidRDefault="00000000">
            <w:r>
              <w:rPr>
                <w:sz w:val="14"/>
              </w:rPr>
              <w:t>6</w:t>
            </w:r>
          </w:p>
        </w:tc>
        <w:tc>
          <w:tcPr>
            <w:tcW w:w="2249" w:type="dxa"/>
            <w:tcMar>
              <w:top w:w="45" w:type="dxa"/>
              <w:left w:w="70" w:type="dxa"/>
              <w:bottom w:w="45" w:type="dxa"/>
              <w:right w:w="70" w:type="dxa"/>
            </w:tcMar>
            <w:vAlign w:val="center"/>
          </w:tcPr>
          <w:p w14:paraId="2FB54FF4"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59C90B59" w14:textId="77777777" w:rsidR="009510E4" w:rsidRDefault="00000000">
            <w:r>
              <w:rPr>
                <w:sz w:val="14"/>
              </w:rPr>
              <w:t>Unit Head</w:t>
            </w:r>
          </w:p>
        </w:tc>
        <w:tc>
          <w:tcPr>
            <w:tcW w:w="2249" w:type="dxa"/>
            <w:tcMar>
              <w:top w:w="45" w:type="dxa"/>
              <w:left w:w="70" w:type="dxa"/>
              <w:bottom w:w="45" w:type="dxa"/>
              <w:right w:w="70" w:type="dxa"/>
            </w:tcMar>
            <w:vAlign w:val="center"/>
          </w:tcPr>
          <w:p w14:paraId="10C528A8"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76B567E8" w14:textId="77777777" w:rsidR="009510E4" w:rsidRDefault="00000000">
            <w:r>
              <w:rPr>
                <w:sz w:val="14"/>
              </w:rPr>
              <w:t>Higher-sanction; Recommended or Not Recommended; no Establishment step</w:t>
            </w:r>
          </w:p>
        </w:tc>
        <w:tc>
          <w:tcPr>
            <w:tcW w:w="2249" w:type="dxa"/>
            <w:tcMar>
              <w:top w:w="45" w:type="dxa"/>
              <w:left w:w="70" w:type="dxa"/>
              <w:bottom w:w="45" w:type="dxa"/>
              <w:right w:w="70" w:type="dxa"/>
            </w:tcMar>
            <w:vAlign w:val="center"/>
          </w:tcPr>
          <w:p w14:paraId="286015EF"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093645F9" w14:textId="77777777" w:rsidR="009510E4" w:rsidRDefault="00000000">
            <w:r>
              <w:rPr>
                <w:sz w:val="14"/>
              </w:rPr>
              <w:t>BR-EL-017–019, BR-EL-030</w:t>
            </w:r>
          </w:p>
        </w:tc>
      </w:tr>
      <w:tr w:rsidR="009510E4" w14:paraId="71BDBED4" w14:textId="77777777">
        <w:trPr>
          <w:jc w:val="center"/>
        </w:trPr>
        <w:tc>
          <w:tcPr>
            <w:tcW w:w="2249" w:type="dxa"/>
            <w:tcMar>
              <w:top w:w="45" w:type="dxa"/>
              <w:left w:w="70" w:type="dxa"/>
              <w:bottom w:w="45" w:type="dxa"/>
              <w:right w:w="70" w:type="dxa"/>
            </w:tcMar>
            <w:vAlign w:val="center"/>
          </w:tcPr>
          <w:p w14:paraId="304107A9" w14:textId="77777777" w:rsidR="009510E4" w:rsidRDefault="00000000">
            <w:r>
              <w:rPr>
                <w:sz w:val="14"/>
              </w:rPr>
              <w:t>7</w:t>
            </w:r>
          </w:p>
        </w:tc>
        <w:tc>
          <w:tcPr>
            <w:tcW w:w="2249" w:type="dxa"/>
            <w:tcMar>
              <w:top w:w="45" w:type="dxa"/>
              <w:left w:w="70" w:type="dxa"/>
              <w:bottom w:w="45" w:type="dxa"/>
              <w:right w:w="70" w:type="dxa"/>
            </w:tcMar>
            <w:vAlign w:val="center"/>
          </w:tcPr>
          <w:p w14:paraId="49CFB683" w14:textId="77777777" w:rsidR="009510E4" w:rsidRDefault="00000000">
            <w:r>
              <w:rPr>
                <w:sz w:val="14"/>
              </w:rPr>
              <w:t>Awaiting Establishment Routing</w:t>
            </w:r>
          </w:p>
        </w:tc>
        <w:tc>
          <w:tcPr>
            <w:tcW w:w="2249" w:type="dxa"/>
            <w:tcMar>
              <w:top w:w="45" w:type="dxa"/>
              <w:left w:w="70" w:type="dxa"/>
              <w:bottom w:w="45" w:type="dxa"/>
              <w:right w:w="70" w:type="dxa"/>
            </w:tcMar>
            <w:vAlign w:val="center"/>
          </w:tcPr>
          <w:p w14:paraId="4099A172" w14:textId="77777777" w:rsidR="009510E4" w:rsidRDefault="00000000">
            <w:r>
              <w:rPr>
                <w:sz w:val="14"/>
              </w:rPr>
              <w:t>Establishment</w:t>
            </w:r>
          </w:p>
        </w:tc>
        <w:tc>
          <w:tcPr>
            <w:tcW w:w="2249" w:type="dxa"/>
            <w:tcMar>
              <w:top w:w="45" w:type="dxa"/>
              <w:left w:w="70" w:type="dxa"/>
              <w:bottom w:w="45" w:type="dxa"/>
              <w:right w:w="70" w:type="dxa"/>
            </w:tcMar>
            <w:vAlign w:val="center"/>
          </w:tcPr>
          <w:p w14:paraId="60D374CB" w14:textId="77777777" w:rsidR="009510E4" w:rsidRDefault="00000000">
            <w:r>
              <w:rPr>
                <w:sz w:val="14"/>
              </w:rPr>
              <w:t>EL-UC-004 / Verify and Route Higher-Sanction Request</w:t>
            </w:r>
          </w:p>
        </w:tc>
        <w:tc>
          <w:tcPr>
            <w:tcW w:w="2249" w:type="dxa"/>
            <w:tcMar>
              <w:top w:w="45" w:type="dxa"/>
              <w:left w:w="70" w:type="dxa"/>
              <w:bottom w:w="45" w:type="dxa"/>
              <w:right w:w="70" w:type="dxa"/>
            </w:tcMar>
            <w:vAlign w:val="center"/>
          </w:tcPr>
          <w:p w14:paraId="2B347C8B" w14:textId="77777777" w:rsidR="009510E4" w:rsidRDefault="00000000">
            <w:r>
              <w:rPr>
                <w:sz w:val="14"/>
              </w:rPr>
              <w:t>Routing context valid</w:t>
            </w:r>
          </w:p>
        </w:tc>
        <w:tc>
          <w:tcPr>
            <w:tcW w:w="2249" w:type="dxa"/>
            <w:tcMar>
              <w:top w:w="45" w:type="dxa"/>
              <w:left w:w="70" w:type="dxa"/>
              <w:bottom w:w="45" w:type="dxa"/>
              <w:right w:w="70" w:type="dxa"/>
            </w:tcMar>
            <w:vAlign w:val="center"/>
          </w:tcPr>
          <w:p w14:paraId="179AB073"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246FD7FD" w14:textId="77777777" w:rsidR="009510E4" w:rsidRDefault="00000000">
            <w:r>
              <w:rPr>
                <w:sz w:val="14"/>
              </w:rPr>
              <w:t>BR-EL-018–019, BR-EL-030</w:t>
            </w:r>
          </w:p>
        </w:tc>
      </w:tr>
      <w:tr w:rsidR="009510E4" w14:paraId="69CDFDE0" w14:textId="77777777">
        <w:trPr>
          <w:jc w:val="center"/>
        </w:trPr>
        <w:tc>
          <w:tcPr>
            <w:tcW w:w="2249" w:type="dxa"/>
            <w:tcMar>
              <w:top w:w="45" w:type="dxa"/>
              <w:left w:w="70" w:type="dxa"/>
              <w:bottom w:w="45" w:type="dxa"/>
              <w:right w:w="70" w:type="dxa"/>
            </w:tcMar>
            <w:vAlign w:val="center"/>
          </w:tcPr>
          <w:p w14:paraId="174EB484" w14:textId="77777777" w:rsidR="009510E4" w:rsidRDefault="00000000">
            <w:r>
              <w:rPr>
                <w:sz w:val="14"/>
              </w:rPr>
              <w:t>8</w:t>
            </w:r>
          </w:p>
        </w:tc>
        <w:tc>
          <w:tcPr>
            <w:tcW w:w="2249" w:type="dxa"/>
            <w:tcMar>
              <w:top w:w="45" w:type="dxa"/>
              <w:left w:w="70" w:type="dxa"/>
              <w:bottom w:w="45" w:type="dxa"/>
              <w:right w:w="70" w:type="dxa"/>
            </w:tcMar>
            <w:vAlign w:val="center"/>
          </w:tcPr>
          <w:p w14:paraId="416FFC34"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002B1EFA"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11500642"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460CD69D" w14:textId="77777777" w:rsidR="009510E4" w:rsidRDefault="00000000">
            <w:r>
              <w:rPr>
                <w:sz w:val="14"/>
              </w:rPr>
              <w:t>Outcome = Approve</w:t>
            </w:r>
          </w:p>
        </w:tc>
        <w:tc>
          <w:tcPr>
            <w:tcW w:w="2249" w:type="dxa"/>
            <w:tcMar>
              <w:top w:w="45" w:type="dxa"/>
              <w:left w:w="70" w:type="dxa"/>
              <w:bottom w:w="45" w:type="dxa"/>
              <w:right w:w="70" w:type="dxa"/>
            </w:tcMar>
            <w:vAlign w:val="center"/>
          </w:tcPr>
          <w:p w14:paraId="75921590" w14:textId="77777777" w:rsidR="009510E4" w:rsidRDefault="00000000">
            <w:r>
              <w:rPr>
                <w:sz w:val="14"/>
              </w:rPr>
              <w:t>Approved</w:t>
            </w:r>
          </w:p>
        </w:tc>
        <w:tc>
          <w:tcPr>
            <w:tcW w:w="2249" w:type="dxa"/>
            <w:tcMar>
              <w:top w:w="45" w:type="dxa"/>
              <w:left w:w="70" w:type="dxa"/>
              <w:bottom w:w="45" w:type="dxa"/>
              <w:right w:w="70" w:type="dxa"/>
            </w:tcMar>
            <w:vAlign w:val="center"/>
          </w:tcPr>
          <w:p w14:paraId="00522123" w14:textId="77777777" w:rsidR="009510E4" w:rsidRDefault="00000000">
            <w:r>
              <w:rPr>
                <w:sz w:val="14"/>
              </w:rPr>
              <w:t>BR-EL-004, BR-EL-017–019</w:t>
            </w:r>
          </w:p>
        </w:tc>
      </w:tr>
      <w:tr w:rsidR="009510E4" w14:paraId="481B7824" w14:textId="77777777">
        <w:trPr>
          <w:jc w:val="center"/>
        </w:trPr>
        <w:tc>
          <w:tcPr>
            <w:tcW w:w="2249" w:type="dxa"/>
            <w:tcMar>
              <w:top w:w="45" w:type="dxa"/>
              <w:left w:w="70" w:type="dxa"/>
              <w:bottom w:w="45" w:type="dxa"/>
              <w:right w:w="70" w:type="dxa"/>
            </w:tcMar>
            <w:vAlign w:val="center"/>
          </w:tcPr>
          <w:p w14:paraId="1E916321" w14:textId="77777777" w:rsidR="009510E4" w:rsidRDefault="00000000">
            <w:r>
              <w:rPr>
                <w:sz w:val="14"/>
              </w:rPr>
              <w:t>9</w:t>
            </w:r>
          </w:p>
        </w:tc>
        <w:tc>
          <w:tcPr>
            <w:tcW w:w="2249" w:type="dxa"/>
            <w:tcMar>
              <w:top w:w="45" w:type="dxa"/>
              <w:left w:w="70" w:type="dxa"/>
              <w:bottom w:w="45" w:type="dxa"/>
              <w:right w:w="70" w:type="dxa"/>
            </w:tcMar>
            <w:vAlign w:val="center"/>
          </w:tcPr>
          <w:p w14:paraId="4A94A84D"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44097E78"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3B459C08"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787FC1F5" w14:textId="77777777" w:rsidR="009510E4" w:rsidRDefault="00000000">
            <w:r>
              <w:rPr>
                <w:sz w:val="14"/>
              </w:rPr>
              <w:t>Outcome = Reject</w:t>
            </w:r>
          </w:p>
        </w:tc>
        <w:tc>
          <w:tcPr>
            <w:tcW w:w="2249" w:type="dxa"/>
            <w:tcMar>
              <w:top w:w="45" w:type="dxa"/>
              <w:left w:w="70" w:type="dxa"/>
              <w:bottom w:w="45" w:type="dxa"/>
              <w:right w:w="70" w:type="dxa"/>
            </w:tcMar>
            <w:vAlign w:val="center"/>
          </w:tcPr>
          <w:p w14:paraId="5840D926" w14:textId="77777777" w:rsidR="009510E4" w:rsidRDefault="00000000">
            <w:r>
              <w:rPr>
                <w:sz w:val="14"/>
              </w:rPr>
              <w:t>Rejected</w:t>
            </w:r>
          </w:p>
        </w:tc>
        <w:tc>
          <w:tcPr>
            <w:tcW w:w="2249" w:type="dxa"/>
            <w:tcMar>
              <w:top w:w="45" w:type="dxa"/>
              <w:left w:w="70" w:type="dxa"/>
              <w:bottom w:w="45" w:type="dxa"/>
              <w:right w:w="70" w:type="dxa"/>
            </w:tcMar>
            <w:vAlign w:val="center"/>
          </w:tcPr>
          <w:p w14:paraId="4AD77E77" w14:textId="77777777" w:rsidR="009510E4" w:rsidRDefault="00000000">
            <w:r>
              <w:rPr>
                <w:sz w:val="14"/>
              </w:rPr>
              <w:t>BR-EL-004, BR-EL-017–019</w:t>
            </w:r>
          </w:p>
        </w:tc>
      </w:tr>
    </w:tbl>
    <w:p w14:paraId="60DCDFE8" w14:textId="77777777" w:rsidR="009510E4" w:rsidRDefault="00000000">
      <w:r>
        <w:rPr>
          <w:b/>
          <w:i/>
          <w:color w:val="1F4E79"/>
        </w:rPr>
        <w:t>Specification Notes</w:t>
      </w:r>
    </w:p>
    <w:p w14:paraId="1486B787" w14:textId="77777777" w:rsidR="009510E4" w:rsidRDefault="00000000">
      <w:pPr>
        <w:pStyle w:val="ListBullet"/>
        <w:spacing w:after="0"/>
      </w:pPr>
      <w:r>
        <w:t>Exactly one decline → replacement → accept traversal is shown, per the loop rule.</w:t>
      </w:r>
    </w:p>
    <w:p w14:paraId="0F3B6D45" w14:textId="77777777" w:rsidR="009510E4" w:rsidRDefault="00000000">
      <w:pPr>
        <w:pStyle w:val="Heading3"/>
      </w:pPr>
      <w:r>
        <w:lastRenderedPageBreak/>
        <w:t>Workflow Diagram</w:t>
      </w:r>
    </w:p>
    <w:p w14:paraId="75DB9E85" w14:textId="77777777" w:rsidR="009510E4" w:rsidRDefault="00000000">
      <w:pPr>
        <w:jc w:val="center"/>
      </w:pPr>
      <w:r>
        <w:rPr>
          <w:noProof/>
        </w:rPr>
        <w:drawing>
          <wp:inline distT="0" distB="0" distL="0" distR="0" wp14:anchorId="591A1336" wp14:editId="585FF228">
            <wp:extent cx="9601200" cy="1034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06.png"/>
                    <pic:cNvPicPr/>
                  </pic:nvPicPr>
                  <pic:blipFill>
                    <a:blip r:embed="rId11"/>
                    <a:stretch>
                      <a:fillRect/>
                    </a:stretch>
                  </pic:blipFill>
                  <pic:spPr>
                    <a:xfrm>
                      <a:off x="0" y="0"/>
                      <a:ext cx="9601200" cy="1034459"/>
                    </a:xfrm>
                    <a:prstGeom prst="rect">
                      <a:avLst/>
                    </a:prstGeom>
                  </pic:spPr>
                </pic:pic>
              </a:graphicData>
            </a:graphic>
          </wp:inline>
        </w:drawing>
      </w:r>
    </w:p>
    <w:p w14:paraId="055D45D6" w14:textId="77777777" w:rsidR="009510E4" w:rsidRDefault="00000000">
      <w:pPr>
        <w:pStyle w:val="Heading2"/>
        <w:pageBreakBefore/>
      </w:pPr>
      <w:r>
        <w:lastRenderedPageBreak/>
        <w:t>BW-EL-07 — Director Self-Sanction — No Substitute Gate</w:t>
      </w:r>
    </w:p>
    <w:tbl>
      <w:tblPr>
        <w:tblStyle w:val="TableGrid"/>
        <w:tblW w:w="0" w:type="auto"/>
        <w:jc w:val="center"/>
        <w:tblLook w:val="04A0" w:firstRow="1" w:lastRow="0" w:firstColumn="1" w:lastColumn="0" w:noHBand="0" w:noVBand="1"/>
      </w:tblPr>
      <w:tblGrid>
        <w:gridCol w:w="7870"/>
        <w:gridCol w:w="7870"/>
      </w:tblGrid>
      <w:tr w:rsidR="009510E4" w14:paraId="287FCC59" w14:textId="77777777">
        <w:trPr>
          <w:jc w:val="center"/>
        </w:trPr>
        <w:tc>
          <w:tcPr>
            <w:tcW w:w="7870" w:type="dxa"/>
            <w:shd w:val="clear" w:color="auto" w:fill="EEF4F8"/>
            <w:tcMar>
              <w:top w:w="45" w:type="dxa"/>
              <w:left w:w="70" w:type="dxa"/>
              <w:bottom w:w="45" w:type="dxa"/>
              <w:right w:w="70" w:type="dxa"/>
            </w:tcMar>
            <w:vAlign w:val="center"/>
          </w:tcPr>
          <w:p w14:paraId="664CDD69" w14:textId="77777777" w:rsidR="009510E4" w:rsidRDefault="00000000">
            <w:r>
              <w:rPr>
                <w:b/>
                <w:sz w:val="16"/>
              </w:rPr>
              <w:t>Type</w:t>
            </w:r>
          </w:p>
        </w:tc>
        <w:tc>
          <w:tcPr>
            <w:tcW w:w="7870" w:type="dxa"/>
            <w:tcMar>
              <w:top w:w="45" w:type="dxa"/>
              <w:left w:w="70" w:type="dxa"/>
              <w:bottom w:w="45" w:type="dxa"/>
              <w:right w:w="70" w:type="dxa"/>
            </w:tcMar>
            <w:vAlign w:val="center"/>
          </w:tcPr>
          <w:p w14:paraId="2DD6E79A" w14:textId="77777777" w:rsidR="009510E4" w:rsidRDefault="00000000">
            <w:r>
              <w:rPr>
                <w:sz w:val="16"/>
              </w:rPr>
              <w:t>Basis</w:t>
            </w:r>
          </w:p>
        </w:tc>
      </w:tr>
      <w:tr w:rsidR="009510E4" w14:paraId="78387DDD" w14:textId="77777777">
        <w:trPr>
          <w:jc w:val="center"/>
        </w:trPr>
        <w:tc>
          <w:tcPr>
            <w:tcW w:w="7870" w:type="dxa"/>
            <w:shd w:val="clear" w:color="auto" w:fill="EEF4F8"/>
            <w:tcMar>
              <w:top w:w="45" w:type="dxa"/>
              <w:left w:w="70" w:type="dxa"/>
              <w:bottom w:w="45" w:type="dxa"/>
              <w:right w:w="70" w:type="dxa"/>
            </w:tcMar>
            <w:vAlign w:val="center"/>
          </w:tcPr>
          <w:p w14:paraId="49CF3E29" w14:textId="77777777" w:rsidR="009510E4" w:rsidRDefault="00000000">
            <w:r>
              <w:rPr>
                <w:b/>
                <w:sz w:val="16"/>
              </w:rPr>
              <w:t>Purpose / Scope</w:t>
            </w:r>
          </w:p>
        </w:tc>
        <w:tc>
          <w:tcPr>
            <w:tcW w:w="7870" w:type="dxa"/>
            <w:tcMar>
              <w:top w:w="45" w:type="dxa"/>
              <w:left w:w="70" w:type="dxa"/>
              <w:bottom w:w="45" w:type="dxa"/>
              <w:right w:w="70" w:type="dxa"/>
            </w:tcMar>
            <w:vAlign w:val="center"/>
          </w:tcPr>
          <w:p w14:paraId="2E907DD7" w14:textId="77777777" w:rsidR="009510E4" w:rsidRDefault="00000000">
            <w:r>
              <w:rPr>
                <w:sz w:val="16"/>
              </w:rPr>
              <w:t>Process a valid Director-applicant new leave request not requiring substitute consent from submission through the Director self-sanction decision.</w:t>
            </w:r>
          </w:p>
        </w:tc>
      </w:tr>
      <w:tr w:rsidR="009510E4" w14:paraId="7D6DCA1A" w14:textId="77777777">
        <w:trPr>
          <w:jc w:val="center"/>
        </w:trPr>
        <w:tc>
          <w:tcPr>
            <w:tcW w:w="7870" w:type="dxa"/>
            <w:shd w:val="clear" w:color="auto" w:fill="EEF4F8"/>
            <w:tcMar>
              <w:top w:w="45" w:type="dxa"/>
              <w:left w:w="70" w:type="dxa"/>
              <w:bottom w:w="45" w:type="dxa"/>
              <w:right w:w="70" w:type="dxa"/>
            </w:tcMar>
            <w:vAlign w:val="center"/>
          </w:tcPr>
          <w:p w14:paraId="2A41828B" w14:textId="77777777" w:rsidR="009510E4" w:rsidRDefault="00000000">
            <w:r>
              <w:rPr>
                <w:b/>
                <w:sz w:val="16"/>
              </w:rPr>
              <w:t>Trigger</w:t>
            </w:r>
          </w:p>
        </w:tc>
        <w:tc>
          <w:tcPr>
            <w:tcW w:w="7870" w:type="dxa"/>
            <w:tcMar>
              <w:top w:w="45" w:type="dxa"/>
              <w:left w:w="70" w:type="dxa"/>
              <w:bottom w:w="45" w:type="dxa"/>
              <w:right w:w="70" w:type="dxa"/>
            </w:tcMar>
            <w:vAlign w:val="center"/>
          </w:tcPr>
          <w:p w14:paraId="2E39E0B2" w14:textId="77777777" w:rsidR="009510E4" w:rsidRDefault="00000000">
            <w:r>
              <w:rPr>
                <w:sz w:val="16"/>
              </w:rPr>
              <w:t>Director, acting as employee applicant, submits a valid request for which substitute coverage is not required.</w:t>
            </w:r>
          </w:p>
        </w:tc>
      </w:tr>
      <w:tr w:rsidR="009510E4" w14:paraId="4BC2A737" w14:textId="77777777">
        <w:trPr>
          <w:jc w:val="center"/>
        </w:trPr>
        <w:tc>
          <w:tcPr>
            <w:tcW w:w="7870" w:type="dxa"/>
            <w:shd w:val="clear" w:color="auto" w:fill="EEF4F8"/>
            <w:tcMar>
              <w:top w:w="45" w:type="dxa"/>
              <w:left w:w="70" w:type="dxa"/>
              <w:bottom w:w="45" w:type="dxa"/>
              <w:right w:w="70" w:type="dxa"/>
            </w:tcMar>
            <w:vAlign w:val="center"/>
          </w:tcPr>
          <w:p w14:paraId="77EF458C" w14:textId="77777777" w:rsidR="009510E4" w:rsidRDefault="00000000">
            <w:r>
              <w:rPr>
                <w:b/>
                <w:sz w:val="16"/>
              </w:rPr>
              <w:t>Participants</w:t>
            </w:r>
          </w:p>
        </w:tc>
        <w:tc>
          <w:tcPr>
            <w:tcW w:w="7870" w:type="dxa"/>
            <w:tcMar>
              <w:top w:w="45" w:type="dxa"/>
              <w:left w:w="70" w:type="dxa"/>
              <w:bottom w:w="45" w:type="dxa"/>
              <w:right w:w="70" w:type="dxa"/>
            </w:tcMar>
            <w:vAlign w:val="center"/>
          </w:tcPr>
          <w:p w14:paraId="314C00AC" w14:textId="77777777" w:rsidR="009510E4" w:rsidRDefault="00000000">
            <w:r>
              <w:rPr>
                <w:sz w:val="16"/>
              </w:rPr>
              <w:t>Director as Employee; Director as Sanctioning Authority</w:t>
            </w:r>
          </w:p>
        </w:tc>
      </w:tr>
      <w:tr w:rsidR="009510E4" w14:paraId="161107E1" w14:textId="77777777">
        <w:trPr>
          <w:jc w:val="center"/>
        </w:trPr>
        <w:tc>
          <w:tcPr>
            <w:tcW w:w="7870" w:type="dxa"/>
            <w:shd w:val="clear" w:color="auto" w:fill="EEF4F8"/>
            <w:tcMar>
              <w:top w:w="45" w:type="dxa"/>
              <w:left w:w="70" w:type="dxa"/>
              <w:bottom w:w="45" w:type="dxa"/>
              <w:right w:w="70" w:type="dxa"/>
            </w:tcMar>
            <w:vAlign w:val="center"/>
          </w:tcPr>
          <w:p w14:paraId="0595D5EE" w14:textId="77777777" w:rsidR="009510E4" w:rsidRDefault="00000000">
            <w:r>
              <w:rPr>
                <w:b/>
                <w:sz w:val="16"/>
              </w:rPr>
              <w:t>Related Workflows</w:t>
            </w:r>
          </w:p>
        </w:tc>
        <w:tc>
          <w:tcPr>
            <w:tcW w:w="7870" w:type="dxa"/>
            <w:tcMar>
              <w:top w:w="45" w:type="dxa"/>
              <w:left w:w="70" w:type="dxa"/>
              <w:bottom w:w="45" w:type="dxa"/>
              <w:right w:w="70" w:type="dxa"/>
            </w:tcMar>
            <w:vAlign w:val="center"/>
          </w:tcPr>
          <w:p w14:paraId="603CC2FB" w14:textId="77777777" w:rsidR="009510E4" w:rsidRDefault="00000000">
            <w:r>
              <w:rPr>
                <w:sz w:val="16"/>
              </w:rPr>
              <w:t>CW-EL-01</w:t>
            </w:r>
          </w:p>
        </w:tc>
      </w:tr>
      <w:tr w:rsidR="009510E4" w14:paraId="5EAC2E8F" w14:textId="77777777">
        <w:trPr>
          <w:jc w:val="center"/>
        </w:trPr>
        <w:tc>
          <w:tcPr>
            <w:tcW w:w="7870" w:type="dxa"/>
            <w:shd w:val="clear" w:color="auto" w:fill="EEF4F8"/>
            <w:tcMar>
              <w:top w:w="45" w:type="dxa"/>
              <w:left w:w="70" w:type="dxa"/>
              <w:bottom w:w="45" w:type="dxa"/>
              <w:right w:w="70" w:type="dxa"/>
            </w:tcMar>
            <w:vAlign w:val="center"/>
          </w:tcPr>
          <w:p w14:paraId="2667FD69" w14:textId="77777777" w:rsidR="009510E4" w:rsidRDefault="00000000">
            <w:r>
              <w:rPr>
                <w:b/>
                <w:sz w:val="16"/>
              </w:rPr>
              <w:t>Related CFRs</w:t>
            </w:r>
          </w:p>
        </w:tc>
        <w:tc>
          <w:tcPr>
            <w:tcW w:w="7870" w:type="dxa"/>
            <w:tcMar>
              <w:top w:w="45" w:type="dxa"/>
              <w:left w:w="70" w:type="dxa"/>
              <w:bottom w:w="45" w:type="dxa"/>
              <w:right w:w="70" w:type="dxa"/>
            </w:tcMar>
            <w:vAlign w:val="center"/>
          </w:tcPr>
          <w:p w14:paraId="7E71613C" w14:textId="77777777" w:rsidR="009510E4" w:rsidRDefault="00000000">
            <w:r>
              <w:rPr>
                <w:sz w:val="16"/>
              </w:rPr>
              <w:t>CFR-EL-002–003, CFR-EL-015–016</w:t>
            </w:r>
          </w:p>
        </w:tc>
      </w:tr>
      <w:tr w:rsidR="009510E4" w14:paraId="296CCAD5" w14:textId="77777777">
        <w:trPr>
          <w:jc w:val="center"/>
        </w:trPr>
        <w:tc>
          <w:tcPr>
            <w:tcW w:w="7870" w:type="dxa"/>
            <w:shd w:val="clear" w:color="auto" w:fill="EEF4F8"/>
            <w:tcMar>
              <w:top w:w="45" w:type="dxa"/>
              <w:left w:w="70" w:type="dxa"/>
              <w:bottom w:w="45" w:type="dxa"/>
              <w:right w:w="70" w:type="dxa"/>
            </w:tcMar>
            <w:vAlign w:val="center"/>
          </w:tcPr>
          <w:p w14:paraId="0E831638" w14:textId="77777777" w:rsidR="009510E4" w:rsidRDefault="00000000">
            <w:r>
              <w:rPr>
                <w:b/>
                <w:sz w:val="16"/>
              </w:rPr>
              <w:t>Related UCs</w:t>
            </w:r>
          </w:p>
        </w:tc>
        <w:tc>
          <w:tcPr>
            <w:tcW w:w="7870" w:type="dxa"/>
            <w:tcMar>
              <w:top w:w="45" w:type="dxa"/>
              <w:left w:w="70" w:type="dxa"/>
              <w:bottom w:w="45" w:type="dxa"/>
              <w:right w:w="70" w:type="dxa"/>
            </w:tcMar>
            <w:vAlign w:val="center"/>
          </w:tcPr>
          <w:p w14:paraId="55F815E5" w14:textId="77777777" w:rsidR="009510E4" w:rsidRDefault="00000000">
            <w:r>
              <w:rPr>
                <w:sz w:val="16"/>
              </w:rPr>
              <w:t>EL-UC-001, EL-UC-005</w:t>
            </w:r>
          </w:p>
        </w:tc>
      </w:tr>
      <w:tr w:rsidR="009510E4" w14:paraId="7A867482" w14:textId="77777777">
        <w:trPr>
          <w:jc w:val="center"/>
        </w:trPr>
        <w:tc>
          <w:tcPr>
            <w:tcW w:w="7870" w:type="dxa"/>
            <w:shd w:val="clear" w:color="auto" w:fill="EEF4F8"/>
            <w:tcMar>
              <w:top w:w="45" w:type="dxa"/>
              <w:left w:w="70" w:type="dxa"/>
              <w:bottom w:w="45" w:type="dxa"/>
              <w:right w:w="70" w:type="dxa"/>
            </w:tcMar>
            <w:vAlign w:val="center"/>
          </w:tcPr>
          <w:p w14:paraId="4DAE22A6" w14:textId="77777777" w:rsidR="009510E4" w:rsidRDefault="00000000">
            <w:r>
              <w:rPr>
                <w:b/>
                <w:sz w:val="16"/>
              </w:rPr>
              <w:t>Related BRs</w:t>
            </w:r>
          </w:p>
        </w:tc>
        <w:tc>
          <w:tcPr>
            <w:tcW w:w="7870" w:type="dxa"/>
            <w:tcMar>
              <w:top w:w="45" w:type="dxa"/>
              <w:left w:w="70" w:type="dxa"/>
              <w:bottom w:w="45" w:type="dxa"/>
              <w:right w:w="70" w:type="dxa"/>
            </w:tcMar>
            <w:vAlign w:val="center"/>
          </w:tcPr>
          <w:p w14:paraId="2C7408E8" w14:textId="77777777" w:rsidR="009510E4" w:rsidRDefault="00000000">
            <w:r>
              <w:rPr>
                <w:sz w:val="16"/>
              </w:rPr>
              <w:t>BR-EL-001–013, BR-EL-020, BR-EL-030–031</w:t>
            </w:r>
          </w:p>
        </w:tc>
      </w:tr>
    </w:tbl>
    <w:p w14:paraId="1330A354"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03503305" w14:textId="77777777">
        <w:trPr>
          <w:jc w:val="center"/>
        </w:trPr>
        <w:tc>
          <w:tcPr>
            <w:tcW w:w="2249" w:type="dxa"/>
            <w:shd w:val="clear" w:color="auto" w:fill="D9EAF7"/>
            <w:tcMar>
              <w:top w:w="45" w:type="dxa"/>
              <w:left w:w="70" w:type="dxa"/>
              <w:bottom w:w="45" w:type="dxa"/>
              <w:right w:w="70" w:type="dxa"/>
            </w:tcMar>
            <w:vAlign w:val="center"/>
          </w:tcPr>
          <w:p w14:paraId="4BF689FB"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4C18526D"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5C1EFD2F"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2BE3C8E5"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5C9EC458"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51DF44ED"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7D641395" w14:textId="77777777" w:rsidR="009510E4" w:rsidRDefault="00000000">
            <w:r>
              <w:rPr>
                <w:b/>
                <w:sz w:val="14"/>
              </w:rPr>
              <w:t>BR Reference(s)</w:t>
            </w:r>
          </w:p>
        </w:tc>
      </w:tr>
      <w:tr w:rsidR="009510E4" w14:paraId="63776599" w14:textId="77777777">
        <w:trPr>
          <w:jc w:val="center"/>
        </w:trPr>
        <w:tc>
          <w:tcPr>
            <w:tcW w:w="2249" w:type="dxa"/>
            <w:tcMar>
              <w:top w:w="45" w:type="dxa"/>
              <w:left w:w="70" w:type="dxa"/>
              <w:bottom w:w="45" w:type="dxa"/>
              <w:right w:w="70" w:type="dxa"/>
            </w:tcMar>
            <w:vAlign w:val="center"/>
          </w:tcPr>
          <w:p w14:paraId="36C1EBE8" w14:textId="77777777" w:rsidR="009510E4" w:rsidRDefault="00000000">
            <w:r>
              <w:rPr>
                <w:sz w:val="14"/>
              </w:rPr>
              <w:t>1</w:t>
            </w:r>
          </w:p>
        </w:tc>
        <w:tc>
          <w:tcPr>
            <w:tcW w:w="2249" w:type="dxa"/>
            <w:tcMar>
              <w:top w:w="45" w:type="dxa"/>
              <w:left w:w="70" w:type="dxa"/>
              <w:bottom w:w="45" w:type="dxa"/>
              <w:right w:w="70" w:type="dxa"/>
            </w:tcMar>
            <w:vAlign w:val="center"/>
          </w:tcPr>
          <w:p w14:paraId="4883F9C0" w14:textId="77777777" w:rsidR="009510E4" w:rsidRDefault="00000000">
            <w:r>
              <w:rPr>
                <w:sz w:val="14"/>
              </w:rPr>
              <w:t>Draft / Not Submitted</w:t>
            </w:r>
          </w:p>
        </w:tc>
        <w:tc>
          <w:tcPr>
            <w:tcW w:w="2249" w:type="dxa"/>
            <w:tcMar>
              <w:top w:w="45" w:type="dxa"/>
              <w:left w:w="70" w:type="dxa"/>
              <w:bottom w:w="45" w:type="dxa"/>
              <w:right w:w="70" w:type="dxa"/>
            </w:tcMar>
            <w:vAlign w:val="center"/>
          </w:tcPr>
          <w:p w14:paraId="0A111CC3" w14:textId="77777777" w:rsidR="009510E4" w:rsidRDefault="00000000">
            <w:r>
              <w:rPr>
                <w:sz w:val="14"/>
              </w:rPr>
              <w:t>Employee (Director as applicant)</w:t>
            </w:r>
          </w:p>
        </w:tc>
        <w:tc>
          <w:tcPr>
            <w:tcW w:w="2249" w:type="dxa"/>
            <w:tcMar>
              <w:top w:w="45" w:type="dxa"/>
              <w:left w:w="70" w:type="dxa"/>
              <w:bottom w:w="45" w:type="dxa"/>
              <w:right w:w="70" w:type="dxa"/>
            </w:tcMar>
            <w:vAlign w:val="center"/>
          </w:tcPr>
          <w:p w14:paraId="4D89086E" w14:textId="77777777" w:rsidR="009510E4" w:rsidRDefault="00000000">
            <w:r>
              <w:rPr>
                <w:sz w:val="14"/>
              </w:rPr>
              <w:t>EL-UC-001 / Apply for Leave</w:t>
            </w:r>
          </w:p>
        </w:tc>
        <w:tc>
          <w:tcPr>
            <w:tcW w:w="2249" w:type="dxa"/>
            <w:tcMar>
              <w:top w:w="45" w:type="dxa"/>
              <w:left w:w="70" w:type="dxa"/>
              <w:bottom w:w="45" w:type="dxa"/>
              <w:right w:w="70" w:type="dxa"/>
            </w:tcMar>
            <w:vAlign w:val="center"/>
          </w:tcPr>
          <w:p w14:paraId="1D154884" w14:textId="77777777" w:rsidR="009510E4" w:rsidRDefault="00000000">
            <w:r>
              <w:rPr>
                <w:sz w:val="14"/>
              </w:rPr>
              <w:t>Submission valid; no substitute required; applicant is Director</w:t>
            </w:r>
          </w:p>
        </w:tc>
        <w:tc>
          <w:tcPr>
            <w:tcW w:w="2249" w:type="dxa"/>
            <w:tcMar>
              <w:top w:w="45" w:type="dxa"/>
              <w:left w:w="70" w:type="dxa"/>
              <w:bottom w:w="45" w:type="dxa"/>
              <w:right w:w="70" w:type="dxa"/>
            </w:tcMar>
            <w:vAlign w:val="center"/>
          </w:tcPr>
          <w:p w14:paraId="548BC0A6"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106A9233" w14:textId="77777777" w:rsidR="009510E4" w:rsidRDefault="00000000">
            <w:r>
              <w:rPr>
                <w:sz w:val="14"/>
              </w:rPr>
              <w:t>BR-EL-001–013, BR-EL-020, BR-EL-030–031</w:t>
            </w:r>
          </w:p>
        </w:tc>
      </w:tr>
      <w:tr w:rsidR="009510E4" w14:paraId="3043E205" w14:textId="77777777">
        <w:trPr>
          <w:jc w:val="center"/>
        </w:trPr>
        <w:tc>
          <w:tcPr>
            <w:tcW w:w="2249" w:type="dxa"/>
            <w:tcMar>
              <w:top w:w="45" w:type="dxa"/>
              <w:left w:w="70" w:type="dxa"/>
              <w:bottom w:w="45" w:type="dxa"/>
              <w:right w:w="70" w:type="dxa"/>
            </w:tcMar>
            <w:vAlign w:val="center"/>
          </w:tcPr>
          <w:p w14:paraId="76818BD3" w14:textId="77777777" w:rsidR="009510E4" w:rsidRDefault="00000000">
            <w:r>
              <w:rPr>
                <w:sz w:val="14"/>
              </w:rPr>
              <w:t>2</w:t>
            </w:r>
          </w:p>
        </w:tc>
        <w:tc>
          <w:tcPr>
            <w:tcW w:w="2249" w:type="dxa"/>
            <w:tcMar>
              <w:top w:w="45" w:type="dxa"/>
              <w:left w:w="70" w:type="dxa"/>
              <w:bottom w:w="45" w:type="dxa"/>
              <w:right w:w="70" w:type="dxa"/>
            </w:tcMar>
            <w:vAlign w:val="center"/>
          </w:tcPr>
          <w:p w14:paraId="62DE1769"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7D34F76D" w14:textId="77777777" w:rsidR="009510E4" w:rsidRDefault="00000000">
            <w:r>
              <w:rPr>
                <w:sz w:val="14"/>
              </w:rPr>
              <w:t>Director (Sanctioning Authority role)</w:t>
            </w:r>
          </w:p>
        </w:tc>
        <w:tc>
          <w:tcPr>
            <w:tcW w:w="2249" w:type="dxa"/>
            <w:tcMar>
              <w:top w:w="45" w:type="dxa"/>
              <w:left w:w="70" w:type="dxa"/>
              <w:bottom w:w="45" w:type="dxa"/>
              <w:right w:w="70" w:type="dxa"/>
            </w:tcMar>
            <w:vAlign w:val="center"/>
          </w:tcPr>
          <w:p w14:paraId="7404FA18"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7DFB6154" w14:textId="77777777" w:rsidR="009510E4" w:rsidRDefault="00000000">
            <w:r>
              <w:rPr>
                <w:sz w:val="14"/>
              </w:rPr>
              <w:t>Outcome = Approve</w:t>
            </w:r>
          </w:p>
        </w:tc>
        <w:tc>
          <w:tcPr>
            <w:tcW w:w="2249" w:type="dxa"/>
            <w:tcMar>
              <w:top w:w="45" w:type="dxa"/>
              <w:left w:w="70" w:type="dxa"/>
              <w:bottom w:w="45" w:type="dxa"/>
              <w:right w:w="70" w:type="dxa"/>
            </w:tcMar>
            <w:vAlign w:val="center"/>
          </w:tcPr>
          <w:p w14:paraId="2FD1C209" w14:textId="77777777" w:rsidR="009510E4" w:rsidRDefault="00000000">
            <w:r>
              <w:rPr>
                <w:sz w:val="14"/>
              </w:rPr>
              <w:t>Approved</w:t>
            </w:r>
          </w:p>
        </w:tc>
        <w:tc>
          <w:tcPr>
            <w:tcW w:w="2249" w:type="dxa"/>
            <w:tcMar>
              <w:top w:w="45" w:type="dxa"/>
              <w:left w:w="70" w:type="dxa"/>
              <w:bottom w:w="45" w:type="dxa"/>
              <w:right w:w="70" w:type="dxa"/>
            </w:tcMar>
            <w:vAlign w:val="center"/>
          </w:tcPr>
          <w:p w14:paraId="1D0DAA1D" w14:textId="77777777" w:rsidR="009510E4" w:rsidRDefault="00000000">
            <w:r>
              <w:rPr>
                <w:sz w:val="14"/>
              </w:rPr>
              <w:t>BR-EL-020</w:t>
            </w:r>
          </w:p>
        </w:tc>
      </w:tr>
      <w:tr w:rsidR="009510E4" w14:paraId="63708854" w14:textId="77777777">
        <w:trPr>
          <w:jc w:val="center"/>
        </w:trPr>
        <w:tc>
          <w:tcPr>
            <w:tcW w:w="2249" w:type="dxa"/>
            <w:tcMar>
              <w:top w:w="45" w:type="dxa"/>
              <w:left w:w="70" w:type="dxa"/>
              <w:bottom w:w="45" w:type="dxa"/>
              <w:right w:w="70" w:type="dxa"/>
            </w:tcMar>
            <w:vAlign w:val="center"/>
          </w:tcPr>
          <w:p w14:paraId="3742983C" w14:textId="77777777" w:rsidR="009510E4" w:rsidRDefault="00000000">
            <w:r>
              <w:rPr>
                <w:sz w:val="14"/>
              </w:rPr>
              <w:t>3</w:t>
            </w:r>
          </w:p>
        </w:tc>
        <w:tc>
          <w:tcPr>
            <w:tcW w:w="2249" w:type="dxa"/>
            <w:tcMar>
              <w:top w:w="45" w:type="dxa"/>
              <w:left w:w="70" w:type="dxa"/>
              <w:bottom w:w="45" w:type="dxa"/>
              <w:right w:w="70" w:type="dxa"/>
            </w:tcMar>
            <w:vAlign w:val="center"/>
          </w:tcPr>
          <w:p w14:paraId="10D6F50A"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21833FCD" w14:textId="77777777" w:rsidR="009510E4" w:rsidRDefault="00000000">
            <w:r>
              <w:rPr>
                <w:sz w:val="14"/>
              </w:rPr>
              <w:t>Director (Sanctioning Authority role)</w:t>
            </w:r>
          </w:p>
        </w:tc>
        <w:tc>
          <w:tcPr>
            <w:tcW w:w="2249" w:type="dxa"/>
            <w:tcMar>
              <w:top w:w="45" w:type="dxa"/>
              <w:left w:w="70" w:type="dxa"/>
              <w:bottom w:w="45" w:type="dxa"/>
              <w:right w:w="70" w:type="dxa"/>
            </w:tcMar>
            <w:vAlign w:val="center"/>
          </w:tcPr>
          <w:p w14:paraId="433353AB"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231DA9CE" w14:textId="77777777" w:rsidR="009510E4" w:rsidRDefault="00000000">
            <w:r>
              <w:rPr>
                <w:sz w:val="14"/>
              </w:rPr>
              <w:t>Outcome = Reject</w:t>
            </w:r>
          </w:p>
        </w:tc>
        <w:tc>
          <w:tcPr>
            <w:tcW w:w="2249" w:type="dxa"/>
            <w:tcMar>
              <w:top w:w="45" w:type="dxa"/>
              <w:left w:w="70" w:type="dxa"/>
              <w:bottom w:w="45" w:type="dxa"/>
              <w:right w:w="70" w:type="dxa"/>
            </w:tcMar>
            <w:vAlign w:val="center"/>
          </w:tcPr>
          <w:p w14:paraId="4407FFC7" w14:textId="77777777" w:rsidR="009510E4" w:rsidRDefault="00000000">
            <w:r>
              <w:rPr>
                <w:sz w:val="14"/>
              </w:rPr>
              <w:t>Rejected</w:t>
            </w:r>
          </w:p>
        </w:tc>
        <w:tc>
          <w:tcPr>
            <w:tcW w:w="2249" w:type="dxa"/>
            <w:tcMar>
              <w:top w:w="45" w:type="dxa"/>
              <w:left w:w="70" w:type="dxa"/>
              <w:bottom w:w="45" w:type="dxa"/>
              <w:right w:w="70" w:type="dxa"/>
            </w:tcMar>
            <w:vAlign w:val="center"/>
          </w:tcPr>
          <w:p w14:paraId="01EC5B20" w14:textId="77777777" w:rsidR="009510E4" w:rsidRDefault="00000000">
            <w:r>
              <w:rPr>
                <w:sz w:val="14"/>
              </w:rPr>
              <w:t>BR-EL-020</w:t>
            </w:r>
          </w:p>
        </w:tc>
      </w:tr>
    </w:tbl>
    <w:p w14:paraId="6F2AF713" w14:textId="77777777" w:rsidR="009510E4" w:rsidRDefault="00000000">
      <w:pPr>
        <w:pStyle w:val="Heading3"/>
      </w:pPr>
      <w:r>
        <w:t>Workflow Diagram</w:t>
      </w:r>
    </w:p>
    <w:p w14:paraId="5E558EB5" w14:textId="77777777" w:rsidR="009510E4" w:rsidRDefault="00000000">
      <w:pPr>
        <w:jc w:val="center"/>
      </w:pPr>
      <w:r>
        <w:rPr>
          <w:noProof/>
        </w:rPr>
        <w:drawing>
          <wp:inline distT="0" distB="0" distL="0" distR="0" wp14:anchorId="73D9C5D0" wp14:editId="0486C23D">
            <wp:extent cx="9601200" cy="1585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07.png"/>
                    <pic:cNvPicPr/>
                  </pic:nvPicPr>
                  <pic:blipFill>
                    <a:blip r:embed="rId12"/>
                    <a:stretch>
                      <a:fillRect/>
                    </a:stretch>
                  </pic:blipFill>
                  <pic:spPr>
                    <a:xfrm>
                      <a:off x="0" y="0"/>
                      <a:ext cx="9601200" cy="1585954"/>
                    </a:xfrm>
                    <a:prstGeom prst="rect">
                      <a:avLst/>
                    </a:prstGeom>
                  </pic:spPr>
                </pic:pic>
              </a:graphicData>
            </a:graphic>
          </wp:inline>
        </w:drawing>
      </w:r>
    </w:p>
    <w:p w14:paraId="1350AADF" w14:textId="77777777" w:rsidR="009510E4" w:rsidRDefault="00000000">
      <w:pPr>
        <w:pStyle w:val="Heading2"/>
        <w:pageBreakBefore/>
      </w:pPr>
      <w:r>
        <w:lastRenderedPageBreak/>
        <w:t>BW-EL-08 — Director Self-Sanction — Substitute Accepted (No Loop)</w:t>
      </w:r>
    </w:p>
    <w:tbl>
      <w:tblPr>
        <w:tblStyle w:val="TableGrid"/>
        <w:tblW w:w="0" w:type="auto"/>
        <w:jc w:val="center"/>
        <w:tblLook w:val="04A0" w:firstRow="1" w:lastRow="0" w:firstColumn="1" w:lastColumn="0" w:noHBand="0" w:noVBand="1"/>
      </w:tblPr>
      <w:tblGrid>
        <w:gridCol w:w="7870"/>
        <w:gridCol w:w="7870"/>
      </w:tblGrid>
      <w:tr w:rsidR="009510E4" w14:paraId="51B8D360" w14:textId="77777777">
        <w:trPr>
          <w:jc w:val="center"/>
        </w:trPr>
        <w:tc>
          <w:tcPr>
            <w:tcW w:w="7870" w:type="dxa"/>
            <w:shd w:val="clear" w:color="auto" w:fill="EEF4F8"/>
            <w:tcMar>
              <w:top w:w="45" w:type="dxa"/>
              <w:left w:w="70" w:type="dxa"/>
              <w:bottom w:w="45" w:type="dxa"/>
              <w:right w:w="70" w:type="dxa"/>
            </w:tcMar>
            <w:vAlign w:val="center"/>
          </w:tcPr>
          <w:p w14:paraId="18B7DCD2" w14:textId="77777777" w:rsidR="009510E4" w:rsidRDefault="00000000">
            <w:r>
              <w:rPr>
                <w:b/>
                <w:sz w:val="16"/>
              </w:rPr>
              <w:t>Type</w:t>
            </w:r>
          </w:p>
        </w:tc>
        <w:tc>
          <w:tcPr>
            <w:tcW w:w="7870" w:type="dxa"/>
            <w:tcMar>
              <w:top w:w="45" w:type="dxa"/>
              <w:left w:w="70" w:type="dxa"/>
              <w:bottom w:w="45" w:type="dxa"/>
              <w:right w:w="70" w:type="dxa"/>
            </w:tcMar>
            <w:vAlign w:val="center"/>
          </w:tcPr>
          <w:p w14:paraId="609F136B" w14:textId="77777777" w:rsidR="009510E4" w:rsidRDefault="00000000">
            <w:r>
              <w:rPr>
                <w:sz w:val="16"/>
              </w:rPr>
              <w:t>Basis</w:t>
            </w:r>
          </w:p>
        </w:tc>
      </w:tr>
      <w:tr w:rsidR="009510E4" w14:paraId="3ED5C650" w14:textId="77777777">
        <w:trPr>
          <w:jc w:val="center"/>
        </w:trPr>
        <w:tc>
          <w:tcPr>
            <w:tcW w:w="7870" w:type="dxa"/>
            <w:shd w:val="clear" w:color="auto" w:fill="EEF4F8"/>
            <w:tcMar>
              <w:top w:w="45" w:type="dxa"/>
              <w:left w:w="70" w:type="dxa"/>
              <w:bottom w:w="45" w:type="dxa"/>
              <w:right w:w="70" w:type="dxa"/>
            </w:tcMar>
            <w:vAlign w:val="center"/>
          </w:tcPr>
          <w:p w14:paraId="3A91EC1B" w14:textId="77777777" w:rsidR="009510E4" w:rsidRDefault="00000000">
            <w:r>
              <w:rPr>
                <w:b/>
                <w:sz w:val="16"/>
              </w:rPr>
              <w:t>Purpose / Scope</w:t>
            </w:r>
          </w:p>
        </w:tc>
        <w:tc>
          <w:tcPr>
            <w:tcW w:w="7870" w:type="dxa"/>
            <w:tcMar>
              <w:top w:w="45" w:type="dxa"/>
              <w:left w:w="70" w:type="dxa"/>
              <w:bottom w:w="45" w:type="dxa"/>
              <w:right w:w="70" w:type="dxa"/>
            </w:tcMar>
            <w:vAlign w:val="center"/>
          </w:tcPr>
          <w:p w14:paraId="0B1BA6AC" w14:textId="77777777" w:rsidR="009510E4" w:rsidRDefault="00000000">
            <w:r>
              <w:rPr>
                <w:sz w:val="16"/>
              </w:rPr>
              <w:t>Process a valid Director-applicant new leave request requiring substitute coverage through accepted consent and the Director self-sanction decision.</w:t>
            </w:r>
          </w:p>
        </w:tc>
      </w:tr>
      <w:tr w:rsidR="009510E4" w14:paraId="23C56EF2" w14:textId="77777777">
        <w:trPr>
          <w:jc w:val="center"/>
        </w:trPr>
        <w:tc>
          <w:tcPr>
            <w:tcW w:w="7870" w:type="dxa"/>
            <w:shd w:val="clear" w:color="auto" w:fill="EEF4F8"/>
            <w:tcMar>
              <w:top w:w="45" w:type="dxa"/>
              <w:left w:w="70" w:type="dxa"/>
              <w:bottom w:w="45" w:type="dxa"/>
              <w:right w:w="70" w:type="dxa"/>
            </w:tcMar>
            <w:vAlign w:val="center"/>
          </w:tcPr>
          <w:p w14:paraId="2A25BCE3" w14:textId="77777777" w:rsidR="009510E4" w:rsidRDefault="00000000">
            <w:r>
              <w:rPr>
                <w:b/>
                <w:sz w:val="16"/>
              </w:rPr>
              <w:t>Trigger</w:t>
            </w:r>
          </w:p>
        </w:tc>
        <w:tc>
          <w:tcPr>
            <w:tcW w:w="7870" w:type="dxa"/>
            <w:tcMar>
              <w:top w:w="45" w:type="dxa"/>
              <w:left w:w="70" w:type="dxa"/>
              <w:bottom w:w="45" w:type="dxa"/>
              <w:right w:w="70" w:type="dxa"/>
            </w:tcMar>
            <w:vAlign w:val="center"/>
          </w:tcPr>
          <w:p w14:paraId="04CC116E" w14:textId="77777777" w:rsidR="009510E4" w:rsidRDefault="00000000">
            <w:r>
              <w:rPr>
                <w:sz w:val="16"/>
              </w:rPr>
              <w:t>Director, acting as employee applicant, submits a valid request requiring substitute coverage.</w:t>
            </w:r>
          </w:p>
        </w:tc>
      </w:tr>
      <w:tr w:rsidR="009510E4" w14:paraId="5830EBDF" w14:textId="77777777">
        <w:trPr>
          <w:jc w:val="center"/>
        </w:trPr>
        <w:tc>
          <w:tcPr>
            <w:tcW w:w="7870" w:type="dxa"/>
            <w:shd w:val="clear" w:color="auto" w:fill="EEF4F8"/>
            <w:tcMar>
              <w:top w:w="45" w:type="dxa"/>
              <w:left w:w="70" w:type="dxa"/>
              <w:bottom w:w="45" w:type="dxa"/>
              <w:right w:w="70" w:type="dxa"/>
            </w:tcMar>
            <w:vAlign w:val="center"/>
          </w:tcPr>
          <w:p w14:paraId="683E066A" w14:textId="77777777" w:rsidR="009510E4" w:rsidRDefault="00000000">
            <w:r>
              <w:rPr>
                <w:b/>
                <w:sz w:val="16"/>
              </w:rPr>
              <w:t>Participants</w:t>
            </w:r>
          </w:p>
        </w:tc>
        <w:tc>
          <w:tcPr>
            <w:tcW w:w="7870" w:type="dxa"/>
            <w:tcMar>
              <w:top w:w="45" w:type="dxa"/>
              <w:left w:w="70" w:type="dxa"/>
              <w:bottom w:w="45" w:type="dxa"/>
              <w:right w:w="70" w:type="dxa"/>
            </w:tcMar>
            <w:vAlign w:val="center"/>
          </w:tcPr>
          <w:p w14:paraId="2E88FBCE" w14:textId="77777777" w:rsidR="009510E4" w:rsidRDefault="00000000">
            <w:r>
              <w:rPr>
                <w:sz w:val="16"/>
              </w:rPr>
              <w:t>Director as Employee; Substitute / Responsibility Holder; Director as Sanctioning Authority</w:t>
            </w:r>
          </w:p>
        </w:tc>
      </w:tr>
      <w:tr w:rsidR="009510E4" w14:paraId="0C697556" w14:textId="77777777">
        <w:trPr>
          <w:jc w:val="center"/>
        </w:trPr>
        <w:tc>
          <w:tcPr>
            <w:tcW w:w="7870" w:type="dxa"/>
            <w:shd w:val="clear" w:color="auto" w:fill="EEF4F8"/>
            <w:tcMar>
              <w:top w:w="45" w:type="dxa"/>
              <w:left w:w="70" w:type="dxa"/>
              <w:bottom w:w="45" w:type="dxa"/>
              <w:right w:w="70" w:type="dxa"/>
            </w:tcMar>
            <w:vAlign w:val="center"/>
          </w:tcPr>
          <w:p w14:paraId="67D5A246" w14:textId="77777777" w:rsidR="009510E4" w:rsidRDefault="00000000">
            <w:r>
              <w:rPr>
                <w:b/>
                <w:sz w:val="16"/>
              </w:rPr>
              <w:t>Related Workflows</w:t>
            </w:r>
          </w:p>
        </w:tc>
        <w:tc>
          <w:tcPr>
            <w:tcW w:w="7870" w:type="dxa"/>
            <w:tcMar>
              <w:top w:w="45" w:type="dxa"/>
              <w:left w:w="70" w:type="dxa"/>
              <w:bottom w:w="45" w:type="dxa"/>
              <w:right w:w="70" w:type="dxa"/>
            </w:tcMar>
            <w:vAlign w:val="center"/>
          </w:tcPr>
          <w:p w14:paraId="09BF5696" w14:textId="77777777" w:rsidR="009510E4" w:rsidRDefault="00000000">
            <w:r>
              <w:rPr>
                <w:sz w:val="16"/>
              </w:rPr>
              <w:t>CW-EL-01</w:t>
            </w:r>
          </w:p>
        </w:tc>
      </w:tr>
      <w:tr w:rsidR="009510E4" w14:paraId="2A4140CB" w14:textId="77777777">
        <w:trPr>
          <w:jc w:val="center"/>
        </w:trPr>
        <w:tc>
          <w:tcPr>
            <w:tcW w:w="7870" w:type="dxa"/>
            <w:shd w:val="clear" w:color="auto" w:fill="EEF4F8"/>
            <w:tcMar>
              <w:top w:w="45" w:type="dxa"/>
              <w:left w:w="70" w:type="dxa"/>
              <w:bottom w:w="45" w:type="dxa"/>
              <w:right w:w="70" w:type="dxa"/>
            </w:tcMar>
            <w:vAlign w:val="center"/>
          </w:tcPr>
          <w:p w14:paraId="44C72A9A" w14:textId="77777777" w:rsidR="009510E4" w:rsidRDefault="00000000">
            <w:r>
              <w:rPr>
                <w:b/>
                <w:sz w:val="16"/>
              </w:rPr>
              <w:t>Related CFRs</w:t>
            </w:r>
          </w:p>
        </w:tc>
        <w:tc>
          <w:tcPr>
            <w:tcW w:w="7870" w:type="dxa"/>
            <w:tcMar>
              <w:top w:w="45" w:type="dxa"/>
              <w:left w:w="70" w:type="dxa"/>
              <w:bottom w:w="45" w:type="dxa"/>
              <w:right w:w="70" w:type="dxa"/>
            </w:tcMar>
            <w:vAlign w:val="center"/>
          </w:tcPr>
          <w:p w14:paraId="27BA1EED" w14:textId="77777777" w:rsidR="009510E4" w:rsidRDefault="00000000">
            <w:r>
              <w:rPr>
                <w:sz w:val="16"/>
              </w:rPr>
              <w:t>CFR-EL-002–003, CFR-EL-011–012, CFR-EL-015–016</w:t>
            </w:r>
          </w:p>
        </w:tc>
      </w:tr>
      <w:tr w:rsidR="009510E4" w14:paraId="5AD1E6C5" w14:textId="77777777">
        <w:trPr>
          <w:jc w:val="center"/>
        </w:trPr>
        <w:tc>
          <w:tcPr>
            <w:tcW w:w="7870" w:type="dxa"/>
            <w:shd w:val="clear" w:color="auto" w:fill="EEF4F8"/>
            <w:tcMar>
              <w:top w:w="45" w:type="dxa"/>
              <w:left w:w="70" w:type="dxa"/>
              <w:bottom w:w="45" w:type="dxa"/>
              <w:right w:w="70" w:type="dxa"/>
            </w:tcMar>
            <w:vAlign w:val="center"/>
          </w:tcPr>
          <w:p w14:paraId="245F654B" w14:textId="77777777" w:rsidR="009510E4" w:rsidRDefault="00000000">
            <w:r>
              <w:rPr>
                <w:b/>
                <w:sz w:val="16"/>
              </w:rPr>
              <w:t>Related UCs</w:t>
            </w:r>
          </w:p>
        </w:tc>
        <w:tc>
          <w:tcPr>
            <w:tcW w:w="7870" w:type="dxa"/>
            <w:tcMar>
              <w:top w:w="45" w:type="dxa"/>
              <w:left w:w="70" w:type="dxa"/>
              <w:bottom w:w="45" w:type="dxa"/>
              <w:right w:w="70" w:type="dxa"/>
            </w:tcMar>
            <w:vAlign w:val="center"/>
          </w:tcPr>
          <w:p w14:paraId="7ABDB4E6" w14:textId="77777777" w:rsidR="009510E4" w:rsidRDefault="00000000">
            <w:r>
              <w:rPr>
                <w:sz w:val="16"/>
              </w:rPr>
              <w:t>EL-UC-001, EL-UC-002, EL-UC-005</w:t>
            </w:r>
          </w:p>
        </w:tc>
      </w:tr>
      <w:tr w:rsidR="009510E4" w14:paraId="0A3AF7FB" w14:textId="77777777">
        <w:trPr>
          <w:jc w:val="center"/>
        </w:trPr>
        <w:tc>
          <w:tcPr>
            <w:tcW w:w="7870" w:type="dxa"/>
            <w:shd w:val="clear" w:color="auto" w:fill="EEF4F8"/>
            <w:tcMar>
              <w:top w:w="45" w:type="dxa"/>
              <w:left w:w="70" w:type="dxa"/>
              <w:bottom w:w="45" w:type="dxa"/>
              <w:right w:w="70" w:type="dxa"/>
            </w:tcMar>
            <w:vAlign w:val="center"/>
          </w:tcPr>
          <w:p w14:paraId="418F004A" w14:textId="77777777" w:rsidR="009510E4" w:rsidRDefault="00000000">
            <w:r>
              <w:rPr>
                <w:b/>
                <w:sz w:val="16"/>
              </w:rPr>
              <w:t>Related BRs</w:t>
            </w:r>
          </w:p>
        </w:tc>
        <w:tc>
          <w:tcPr>
            <w:tcW w:w="7870" w:type="dxa"/>
            <w:tcMar>
              <w:top w:w="45" w:type="dxa"/>
              <w:left w:w="70" w:type="dxa"/>
              <w:bottom w:w="45" w:type="dxa"/>
              <w:right w:w="70" w:type="dxa"/>
            </w:tcMar>
            <w:vAlign w:val="center"/>
          </w:tcPr>
          <w:p w14:paraId="260ADFDD" w14:textId="77777777" w:rsidR="009510E4" w:rsidRDefault="00000000">
            <w:r>
              <w:rPr>
                <w:sz w:val="16"/>
              </w:rPr>
              <w:t>BR-EL-001–015, BR-EL-020, BR-EL-030–031</w:t>
            </w:r>
          </w:p>
        </w:tc>
      </w:tr>
    </w:tbl>
    <w:p w14:paraId="134811BB"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12566756" w14:textId="77777777">
        <w:trPr>
          <w:jc w:val="center"/>
        </w:trPr>
        <w:tc>
          <w:tcPr>
            <w:tcW w:w="2249" w:type="dxa"/>
            <w:shd w:val="clear" w:color="auto" w:fill="D9EAF7"/>
            <w:tcMar>
              <w:top w:w="45" w:type="dxa"/>
              <w:left w:w="70" w:type="dxa"/>
              <w:bottom w:w="45" w:type="dxa"/>
              <w:right w:w="70" w:type="dxa"/>
            </w:tcMar>
            <w:vAlign w:val="center"/>
          </w:tcPr>
          <w:p w14:paraId="4EDCF997"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0E5FFAB6"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1321DE54"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155AF790"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5DD807E2"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43B34843"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4FE8000A" w14:textId="77777777" w:rsidR="009510E4" w:rsidRDefault="00000000">
            <w:r>
              <w:rPr>
                <w:b/>
                <w:sz w:val="14"/>
              </w:rPr>
              <w:t>BR Reference(s)</w:t>
            </w:r>
          </w:p>
        </w:tc>
      </w:tr>
      <w:tr w:rsidR="009510E4" w14:paraId="2F0A3232" w14:textId="77777777">
        <w:trPr>
          <w:jc w:val="center"/>
        </w:trPr>
        <w:tc>
          <w:tcPr>
            <w:tcW w:w="2249" w:type="dxa"/>
            <w:tcMar>
              <w:top w:w="45" w:type="dxa"/>
              <w:left w:w="70" w:type="dxa"/>
              <w:bottom w:w="45" w:type="dxa"/>
              <w:right w:w="70" w:type="dxa"/>
            </w:tcMar>
            <w:vAlign w:val="center"/>
          </w:tcPr>
          <w:p w14:paraId="17C710B5" w14:textId="77777777" w:rsidR="009510E4" w:rsidRDefault="00000000">
            <w:r>
              <w:rPr>
                <w:sz w:val="14"/>
              </w:rPr>
              <w:t>1</w:t>
            </w:r>
          </w:p>
        </w:tc>
        <w:tc>
          <w:tcPr>
            <w:tcW w:w="2249" w:type="dxa"/>
            <w:tcMar>
              <w:top w:w="45" w:type="dxa"/>
              <w:left w:w="70" w:type="dxa"/>
              <w:bottom w:w="45" w:type="dxa"/>
              <w:right w:w="70" w:type="dxa"/>
            </w:tcMar>
            <w:vAlign w:val="center"/>
          </w:tcPr>
          <w:p w14:paraId="4AD8A7A6" w14:textId="77777777" w:rsidR="009510E4" w:rsidRDefault="00000000">
            <w:r>
              <w:rPr>
                <w:sz w:val="14"/>
              </w:rPr>
              <w:t>Draft / Not Submitted</w:t>
            </w:r>
          </w:p>
        </w:tc>
        <w:tc>
          <w:tcPr>
            <w:tcW w:w="2249" w:type="dxa"/>
            <w:tcMar>
              <w:top w:w="45" w:type="dxa"/>
              <w:left w:w="70" w:type="dxa"/>
              <w:bottom w:w="45" w:type="dxa"/>
              <w:right w:w="70" w:type="dxa"/>
            </w:tcMar>
            <w:vAlign w:val="center"/>
          </w:tcPr>
          <w:p w14:paraId="74A47879" w14:textId="77777777" w:rsidR="009510E4" w:rsidRDefault="00000000">
            <w:r>
              <w:rPr>
                <w:sz w:val="14"/>
              </w:rPr>
              <w:t>Employee</w:t>
            </w:r>
          </w:p>
        </w:tc>
        <w:tc>
          <w:tcPr>
            <w:tcW w:w="2249" w:type="dxa"/>
            <w:tcMar>
              <w:top w:w="45" w:type="dxa"/>
              <w:left w:w="70" w:type="dxa"/>
              <w:bottom w:w="45" w:type="dxa"/>
              <w:right w:w="70" w:type="dxa"/>
            </w:tcMar>
            <w:vAlign w:val="center"/>
          </w:tcPr>
          <w:p w14:paraId="64AEACBF" w14:textId="77777777" w:rsidR="009510E4" w:rsidRDefault="00000000">
            <w:r>
              <w:rPr>
                <w:sz w:val="14"/>
              </w:rPr>
              <w:t>EL-UC-001 / Apply for Leave</w:t>
            </w:r>
          </w:p>
        </w:tc>
        <w:tc>
          <w:tcPr>
            <w:tcW w:w="2249" w:type="dxa"/>
            <w:tcMar>
              <w:top w:w="45" w:type="dxa"/>
              <w:left w:w="70" w:type="dxa"/>
              <w:bottom w:w="45" w:type="dxa"/>
              <w:right w:w="70" w:type="dxa"/>
            </w:tcMar>
            <w:vAlign w:val="center"/>
          </w:tcPr>
          <w:p w14:paraId="1C25FFB8" w14:textId="77777777" w:rsidR="009510E4" w:rsidRDefault="00000000">
            <w:r>
              <w:rPr>
                <w:sz w:val="14"/>
              </w:rPr>
              <w:t>Submission valid; substitute required</w:t>
            </w:r>
          </w:p>
        </w:tc>
        <w:tc>
          <w:tcPr>
            <w:tcW w:w="2249" w:type="dxa"/>
            <w:tcMar>
              <w:top w:w="45" w:type="dxa"/>
              <w:left w:w="70" w:type="dxa"/>
              <w:bottom w:w="45" w:type="dxa"/>
              <w:right w:w="70" w:type="dxa"/>
            </w:tcMar>
            <w:vAlign w:val="center"/>
          </w:tcPr>
          <w:p w14:paraId="78CFF1A2"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5C75D21B" w14:textId="77777777" w:rsidR="009510E4" w:rsidRDefault="00000000">
            <w:r>
              <w:rPr>
                <w:sz w:val="14"/>
              </w:rPr>
              <w:t>BR-EL-001–015, BR-EL-030–031</w:t>
            </w:r>
          </w:p>
        </w:tc>
      </w:tr>
      <w:tr w:rsidR="009510E4" w14:paraId="02B3511A" w14:textId="77777777">
        <w:trPr>
          <w:jc w:val="center"/>
        </w:trPr>
        <w:tc>
          <w:tcPr>
            <w:tcW w:w="2249" w:type="dxa"/>
            <w:tcMar>
              <w:top w:w="45" w:type="dxa"/>
              <w:left w:w="70" w:type="dxa"/>
              <w:bottom w:w="45" w:type="dxa"/>
              <w:right w:w="70" w:type="dxa"/>
            </w:tcMar>
            <w:vAlign w:val="center"/>
          </w:tcPr>
          <w:p w14:paraId="35348095" w14:textId="77777777" w:rsidR="009510E4" w:rsidRDefault="00000000">
            <w:r>
              <w:rPr>
                <w:sz w:val="14"/>
              </w:rPr>
              <w:t>2</w:t>
            </w:r>
          </w:p>
        </w:tc>
        <w:tc>
          <w:tcPr>
            <w:tcW w:w="2249" w:type="dxa"/>
            <w:tcMar>
              <w:top w:w="45" w:type="dxa"/>
              <w:left w:w="70" w:type="dxa"/>
              <w:bottom w:w="45" w:type="dxa"/>
              <w:right w:w="70" w:type="dxa"/>
            </w:tcMar>
            <w:vAlign w:val="center"/>
          </w:tcPr>
          <w:p w14:paraId="3A35947E"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348E80BD"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59ED99C4"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0B30DC82" w14:textId="77777777" w:rsidR="009510E4" w:rsidRDefault="00000000">
            <w:r>
              <w:rPr>
                <w:sz w:val="14"/>
              </w:rPr>
              <w:t>Outcome = Accept; applicant is Director</w:t>
            </w:r>
          </w:p>
        </w:tc>
        <w:tc>
          <w:tcPr>
            <w:tcW w:w="2249" w:type="dxa"/>
            <w:tcMar>
              <w:top w:w="45" w:type="dxa"/>
              <w:left w:w="70" w:type="dxa"/>
              <w:bottom w:w="45" w:type="dxa"/>
              <w:right w:w="70" w:type="dxa"/>
            </w:tcMar>
            <w:vAlign w:val="center"/>
          </w:tcPr>
          <w:p w14:paraId="6C8814B5"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3B8F4769" w14:textId="77777777" w:rsidR="009510E4" w:rsidRDefault="00000000">
            <w:r>
              <w:rPr>
                <w:sz w:val="14"/>
              </w:rPr>
              <w:t>BR-EL-014–015, BR-EL-020</w:t>
            </w:r>
          </w:p>
        </w:tc>
      </w:tr>
      <w:tr w:rsidR="009510E4" w14:paraId="5BFF520B" w14:textId="77777777">
        <w:trPr>
          <w:jc w:val="center"/>
        </w:trPr>
        <w:tc>
          <w:tcPr>
            <w:tcW w:w="2249" w:type="dxa"/>
            <w:tcMar>
              <w:top w:w="45" w:type="dxa"/>
              <w:left w:w="70" w:type="dxa"/>
              <w:bottom w:w="45" w:type="dxa"/>
              <w:right w:w="70" w:type="dxa"/>
            </w:tcMar>
            <w:vAlign w:val="center"/>
          </w:tcPr>
          <w:p w14:paraId="343B10A3" w14:textId="77777777" w:rsidR="009510E4" w:rsidRDefault="00000000">
            <w:r>
              <w:rPr>
                <w:sz w:val="14"/>
              </w:rPr>
              <w:t>3</w:t>
            </w:r>
          </w:p>
        </w:tc>
        <w:tc>
          <w:tcPr>
            <w:tcW w:w="2249" w:type="dxa"/>
            <w:tcMar>
              <w:top w:w="45" w:type="dxa"/>
              <w:left w:w="70" w:type="dxa"/>
              <w:bottom w:w="45" w:type="dxa"/>
              <w:right w:w="70" w:type="dxa"/>
            </w:tcMar>
            <w:vAlign w:val="center"/>
          </w:tcPr>
          <w:p w14:paraId="58FA0DEA"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0BF4AC8B" w14:textId="77777777" w:rsidR="009510E4" w:rsidRDefault="00000000">
            <w:r>
              <w:rPr>
                <w:sz w:val="14"/>
              </w:rPr>
              <w:t>Director (Sanctioning Authority role)</w:t>
            </w:r>
          </w:p>
        </w:tc>
        <w:tc>
          <w:tcPr>
            <w:tcW w:w="2249" w:type="dxa"/>
            <w:tcMar>
              <w:top w:w="45" w:type="dxa"/>
              <w:left w:w="70" w:type="dxa"/>
              <w:bottom w:w="45" w:type="dxa"/>
              <w:right w:w="70" w:type="dxa"/>
            </w:tcMar>
            <w:vAlign w:val="center"/>
          </w:tcPr>
          <w:p w14:paraId="448BFE81"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49AF6292" w14:textId="77777777" w:rsidR="009510E4" w:rsidRDefault="00000000">
            <w:r>
              <w:rPr>
                <w:sz w:val="14"/>
              </w:rPr>
              <w:t>Outcome = Approve</w:t>
            </w:r>
          </w:p>
        </w:tc>
        <w:tc>
          <w:tcPr>
            <w:tcW w:w="2249" w:type="dxa"/>
            <w:tcMar>
              <w:top w:w="45" w:type="dxa"/>
              <w:left w:w="70" w:type="dxa"/>
              <w:bottom w:w="45" w:type="dxa"/>
              <w:right w:w="70" w:type="dxa"/>
            </w:tcMar>
            <w:vAlign w:val="center"/>
          </w:tcPr>
          <w:p w14:paraId="68654E5B" w14:textId="77777777" w:rsidR="009510E4" w:rsidRDefault="00000000">
            <w:r>
              <w:rPr>
                <w:sz w:val="14"/>
              </w:rPr>
              <w:t>Approved</w:t>
            </w:r>
          </w:p>
        </w:tc>
        <w:tc>
          <w:tcPr>
            <w:tcW w:w="2249" w:type="dxa"/>
            <w:tcMar>
              <w:top w:w="45" w:type="dxa"/>
              <w:left w:w="70" w:type="dxa"/>
              <w:bottom w:w="45" w:type="dxa"/>
              <w:right w:w="70" w:type="dxa"/>
            </w:tcMar>
            <w:vAlign w:val="center"/>
          </w:tcPr>
          <w:p w14:paraId="117BF8AA" w14:textId="77777777" w:rsidR="009510E4" w:rsidRDefault="00000000">
            <w:r>
              <w:rPr>
                <w:sz w:val="14"/>
              </w:rPr>
              <w:t>BR-EL-020</w:t>
            </w:r>
          </w:p>
        </w:tc>
      </w:tr>
      <w:tr w:rsidR="009510E4" w14:paraId="47E96E96" w14:textId="77777777">
        <w:trPr>
          <w:jc w:val="center"/>
        </w:trPr>
        <w:tc>
          <w:tcPr>
            <w:tcW w:w="2249" w:type="dxa"/>
            <w:tcMar>
              <w:top w:w="45" w:type="dxa"/>
              <w:left w:w="70" w:type="dxa"/>
              <w:bottom w:w="45" w:type="dxa"/>
              <w:right w:w="70" w:type="dxa"/>
            </w:tcMar>
            <w:vAlign w:val="center"/>
          </w:tcPr>
          <w:p w14:paraId="6CFB6A5A" w14:textId="77777777" w:rsidR="009510E4" w:rsidRDefault="00000000">
            <w:r>
              <w:rPr>
                <w:sz w:val="14"/>
              </w:rPr>
              <w:t>4</w:t>
            </w:r>
          </w:p>
        </w:tc>
        <w:tc>
          <w:tcPr>
            <w:tcW w:w="2249" w:type="dxa"/>
            <w:tcMar>
              <w:top w:w="45" w:type="dxa"/>
              <w:left w:w="70" w:type="dxa"/>
              <w:bottom w:w="45" w:type="dxa"/>
              <w:right w:w="70" w:type="dxa"/>
            </w:tcMar>
            <w:vAlign w:val="center"/>
          </w:tcPr>
          <w:p w14:paraId="042BF04A"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24AE0872" w14:textId="77777777" w:rsidR="009510E4" w:rsidRDefault="00000000">
            <w:r>
              <w:rPr>
                <w:sz w:val="14"/>
              </w:rPr>
              <w:t>Director (Sanctioning Authority role)</w:t>
            </w:r>
          </w:p>
        </w:tc>
        <w:tc>
          <w:tcPr>
            <w:tcW w:w="2249" w:type="dxa"/>
            <w:tcMar>
              <w:top w:w="45" w:type="dxa"/>
              <w:left w:w="70" w:type="dxa"/>
              <w:bottom w:w="45" w:type="dxa"/>
              <w:right w:w="70" w:type="dxa"/>
            </w:tcMar>
            <w:vAlign w:val="center"/>
          </w:tcPr>
          <w:p w14:paraId="4386D4C8"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269DCE8E" w14:textId="77777777" w:rsidR="009510E4" w:rsidRDefault="00000000">
            <w:r>
              <w:rPr>
                <w:sz w:val="14"/>
              </w:rPr>
              <w:t>Outcome = Reject</w:t>
            </w:r>
          </w:p>
        </w:tc>
        <w:tc>
          <w:tcPr>
            <w:tcW w:w="2249" w:type="dxa"/>
            <w:tcMar>
              <w:top w:w="45" w:type="dxa"/>
              <w:left w:w="70" w:type="dxa"/>
              <w:bottom w:w="45" w:type="dxa"/>
              <w:right w:w="70" w:type="dxa"/>
            </w:tcMar>
            <w:vAlign w:val="center"/>
          </w:tcPr>
          <w:p w14:paraId="0F09E585" w14:textId="77777777" w:rsidR="009510E4" w:rsidRDefault="00000000">
            <w:r>
              <w:rPr>
                <w:sz w:val="14"/>
              </w:rPr>
              <w:t>Rejected</w:t>
            </w:r>
          </w:p>
        </w:tc>
        <w:tc>
          <w:tcPr>
            <w:tcW w:w="2249" w:type="dxa"/>
            <w:tcMar>
              <w:top w:w="45" w:type="dxa"/>
              <w:left w:w="70" w:type="dxa"/>
              <w:bottom w:w="45" w:type="dxa"/>
              <w:right w:w="70" w:type="dxa"/>
            </w:tcMar>
            <w:vAlign w:val="center"/>
          </w:tcPr>
          <w:p w14:paraId="09B6E12F" w14:textId="77777777" w:rsidR="009510E4" w:rsidRDefault="00000000">
            <w:r>
              <w:rPr>
                <w:sz w:val="14"/>
              </w:rPr>
              <w:t>BR-EL-020</w:t>
            </w:r>
          </w:p>
        </w:tc>
      </w:tr>
    </w:tbl>
    <w:p w14:paraId="61445844" w14:textId="77777777" w:rsidR="009510E4" w:rsidRDefault="00000000">
      <w:pPr>
        <w:pStyle w:val="Heading3"/>
      </w:pPr>
      <w:r>
        <w:t>Workflow Diagram</w:t>
      </w:r>
    </w:p>
    <w:p w14:paraId="15FB1880" w14:textId="77777777" w:rsidR="009510E4" w:rsidRDefault="00000000">
      <w:pPr>
        <w:jc w:val="center"/>
      </w:pPr>
      <w:r>
        <w:rPr>
          <w:noProof/>
        </w:rPr>
        <w:drawing>
          <wp:inline distT="0" distB="0" distL="0" distR="0" wp14:anchorId="40D6536F" wp14:editId="794BA8C8">
            <wp:extent cx="9601200" cy="12028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08.png"/>
                    <pic:cNvPicPr/>
                  </pic:nvPicPr>
                  <pic:blipFill>
                    <a:blip r:embed="rId13"/>
                    <a:stretch>
                      <a:fillRect/>
                    </a:stretch>
                  </pic:blipFill>
                  <pic:spPr>
                    <a:xfrm>
                      <a:off x="0" y="0"/>
                      <a:ext cx="9601200" cy="1202851"/>
                    </a:xfrm>
                    <a:prstGeom prst="rect">
                      <a:avLst/>
                    </a:prstGeom>
                  </pic:spPr>
                </pic:pic>
              </a:graphicData>
            </a:graphic>
          </wp:inline>
        </w:drawing>
      </w:r>
    </w:p>
    <w:p w14:paraId="5CE79A46" w14:textId="77777777" w:rsidR="009510E4" w:rsidRDefault="00000000">
      <w:pPr>
        <w:pStyle w:val="Heading2"/>
        <w:pageBreakBefore/>
      </w:pPr>
      <w:r>
        <w:lastRenderedPageBreak/>
        <w:t>BW-EL-09 — Director Self-Sanction — Substitute Declined, Replacement Accepted (One Loop Traversal)</w:t>
      </w:r>
    </w:p>
    <w:tbl>
      <w:tblPr>
        <w:tblStyle w:val="TableGrid"/>
        <w:tblW w:w="0" w:type="auto"/>
        <w:jc w:val="center"/>
        <w:tblLook w:val="04A0" w:firstRow="1" w:lastRow="0" w:firstColumn="1" w:lastColumn="0" w:noHBand="0" w:noVBand="1"/>
      </w:tblPr>
      <w:tblGrid>
        <w:gridCol w:w="7870"/>
        <w:gridCol w:w="7870"/>
      </w:tblGrid>
      <w:tr w:rsidR="009510E4" w14:paraId="453DCE4B" w14:textId="77777777">
        <w:trPr>
          <w:jc w:val="center"/>
        </w:trPr>
        <w:tc>
          <w:tcPr>
            <w:tcW w:w="7870" w:type="dxa"/>
            <w:shd w:val="clear" w:color="auto" w:fill="EEF4F8"/>
            <w:tcMar>
              <w:top w:w="45" w:type="dxa"/>
              <w:left w:w="70" w:type="dxa"/>
              <w:bottom w:w="45" w:type="dxa"/>
              <w:right w:w="70" w:type="dxa"/>
            </w:tcMar>
            <w:vAlign w:val="center"/>
          </w:tcPr>
          <w:p w14:paraId="3C165CFA" w14:textId="77777777" w:rsidR="009510E4" w:rsidRDefault="00000000">
            <w:r>
              <w:rPr>
                <w:b/>
                <w:sz w:val="16"/>
              </w:rPr>
              <w:t>Type</w:t>
            </w:r>
          </w:p>
        </w:tc>
        <w:tc>
          <w:tcPr>
            <w:tcW w:w="7870" w:type="dxa"/>
            <w:tcMar>
              <w:top w:w="45" w:type="dxa"/>
              <w:left w:w="70" w:type="dxa"/>
              <w:bottom w:w="45" w:type="dxa"/>
              <w:right w:w="70" w:type="dxa"/>
            </w:tcMar>
            <w:vAlign w:val="center"/>
          </w:tcPr>
          <w:p w14:paraId="40F9ABBA" w14:textId="77777777" w:rsidR="009510E4" w:rsidRDefault="00000000">
            <w:r>
              <w:rPr>
                <w:sz w:val="16"/>
              </w:rPr>
              <w:t>Basis</w:t>
            </w:r>
          </w:p>
        </w:tc>
      </w:tr>
      <w:tr w:rsidR="009510E4" w14:paraId="0EC1326E" w14:textId="77777777">
        <w:trPr>
          <w:jc w:val="center"/>
        </w:trPr>
        <w:tc>
          <w:tcPr>
            <w:tcW w:w="7870" w:type="dxa"/>
            <w:shd w:val="clear" w:color="auto" w:fill="EEF4F8"/>
            <w:tcMar>
              <w:top w:w="45" w:type="dxa"/>
              <w:left w:w="70" w:type="dxa"/>
              <w:bottom w:w="45" w:type="dxa"/>
              <w:right w:w="70" w:type="dxa"/>
            </w:tcMar>
            <w:vAlign w:val="center"/>
          </w:tcPr>
          <w:p w14:paraId="6F1FF746" w14:textId="77777777" w:rsidR="009510E4" w:rsidRDefault="00000000">
            <w:r>
              <w:rPr>
                <w:b/>
                <w:sz w:val="16"/>
              </w:rPr>
              <w:t>Purpose / Scope</w:t>
            </w:r>
          </w:p>
        </w:tc>
        <w:tc>
          <w:tcPr>
            <w:tcW w:w="7870" w:type="dxa"/>
            <w:tcMar>
              <w:top w:w="45" w:type="dxa"/>
              <w:left w:w="70" w:type="dxa"/>
              <w:bottom w:w="45" w:type="dxa"/>
              <w:right w:w="70" w:type="dxa"/>
            </w:tcMar>
            <w:vAlign w:val="center"/>
          </w:tcPr>
          <w:p w14:paraId="385E2514" w14:textId="77777777" w:rsidR="009510E4" w:rsidRDefault="00000000">
            <w:r>
              <w:rPr>
                <w:sz w:val="16"/>
              </w:rPr>
              <w:t>Process a valid Director-applicant new leave request through one substitute-decline recovery traversal and the Director self-sanction decision.</w:t>
            </w:r>
          </w:p>
        </w:tc>
      </w:tr>
      <w:tr w:rsidR="009510E4" w14:paraId="67E6C60D" w14:textId="77777777">
        <w:trPr>
          <w:jc w:val="center"/>
        </w:trPr>
        <w:tc>
          <w:tcPr>
            <w:tcW w:w="7870" w:type="dxa"/>
            <w:shd w:val="clear" w:color="auto" w:fill="EEF4F8"/>
            <w:tcMar>
              <w:top w:w="45" w:type="dxa"/>
              <w:left w:w="70" w:type="dxa"/>
              <w:bottom w:w="45" w:type="dxa"/>
              <w:right w:w="70" w:type="dxa"/>
            </w:tcMar>
            <w:vAlign w:val="center"/>
          </w:tcPr>
          <w:p w14:paraId="24B86859" w14:textId="77777777" w:rsidR="009510E4" w:rsidRDefault="00000000">
            <w:r>
              <w:rPr>
                <w:b/>
                <w:sz w:val="16"/>
              </w:rPr>
              <w:t>Trigger</w:t>
            </w:r>
          </w:p>
        </w:tc>
        <w:tc>
          <w:tcPr>
            <w:tcW w:w="7870" w:type="dxa"/>
            <w:tcMar>
              <w:top w:w="45" w:type="dxa"/>
              <w:left w:w="70" w:type="dxa"/>
              <w:bottom w:w="45" w:type="dxa"/>
              <w:right w:w="70" w:type="dxa"/>
            </w:tcMar>
            <w:vAlign w:val="center"/>
          </w:tcPr>
          <w:p w14:paraId="5187F59F" w14:textId="77777777" w:rsidR="009510E4" w:rsidRDefault="00000000">
            <w:r>
              <w:rPr>
                <w:sz w:val="16"/>
              </w:rPr>
              <w:t>Director, acting as employee applicant, submits a valid request requiring substitute coverage; the first nominee declines.</w:t>
            </w:r>
          </w:p>
        </w:tc>
      </w:tr>
      <w:tr w:rsidR="009510E4" w14:paraId="3F530413" w14:textId="77777777">
        <w:trPr>
          <w:jc w:val="center"/>
        </w:trPr>
        <w:tc>
          <w:tcPr>
            <w:tcW w:w="7870" w:type="dxa"/>
            <w:shd w:val="clear" w:color="auto" w:fill="EEF4F8"/>
            <w:tcMar>
              <w:top w:w="45" w:type="dxa"/>
              <w:left w:w="70" w:type="dxa"/>
              <w:bottom w:w="45" w:type="dxa"/>
              <w:right w:w="70" w:type="dxa"/>
            </w:tcMar>
            <w:vAlign w:val="center"/>
          </w:tcPr>
          <w:p w14:paraId="1B48D324" w14:textId="77777777" w:rsidR="009510E4" w:rsidRDefault="00000000">
            <w:r>
              <w:rPr>
                <w:b/>
                <w:sz w:val="16"/>
              </w:rPr>
              <w:t>Participants</w:t>
            </w:r>
          </w:p>
        </w:tc>
        <w:tc>
          <w:tcPr>
            <w:tcW w:w="7870" w:type="dxa"/>
            <w:tcMar>
              <w:top w:w="45" w:type="dxa"/>
              <w:left w:w="70" w:type="dxa"/>
              <w:bottom w:w="45" w:type="dxa"/>
              <w:right w:w="70" w:type="dxa"/>
            </w:tcMar>
            <w:vAlign w:val="center"/>
          </w:tcPr>
          <w:p w14:paraId="53D8CD91" w14:textId="77777777" w:rsidR="009510E4" w:rsidRDefault="00000000">
            <w:r>
              <w:rPr>
                <w:sz w:val="16"/>
              </w:rPr>
              <w:t>Director as Employee; Substitute / Responsibility Holder; Director as Sanctioning Authority</w:t>
            </w:r>
          </w:p>
        </w:tc>
      </w:tr>
      <w:tr w:rsidR="009510E4" w14:paraId="299825B5" w14:textId="77777777">
        <w:trPr>
          <w:jc w:val="center"/>
        </w:trPr>
        <w:tc>
          <w:tcPr>
            <w:tcW w:w="7870" w:type="dxa"/>
            <w:shd w:val="clear" w:color="auto" w:fill="EEF4F8"/>
            <w:tcMar>
              <w:top w:w="45" w:type="dxa"/>
              <w:left w:w="70" w:type="dxa"/>
              <w:bottom w:w="45" w:type="dxa"/>
              <w:right w:w="70" w:type="dxa"/>
            </w:tcMar>
            <w:vAlign w:val="center"/>
          </w:tcPr>
          <w:p w14:paraId="6ED022EB" w14:textId="77777777" w:rsidR="009510E4" w:rsidRDefault="00000000">
            <w:r>
              <w:rPr>
                <w:b/>
                <w:sz w:val="16"/>
              </w:rPr>
              <w:t>Related Workflows</w:t>
            </w:r>
          </w:p>
        </w:tc>
        <w:tc>
          <w:tcPr>
            <w:tcW w:w="7870" w:type="dxa"/>
            <w:tcMar>
              <w:top w:w="45" w:type="dxa"/>
              <w:left w:w="70" w:type="dxa"/>
              <w:bottom w:w="45" w:type="dxa"/>
              <w:right w:w="70" w:type="dxa"/>
            </w:tcMar>
            <w:vAlign w:val="center"/>
          </w:tcPr>
          <w:p w14:paraId="41D87F4B" w14:textId="77777777" w:rsidR="009510E4" w:rsidRDefault="00000000">
            <w:r>
              <w:rPr>
                <w:sz w:val="16"/>
              </w:rPr>
              <w:t>CW-EL-01</w:t>
            </w:r>
          </w:p>
        </w:tc>
      </w:tr>
      <w:tr w:rsidR="009510E4" w14:paraId="7A9456E0" w14:textId="77777777">
        <w:trPr>
          <w:jc w:val="center"/>
        </w:trPr>
        <w:tc>
          <w:tcPr>
            <w:tcW w:w="7870" w:type="dxa"/>
            <w:shd w:val="clear" w:color="auto" w:fill="EEF4F8"/>
            <w:tcMar>
              <w:top w:w="45" w:type="dxa"/>
              <w:left w:w="70" w:type="dxa"/>
              <w:bottom w:w="45" w:type="dxa"/>
              <w:right w:w="70" w:type="dxa"/>
            </w:tcMar>
            <w:vAlign w:val="center"/>
          </w:tcPr>
          <w:p w14:paraId="4CEB52D7" w14:textId="77777777" w:rsidR="009510E4" w:rsidRDefault="00000000">
            <w:r>
              <w:rPr>
                <w:b/>
                <w:sz w:val="16"/>
              </w:rPr>
              <w:t>Related CFRs</w:t>
            </w:r>
          </w:p>
        </w:tc>
        <w:tc>
          <w:tcPr>
            <w:tcW w:w="7870" w:type="dxa"/>
            <w:tcMar>
              <w:top w:w="45" w:type="dxa"/>
              <w:left w:w="70" w:type="dxa"/>
              <w:bottom w:w="45" w:type="dxa"/>
              <w:right w:w="70" w:type="dxa"/>
            </w:tcMar>
            <w:vAlign w:val="center"/>
          </w:tcPr>
          <w:p w14:paraId="7AD5E3E2" w14:textId="77777777" w:rsidR="009510E4" w:rsidRDefault="00000000">
            <w:r>
              <w:rPr>
                <w:sz w:val="16"/>
              </w:rPr>
              <w:t>CFR-EL-002–003, CFR-EL-011–012, CFR-EL-015–016</w:t>
            </w:r>
          </w:p>
        </w:tc>
      </w:tr>
      <w:tr w:rsidR="009510E4" w14:paraId="5A474A40" w14:textId="77777777">
        <w:trPr>
          <w:jc w:val="center"/>
        </w:trPr>
        <w:tc>
          <w:tcPr>
            <w:tcW w:w="7870" w:type="dxa"/>
            <w:shd w:val="clear" w:color="auto" w:fill="EEF4F8"/>
            <w:tcMar>
              <w:top w:w="45" w:type="dxa"/>
              <w:left w:w="70" w:type="dxa"/>
              <w:bottom w:w="45" w:type="dxa"/>
              <w:right w:w="70" w:type="dxa"/>
            </w:tcMar>
            <w:vAlign w:val="center"/>
          </w:tcPr>
          <w:p w14:paraId="27D5C04B" w14:textId="77777777" w:rsidR="009510E4" w:rsidRDefault="00000000">
            <w:r>
              <w:rPr>
                <w:b/>
                <w:sz w:val="16"/>
              </w:rPr>
              <w:t>Related UCs</w:t>
            </w:r>
          </w:p>
        </w:tc>
        <w:tc>
          <w:tcPr>
            <w:tcW w:w="7870" w:type="dxa"/>
            <w:tcMar>
              <w:top w:w="45" w:type="dxa"/>
              <w:left w:w="70" w:type="dxa"/>
              <w:bottom w:w="45" w:type="dxa"/>
              <w:right w:w="70" w:type="dxa"/>
            </w:tcMar>
            <w:vAlign w:val="center"/>
          </w:tcPr>
          <w:p w14:paraId="4E3ECCE5" w14:textId="77777777" w:rsidR="009510E4" w:rsidRDefault="00000000">
            <w:r>
              <w:rPr>
                <w:sz w:val="16"/>
              </w:rPr>
              <w:t>EL-UC-001, EL-UC-002, EL-UC-019, EL-UC-005</w:t>
            </w:r>
          </w:p>
        </w:tc>
      </w:tr>
      <w:tr w:rsidR="009510E4" w14:paraId="4279577A" w14:textId="77777777">
        <w:trPr>
          <w:jc w:val="center"/>
        </w:trPr>
        <w:tc>
          <w:tcPr>
            <w:tcW w:w="7870" w:type="dxa"/>
            <w:shd w:val="clear" w:color="auto" w:fill="EEF4F8"/>
            <w:tcMar>
              <w:top w:w="45" w:type="dxa"/>
              <w:left w:w="70" w:type="dxa"/>
              <w:bottom w:w="45" w:type="dxa"/>
              <w:right w:w="70" w:type="dxa"/>
            </w:tcMar>
            <w:vAlign w:val="center"/>
          </w:tcPr>
          <w:p w14:paraId="7BF86A04" w14:textId="77777777" w:rsidR="009510E4" w:rsidRDefault="00000000">
            <w:r>
              <w:rPr>
                <w:b/>
                <w:sz w:val="16"/>
              </w:rPr>
              <w:t>Related BRs</w:t>
            </w:r>
          </w:p>
        </w:tc>
        <w:tc>
          <w:tcPr>
            <w:tcW w:w="7870" w:type="dxa"/>
            <w:tcMar>
              <w:top w:w="45" w:type="dxa"/>
              <w:left w:w="70" w:type="dxa"/>
              <w:bottom w:w="45" w:type="dxa"/>
              <w:right w:w="70" w:type="dxa"/>
            </w:tcMar>
            <w:vAlign w:val="center"/>
          </w:tcPr>
          <w:p w14:paraId="04080375" w14:textId="77777777" w:rsidR="009510E4" w:rsidRDefault="00000000">
            <w:r>
              <w:rPr>
                <w:sz w:val="16"/>
              </w:rPr>
              <w:t>BR-EL-001–015, BR-EL-020, BR-EL-030–031</w:t>
            </w:r>
          </w:p>
        </w:tc>
      </w:tr>
    </w:tbl>
    <w:p w14:paraId="441DB119"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442DCDC2" w14:textId="77777777">
        <w:trPr>
          <w:jc w:val="center"/>
        </w:trPr>
        <w:tc>
          <w:tcPr>
            <w:tcW w:w="2249" w:type="dxa"/>
            <w:shd w:val="clear" w:color="auto" w:fill="D9EAF7"/>
            <w:tcMar>
              <w:top w:w="45" w:type="dxa"/>
              <w:left w:w="70" w:type="dxa"/>
              <w:bottom w:w="45" w:type="dxa"/>
              <w:right w:w="70" w:type="dxa"/>
            </w:tcMar>
            <w:vAlign w:val="center"/>
          </w:tcPr>
          <w:p w14:paraId="421FD463"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5A23BEAB"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285684C2"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1A2FC9C4"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365C1C07"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06ABF863"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0E649827" w14:textId="77777777" w:rsidR="009510E4" w:rsidRDefault="00000000">
            <w:r>
              <w:rPr>
                <w:b/>
                <w:sz w:val="14"/>
              </w:rPr>
              <w:t>BR Reference(s)</w:t>
            </w:r>
          </w:p>
        </w:tc>
      </w:tr>
      <w:tr w:rsidR="009510E4" w14:paraId="276DE134" w14:textId="77777777">
        <w:trPr>
          <w:jc w:val="center"/>
        </w:trPr>
        <w:tc>
          <w:tcPr>
            <w:tcW w:w="2249" w:type="dxa"/>
            <w:tcMar>
              <w:top w:w="45" w:type="dxa"/>
              <w:left w:w="70" w:type="dxa"/>
              <w:bottom w:w="45" w:type="dxa"/>
              <w:right w:w="70" w:type="dxa"/>
            </w:tcMar>
            <w:vAlign w:val="center"/>
          </w:tcPr>
          <w:p w14:paraId="2C3B7128" w14:textId="77777777" w:rsidR="009510E4" w:rsidRDefault="00000000">
            <w:r>
              <w:rPr>
                <w:sz w:val="14"/>
              </w:rPr>
              <w:t>1</w:t>
            </w:r>
          </w:p>
        </w:tc>
        <w:tc>
          <w:tcPr>
            <w:tcW w:w="2249" w:type="dxa"/>
            <w:tcMar>
              <w:top w:w="45" w:type="dxa"/>
              <w:left w:w="70" w:type="dxa"/>
              <w:bottom w:w="45" w:type="dxa"/>
              <w:right w:w="70" w:type="dxa"/>
            </w:tcMar>
            <w:vAlign w:val="center"/>
          </w:tcPr>
          <w:p w14:paraId="7F70D1A9" w14:textId="77777777" w:rsidR="009510E4" w:rsidRDefault="00000000">
            <w:r>
              <w:rPr>
                <w:sz w:val="14"/>
              </w:rPr>
              <w:t>Draft / Not Submitted</w:t>
            </w:r>
          </w:p>
        </w:tc>
        <w:tc>
          <w:tcPr>
            <w:tcW w:w="2249" w:type="dxa"/>
            <w:tcMar>
              <w:top w:w="45" w:type="dxa"/>
              <w:left w:w="70" w:type="dxa"/>
              <w:bottom w:w="45" w:type="dxa"/>
              <w:right w:w="70" w:type="dxa"/>
            </w:tcMar>
            <w:vAlign w:val="center"/>
          </w:tcPr>
          <w:p w14:paraId="26284133" w14:textId="77777777" w:rsidR="009510E4" w:rsidRDefault="00000000">
            <w:r>
              <w:rPr>
                <w:sz w:val="14"/>
              </w:rPr>
              <w:t>Employee</w:t>
            </w:r>
          </w:p>
        </w:tc>
        <w:tc>
          <w:tcPr>
            <w:tcW w:w="2249" w:type="dxa"/>
            <w:tcMar>
              <w:top w:w="45" w:type="dxa"/>
              <w:left w:w="70" w:type="dxa"/>
              <w:bottom w:w="45" w:type="dxa"/>
              <w:right w:w="70" w:type="dxa"/>
            </w:tcMar>
            <w:vAlign w:val="center"/>
          </w:tcPr>
          <w:p w14:paraId="7159FE4B" w14:textId="77777777" w:rsidR="009510E4" w:rsidRDefault="00000000">
            <w:r>
              <w:rPr>
                <w:sz w:val="14"/>
              </w:rPr>
              <w:t>EL-UC-001 / Apply for Leave</w:t>
            </w:r>
          </w:p>
        </w:tc>
        <w:tc>
          <w:tcPr>
            <w:tcW w:w="2249" w:type="dxa"/>
            <w:tcMar>
              <w:top w:w="45" w:type="dxa"/>
              <w:left w:w="70" w:type="dxa"/>
              <w:bottom w:w="45" w:type="dxa"/>
              <w:right w:w="70" w:type="dxa"/>
            </w:tcMar>
            <w:vAlign w:val="center"/>
          </w:tcPr>
          <w:p w14:paraId="247D6900" w14:textId="77777777" w:rsidR="009510E4" w:rsidRDefault="00000000">
            <w:r>
              <w:rPr>
                <w:sz w:val="14"/>
              </w:rPr>
              <w:t>Submission valid; substitute required</w:t>
            </w:r>
          </w:p>
        </w:tc>
        <w:tc>
          <w:tcPr>
            <w:tcW w:w="2249" w:type="dxa"/>
            <w:tcMar>
              <w:top w:w="45" w:type="dxa"/>
              <w:left w:w="70" w:type="dxa"/>
              <w:bottom w:w="45" w:type="dxa"/>
              <w:right w:w="70" w:type="dxa"/>
            </w:tcMar>
            <w:vAlign w:val="center"/>
          </w:tcPr>
          <w:p w14:paraId="7A31F23F"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69276580" w14:textId="77777777" w:rsidR="009510E4" w:rsidRDefault="00000000">
            <w:r>
              <w:rPr>
                <w:sz w:val="14"/>
              </w:rPr>
              <w:t>BR-EL-001–015, BR-EL-030–031</w:t>
            </w:r>
          </w:p>
        </w:tc>
      </w:tr>
      <w:tr w:rsidR="009510E4" w14:paraId="67BD2874" w14:textId="77777777">
        <w:trPr>
          <w:jc w:val="center"/>
        </w:trPr>
        <w:tc>
          <w:tcPr>
            <w:tcW w:w="2249" w:type="dxa"/>
            <w:tcMar>
              <w:top w:w="45" w:type="dxa"/>
              <w:left w:w="70" w:type="dxa"/>
              <w:bottom w:w="45" w:type="dxa"/>
              <w:right w:w="70" w:type="dxa"/>
            </w:tcMar>
            <w:vAlign w:val="center"/>
          </w:tcPr>
          <w:p w14:paraId="3D654B7A" w14:textId="77777777" w:rsidR="009510E4" w:rsidRDefault="00000000">
            <w:r>
              <w:rPr>
                <w:sz w:val="14"/>
              </w:rPr>
              <w:t>2</w:t>
            </w:r>
          </w:p>
        </w:tc>
        <w:tc>
          <w:tcPr>
            <w:tcW w:w="2249" w:type="dxa"/>
            <w:tcMar>
              <w:top w:w="45" w:type="dxa"/>
              <w:left w:w="70" w:type="dxa"/>
              <w:bottom w:w="45" w:type="dxa"/>
              <w:right w:w="70" w:type="dxa"/>
            </w:tcMar>
            <w:vAlign w:val="center"/>
          </w:tcPr>
          <w:p w14:paraId="720D5B03"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05697E2D"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3B1A3008"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76B178C5" w14:textId="77777777" w:rsidR="009510E4" w:rsidRDefault="00000000">
            <w:r>
              <w:rPr>
                <w:sz w:val="14"/>
              </w:rPr>
              <w:t>Outcome = Decline</w:t>
            </w:r>
          </w:p>
        </w:tc>
        <w:tc>
          <w:tcPr>
            <w:tcW w:w="2249" w:type="dxa"/>
            <w:tcMar>
              <w:top w:w="45" w:type="dxa"/>
              <w:left w:w="70" w:type="dxa"/>
              <w:bottom w:w="45" w:type="dxa"/>
              <w:right w:w="70" w:type="dxa"/>
            </w:tcMar>
            <w:vAlign w:val="center"/>
          </w:tcPr>
          <w:p w14:paraId="117323EA" w14:textId="77777777" w:rsidR="009510E4" w:rsidRDefault="00000000">
            <w:r>
              <w:rPr>
                <w:sz w:val="14"/>
              </w:rPr>
              <w:t>Applicant Action Required</w:t>
            </w:r>
          </w:p>
        </w:tc>
        <w:tc>
          <w:tcPr>
            <w:tcW w:w="2249" w:type="dxa"/>
            <w:tcMar>
              <w:top w:w="45" w:type="dxa"/>
              <w:left w:w="70" w:type="dxa"/>
              <w:bottom w:w="45" w:type="dxa"/>
              <w:right w:w="70" w:type="dxa"/>
            </w:tcMar>
            <w:vAlign w:val="center"/>
          </w:tcPr>
          <w:p w14:paraId="093595B6" w14:textId="77777777" w:rsidR="009510E4" w:rsidRDefault="00000000">
            <w:r>
              <w:rPr>
                <w:sz w:val="14"/>
              </w:rPr>
              <w:t>BR-EL-014–015</w:t>
            </w:r>
          </w:p>
        </w:tc>
      </w:tr>
      <w:tr w:rsidR="009510E4" w14:paraId="7C62CE9D" w14:textId="77777777">
        <w:trPr>
          <w:jc w:val="center"/>
        </w:trPr>
        <w:tc>
          <w:tcPr>
            <w:tcW w:w="2249" w:type="dxa"/>
            <w:tcMar>
              <w:top w:w="45" w:type="dxa"/>
              <w:left w:w="70" w:type="dxa"/>
              <w:bottom w:w="45" w:type="dxa"/>
              <w:right w:w="70" w:type="dxa"/>
            </w:tcMar>
            <w:vAlign w:val="center"/>
          </w:tcPr>
          <w:p w14:paraId="5EC5D2F7" w14:textId="77777777" w:rsidR="009510E4" w:rsidRDefault="00000000">
            <w:r>
              <w:rPr>
                <w:sz w:val="14"/>
              </w:rPr>
              <w:t>3</w:t>
            </w:r>
          </w:p>
        </w:tc>
        <w:tc>
          <w:tcPr>
            <w:tcW w:w="2249" w:type="dxa"/>
            <w:tcMar>
              <w:top w:w="45" w:type="dxa"/>
              <w:left w:w="70" w:type="dxa"/>
              <w:bottom w:w="45" w:type="dxa"/>
              <w:right w:w="70" w:type="dxa"/>
            </w:tcMar>
            <w:vAlign w:val="center"/>
          </w:tcPr>
          <w:p w14:paraId="663B2BFD" w14:textId="77777777" w:rsidR="009510E4" w:rsidRDefault="00000000">
            <w:r>
              <w:rPr>
                <w:sz w:val="14"/>
              </w:rPr>
              <w:t>Applicant Action Required</w:t>
            </w:r>
          </w:p>
        </w:tc>
        <w:tc>
          <w:tcPr>
            <w:tcW w:w="2249" w:type="dxa"/>
            <w:tcMar>
              <w:top w:w="45" w:type="dxa"/>
              <w:left w:w="70" w:type="dxa"/>
              <w:bottom w:w="45" w:type="dxa"/>
              <w:right w:w="70" w:type="dxa"/>
            </w:tcMar>
            <w:vAlign w:val="center"/>
          </w:tcPr>
          <w:p w14:paraId="07137616" w14:textId="77777777" w:rsidR="009510E4" w:rsidRDefault="00000000">
            <w:r>
              <w:rPr>
                <w:sz w:val="14"/>
              </w:rPr>
              <w:t>Employee</w:t>
            </w:r>
          </w:p>
        </w:tc>
        <w:tc>
          <w:tcPr>
            <w:tcW w:w="2249" w:type="dxa"/>
            <w:tcMar>
              <w:top w:w="45" w:type="dxa"/>
              <w:left w:w="70" w:type="dxa"/>
              <w:bottom w:w="45" w:type="dxa"/>
              <w:right w:w="70" w:type="dxa"/>
            </w:tcMar>
            <w:vAlign w:val="center"/>
          </w:tcPr>
          <w:p w14:paraId="10A5D00F" w14:textId="77777777" w:rsidR="009510E4" w:rsidRDefault="00000000">
            <w:r>
              <w:rPr>
                <w:sz w:val="14"/>
              </w:rPr>
              <w:t>EL-UC-019 / Nominate Replacement Substitute After Decline</w:t>
            </w:r>
          </w:p>
        </w:tc>
        <w:tc>
          <w:tcPr>
            <w:tcW w:w="2249" w:type="dxa"/>
            <w:tcMar>
              <w:top w:w="45" w:type="dxa"/>
              <w:left w:w="70" w:type="dxa"/>
              <w:bottom w:w="45" w:type="dxa"/>
              <w:right w:w="70" w:type="dxa"/>
            </w:tcMar>
            <w:vAlign w:val="center"/>
          </w:tcPr>
          <w:p w14:paraId="442B8D6A" w14:textId="77777777" w:rsidR="009510E4" w:rsidRDefault="00000000">
            <w:r>
              <w:rPr>
                <w:sz w:val="14"/>
              </w:rPr>
              <w:t>Eligible replacement nominated</w:t>
            </w:r>
          </w:p>
        </w:tc>
        <w:tc>
          <w:tcPr>
            <w:tcW w:w="2249" w:type="dxa"/>
            <w:tcMar>
              <w:top w:w="45" w:type="dxa"/>
              <w:left w:w="70" w:type="dxa"/>
              <w:bottom w:w="45" w:type="dxa"/>
              <w:right w:w="70" w:type="dxa"/>
            </w:tcMar>
            <w:vAlign w:val="center"/>
          </w:tcPr>
          <w:p w14:paraId="55DCFDAA"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19FC3AA7" w14:textId="77777777" w:rsidR="009510E4" w:rsidRDefault="00000000">
            <w:r>
              <w:rPr>
                <w:sz w:val="14"/>
              </w:rPr>
              <w:t>BR-EL-014–015</w:t>
            </w:r>
          </w:p>
        </w:tc>
      </w:tr>
      <w:tr w:rsidR="009510E4" w14:paraId="5FBE0215" w14:textId="77777777">
        <w:trPr>
          <w:jc w:val="center"/>
        </w:trPr>
        <w:tc>
          <w:tcPr>
            <w:tcW w:w="2249" w:type="dxa"/>
            <w:tcMar>
              <w:top w:w="45" w:type="dxa"/>
              <w:left w:w="70" w:type="dxa"/>
              <w:bottom w:w="45" w:type="dxa"/>
              <w:right w:w="70" w:type="dxa"/>
            </w:tcMar>
            <w:vAlign w:val="center"/>
          </w:tcPr>
          <w:p w14:paraId="759D54D8" w14:textId="77777777" w:rsidR="009510E4" w:rsidRDefault="00000000">
            <w:r>
              <w:rPr>
                <w:sz w:val="14"/>
              </w:rPr>
              <w:t>4</w:t>
            </w:r>
          </w:p>
        </w:tc>
        <w:tc>
          <w:tcPr>
            <w:tcW w:w="2249" w:type="dxa"/>
            <w:tcMar>
              <w:top w:w="45" w:type="dxa"/>
              <w:left w:w="70" w:type="dxa"/>
              <w:bottom w:w="45" w:type="dxa"/>
              <w:right w:w="70" w:type="dxa"/>
            </w:tcMar>
            <w:vAlign w:val="center"/>
          </w:tcPr>
          <w:p w14:paraId="2FCCCD65"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5EF056F5"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4544E8D8"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7FA57943" w14:textId="77777777" w:rsidR="009510E4" w:rsidRDefault="00000000">
            <w:r>
              <w:rPr>
                <w:sz w:val="14"/>
              </w:rPr>
              <w:t>Outcome = Accept; applicant is Director</w:t>
            </w:r>
          </w:p>
        </w:tc>
        <w:tc>
          <w:tcPr>
            <w:tcW w:w="2249" w:type="dxa"/>
            <w:tcMar>
              <w:top w:w="45" w:type="dxa"/>
              <w:left w:w="70" w:type="dxa"/>
              <w:bottom w:w="45" w:type="dxa"/>
              <w:right w:w="70" w:type="dxa"/>
            </w:tcMar>
            <w:vAlign w:val="center"/>
          </w:tcPr>
          <w:p w14:paraId="0A29F488"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0696BC2F" w14:textId="77777777" w:rsidR="009510E4" w:rsidRDefault="00000000">
            <w:r>
              <w:rPr>
                <w:sz w:val="14"/>
              </w:rPr>
              <w:t>BR-EL-014–015, BR-EL-020</w:t>
            </w:r>
          </w:p>
        </w:tc>
      </w:tr>
      <w:tr w:rsidR="009510E4" w14:paraId="7A79F004" w14:textId="77777777">
        <w:trPr>
          <w:jc w:val="center"/>
        </w:trPr>
        <w:tc>
          <w:tcPr>
            <w:tcW w:w="2249" w:type="dxa"/>
            <w:tcMar>
              <w:top w:w="45" w:type="dxa"/>
              <w:left w:w="70" w:type="dxa"/>
              <w:bottom w:w="45" w:type="dxa"/>
              <w:right w:w="70" w:type="dxa"/>
            </w:tcMar>
            <w:vAlign w:val="center"/>
          </w:tcPr>
          <w:p w14:paraId="1762C383" w14:textId="77777777" w:rsidR="009510E4" w:rsidRDefault="00000000">
            <w:r>
              <w:rPr>
                <w:sz w:val="14"/>
              </w:rPr>
              <w:t>5</w:t>
            </w:r>
          </w:p>
        </w:tc>
        <w:tc>
          <w:tcPr>
            <w:tcW w:w="2249" w:type="dxa"/>
            <w:tcMar>
              <w:top w:w="45" w:type="dxa"/>
              <w:left w:w="70" w:type="dxa"/>
              <w:bottom w:w="45" w:type="dxa"/>
              <w:right w:w="70" w:type="dxa"/>
            </w:tcMar>
            <w:vAlign w:val="center"/>
          </w:tcPr>
          <w:p w14:paraId="42F330F0"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06A93172" w14:textId="77777777" w:rsidR="009510E4" w:rsidRDefault="00000000">
            <w:r>
              <w:rPr>
                <w:sz w:val="14"/>
              </w:rPr>
              <w:t>Director (Sanctioning Authority role)</w:t>
            </w:r>
          </w:p>
        </w:tc>
        <w:tc>
          <w:tcPr>
            <w:tcW w:w="2249" w:type="dxa"/>
            <w:tcMar>
              <w:top w:w="45" w:type="dxa"/>
              <w:left w:w="70" w:type="dxa"/>
              <w:bottom w:w="45" w:type="dxa"/>
              <w:right w:w="70" w:type="dxa"/>
            </w:tcMar>
            <w:vAlign w:val="center"/>
          </w:tcPr>
          <w:p w14:paraId="23DA961E"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13BDBD1D" w14:textId="77777777" w:rsidR="009510E4" w:rsidRDefault="00000000">
            <w:r>
              <w:rPr>
                <w:sz w:val="14"/>
              </w:rPr>
              <w:t>Outcome = Approve</w:t>
            </w:r>
          </w:p>
        </w:tc>
        <w:tc>
          <w:tcPr>
            <w:tcW w:w="2249" w:type="dxa"/>
            <w:tcMar>
              <w:top w:w="45" w:type="dxa"/>
              <w:left w:w="70" w:type="dxa"/>
              <w:bottom w:w="45" w:type="dxa"/>
              <w:right w:w="70" w:type="dxa"/>
            </w:tcMar>
            <w:vAlign w:val="center"/>
          </w:tcPr>
          <w:p w14:paraId="710CCE8F" w14:textId="77777777" w:rsidR="009510E4" w:rsidRDefault="00000000">
            <w:r>
              <w:rPr>
                <w:sz w:val="14"/>
              </w:rPr>
              <w:t>Approved</w:t>
            </w:r>
          </w:p>
        </w:tc>
        <w:tc>
          <w:tcPr>
            <w:tcW w:w="2249" w:type="dxa"/>
            <w:tcMar>
              <w:top w:w="45" w:type="dxa"/>
              <w:left w:w="70" w:type="dxa"/>
              <w:bottom w:w="45" w:type="dxa"/>
              <w:right w:w="70" w:type="dxa"/>
            </w:tcMar>
            <w:vAlign w:val="center"/>
          </w:tcPr>
          <w:p w14:paraId="135D39AA" w14:textId="77777777" w:rsidR="009510E4" w:rsidRDefault="00000000">
            <w:r>
              <w:rPr>
                <w:sz w:val="14"/>
              </w:rPr>
              <w:t>BR-EL-020</w:t>
            </w:r>
          </w:p>
        </w:tc>
      </w:tr>
      <w:tr w:rsidR="009510E4" w14:paraId="2F5F5745" w14:textId="77777777">
        <w:trPr>
          <w:jc w:val="center"/>
        </w:trPr>
        <w:tc>
          <w:tcPr>
            <w:tcW w:w="2249" w:type="dxa"/>
            <w:tcMar>
              <w:top w:w="45" w:type="dxa"/>
              <w:left w:w="70" w:type="dxa"/>
              <w:bottom w:w="45" w:type="dxa"/>
              <w:right w:w="70" w:type="dxa"/>
            </w:tcMar>
            <w:vAlign w:val="center"/>
          </w:tcPr>
          <w:p w14:paraId="32F9D1AD" w14:textId="77777777" w:rsidR="009510E4" w:rsidRDefault="00000000">
            <w:r>
              <w:rPr>
                <w:sz w:val="14"/>
              </w:rPr>
              <w:t>6</w:t>
            </w:r>
          </w:p>
        </w:tc>
        <w:tc>
          <w:tcPr>
            <w:tcW w:w="2249" w:type="dxa"/>
            <w:tcMar>
              <w:top w:w="45" w:type="dxa"/>
              <w:left w:w="70" w:type="dxa"/>
              <w:bottom w:w="45" w:type="dxa"/>
              <w:right w:w="70" w:type="dxa"/>
            </w:tcMar>
            <w:vAlign w:val="center"/>
          </w:tcPr>
          <w:p w14:paraId="34ED9604"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19A0EBD3" w14:textId="77777777" w:rsidR="009510E4" w:rsidRDefault="00000000">
            <w:r>
              <w:rPr>
                <w:sz w:val="14"/>
              </w:rPr>
              <w:t>Director (Sanctioning Authority role)</w:t>
            </w:r>
          </w:p>
        </w:tc>
        <w:tc>
          <w:tcPr>
            <w:tcW w:w="2249" w:type="dxa"/>
            <w:tcMar>
              <w:top w:w="45" w:type="dxa"/>
              <w:left w:w="70" w:type="dxa"/>
              <w:bottom w:w="45" w:type="dxa"/>
              <w:right w:w="70" w:type="dxa"/>
            </w:tcMar>
            <w:vAlign w:val="center"/>
          </w:tcPr>
          <w:p w14:paraId="4D83C55C"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53372DBE" w14:textId="77777777" w:rsidR="009510E4" w:rsidRDefault="00000000">
            <w:r>
              <w:rPr>
                <w:sz w:val="14"/>
              </w:rPr>
              <w:t>Outcome = Reject</w:t>
            </w:r>
          </w:p>
        </w:tc>
        <w:tc>
          <w:tcPr>
            <w:tcW w:w="2249" w:type="dxa"/>
            <w:tcMar>
              <w:top w:w="45" w:type="dxa"/>
              <w:left w:w="70" w:type="dxa"/>
              <w:bottom w:w="45" w:type="dxa"/>
              <w:right w:w="70" w:type="dxa"/>
            </w:tcMar>
            <w:vAlign w:val="center"/>
          </w:tcPr>
          <w:p w14:paraId="06E2AB44" w14:textId="77777777" w:rsidR="009510E4" w:rsidRDefault="00000000">
            <w:r>
              <w:rPr>
                <w:sz w:val="14"/>
              </w:rPr>
              <w:t>Rejected</w:t>
            </w:r>
          </w:p>
        </w:tc>
        <w:tc>
          <w:tcPr>
            <w:tcW w:w="2249" w:type="dxa"/>
            <w:tcMar>
              <w:top w:w="45" w:type="dxa"/>
              <w:left w:w="70" w:type="dxa"/>
              <w:bottom w:w="45" w:type="dxa"/>
              <w:right w:w="70" w:type="dxa"/>
            </w:tcMar>
            <w:vAlign w:val="center"/>
          </w:tcPr>
          <w:p w14:paraId="40D10FFE" w14:textId="77777777" w:rsidR="009510E4" w:rsidRDefault="00000000">
            <w:r>
              <w:rPr>
                <w:sz w:val="14"/>
              </w:rPr>
              <w:t>BR-EL-020</w:t>
            </w:r>
          </w:p>
        </w:tc>
      </w:tr>
    </w:tbl>
    <w:p w14:paraId="77A3BD4B" w14:textId="77777777" w:rsidR="009510E4" w:rsidRDefault="00000000">
      <w:r>
        <w:rPr>
          <w:b/>
          <w:i/>
          <w:color w:val="1F4E79"/>
        </w:rPr>
        <w:t>Specification Notes</w:t>
      </w:r>
    </w:p>
    <w:p w14:paraId="5FA1CE2C" w14:textId="77777777" w:rsidR="009510E4" w:rsidRDefault="00000000">
      <w:pPr>
        <w:pStyle w:val="ListBullet"/>
        <w:spacing w:after="0"/>
      </w:pPr>
      <w:r>
        <w:t>Exactly one decline → replacement → accept traversal is shown, per the loop rule.</w:t>
      </w:r>
    </w:p>
    <w:p w14:paraId="5D6F456D" w14:textId="77777777" w:rsidR="009510E4" w:rsidRDefault="00000000">
      <w:pPr>
        <w:pStyle w:val="Heading3"/>
      </w:pPr>
      <w:r>
        <w:lastRenderedPageBreak/>
        <w:t>Workflow Diagram</w:t>
      </w:r>
    </w:p>
    <w:p w14:paraId="10C73F77" w14:textId="77777777" w:rsidR="009510E4" w:rsidRDefault="00000000">
      <w:pPr>
        <w:jc w:val="center"/>
      </w:pPr>
      <w:r>
        <w:rPr>
          <w:noProof/>
        </w:rPr>
        <w:drawing>
          <wp:inline distT="0" distB="0" distL="0" distR="0" wp14:anchorId="6696EA3A" wp14:editId="46A4B0BA">
            <wp:extent cx="9601200" cy="1894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09.png"/>
                    <pic:cNvPicPr/>
                  </pic:nvPicPr>
                  <pic:blipFill>
                    <a:blip r:embed="rId14"/>
                    <a:stretch>
                      <a:fillRect/>
                    </a:stretch>
                  </pic:blipFill>
                  <pic:spPr>
                    <a:xfrm>
                      <a:off x="0" y="0"/>
                      <a:ext cx="9601200" cy="1894310"/>
                    </a:xfrm>
                    <a:prstGeom prst="rect">
                      <a:avLst/>
                    </a:prstGeom>
                  </pic:spPr>
                </pic:pic>
              </a:graphicData>
            </a:graphic>
          </wp:inline>
        </w:drawing>
      </w:r>
    </w:p>
    <w:p w14:paraId="46DA7C0A" w14:textId="77777777" w:rsidR="009510E4" w:rsidRDefault="00000000">
      <w:pPr>
        <w:pStyle w:val="Heading2"/>
        <w:pageBreakBefore/>
      </w:pPr>
      <w:r>
        <w:lastRenderedPageBreak/>
        <w:t>BW-EL-10 — CL/RH Approved-Leave Cancellation</w:t>
      </w:r>
    </w:p>
    <w:tbl>
      <w:tblPr>
        <w:tblStyle w:val="TableGrid"/>
        <w:tblW w:w="0" w:type="auto"/>
        <w:jc w:val="center"/>
        <w:tblLook w:val="04A0" w:firstRow="1" w:lastRow="0" w:firstColumn="1" w:lastColumn="0" w:noHBand="0" w:noVBand="1"/>
      </w:tblPr>
      <w:tblGrid>
        <w:gridCol w:w="7870"/>
        <w:gridCol w:w="7870"/>
      </w:tblGrid>
      <w:tr w:rsidR="009510E4" w14:paraId="6DC20A56" w14:textId="77777777">
        <w:trPr>
          <w:jc w:val="center"/>
        </w:trPr>
        <w:tc>
          <w:tcPr>
            <w:tcW w:w="7870" w:type="dxa"/>
            <w:shd w:val="clear" w:color="auto" w:fill="EEF4F8"/>
            <w:tcMar>
              <w:top w:w="45" w:type="dxa"/>
              <w:left w:w="70" w:type="dxa"/>
              <w:bottom w:w="45" w:type="dxa"/>
              <w:right w:w="70" w:type="dxa"/>
            </w:tcMar>
            <w:vAlign w:val="center"/>
          </w:tcPr>
          <w:p w14:paraId="46D5743C" w14:textId="77777777" w:rsidR="009510E4" w:rsidRDefault="00000000">
            <w:r>
              <w:rPr>
                <w:b/>
                <w:sz w:val="16"/>
              </w:rPr>
              <w:t>Type</w:t>
            </w:r>
          </w:p>
        </w:tc>
        <w:tc>
          <w:tcPr>
            <w:tcW w:w="7870" w:type="dxa"/>
            <w:tcMar>
              <w:top w:w="45" w:type="dxa"/>
              <w:left w:w="70" w:type="dxa"/>
              <w:bottom w:w="45" w:type="dxa"/>
              <w:right w:w="70" w:type="dxa"/>
            </w:tcMar>
            <w:vAlign w:val="center"/>
          </w:tcPr>
          <w:p w14:paraId="05D8EB28" w14:textId="77777777" w:rsidR="009510E4" w:rsidRDefault="00000000">
            <w:r>
              <w:rPr>
                <w:sz w:val="16"/>
              </w:rPr>
              <w:t>Basis</w:t>
            </w:r>
          </w:p>
        </w:tc>
      </w:tr>
      <w:tr w:rsidR="009510E4" w14:paraId="0F621E78" w14:textId="77777777">
        <w:trPr>
          <w:jc w:val="center"/>
        </w:trPr>
        <w:tc>
          <w:tcPr>
            <w:tcW w:w="7870" w:type="dxa"/>
            <w:shd w:val="clear" w:color="auto" w:fill="EEF4F8"/>
            <w:tcMar>
              <w:top w:w="45" w:type="dxa"/>
              <w:left w:w="70" w:type="dxa"/>
              <w:bottom w:w="45" w:type="dxa"/>
              <w:right w:w="70" w:type="dxa"/>
            </w:tcMar>
            <w:vAlign w:val="center"/>
          </w:tcPr>
          <w:p w14:paraId="481376E9" w14:textId="77777777" w:rsidR="009510E4" w:rsidRDefault="00000000">
            <w:r>
              <w:rPr>
                <w:b/>
                <w:sz w:val="16"/>
              </w:rPr>
              <w:t>Purpose / Scope</w:t>
            </w:r>
          </w:p>
        </w:tc>
        <w:tc>
          <w:tcPr>
            <w:tcW w:w="7870" w:type="dxa"/>
            <w:tcMar>
              <w:top w:w="45" w:type="dxa"/>
              <w:left w:w="70" w:type="dxa"/>
              <w:bottom w:w="45" w:type="dxa"/>
              <w:right w:w="70" w:type="dxa"/>
            </w:tcMar>
            <w:vAlign w:val="center"/>
          </w:tcPr>
          <w:p w14:paraId="2DC59140" w14:textId="77777777" w:rsidR="009510E4" w:rsidRDefault="00000000">
            <w:r>
              <w:rPr>
                <w:sz w:val="16"/>
              </w:rPr>
              <w:t>Process cancellation of an approved CL/RH before its start from employee request through the Unit Head final cancellation decision.</w:t>
            </w:r>
          </w:p>
        </w:tc>
      </w:tr>
      <w:tr w:rsidR="009510E4" w14:paraId="3C0C5B10" w14:textId="77777777">
        <w:trPr>
          <w:jc w:val="center"/>
        </w:trPr>
        <w:tc>
          <w:tcPr>
            <w:tcW w:w="7870" w:type="dxa"/>
            <w:shd w:val="clear" w:color="auto" w:fill="EEF4F8"/>
            <w:tcMar>
              <w:top w:w="45" w:type="dxa"/>
              <w:left w:w="70" w:type="dxa"/>
              <w:bottom w:w="45" w:type="dxa"/>
              <w:right w:w="70" w:type="dxa"/>
            </w:tcMar>
            <w:vAlign w:val="center"/>
          </w:tcPr>
          <w:p w14:paraId="42378962" w14:textId="77777777" w:rsidR="009510E4" w:rsidRDefault="00000000">
            <w:r>
              <w:rPr>
                <w:b/>
                <w:sz w:val="16"/>
              </w:rPr>
              <w:t>Trigger</w:t>
            </w:r>
          </w:p>
        </w:tc>
        <w:tc>
          <w:tcPr>
            <w:tcW w:w="7870" w:type="dxa"/>
            <w:tcMar>
              <w:top w:w="45" w:type="dxa"/>
              <w:left w:w="70" w:type="dxa"/>
              <w:bottom w:w="45" w:type="dxa"/>
              <w:right w:w="70" w:type="dxa"/>
            </w:tcMar>
            <w:vAlign w:val="center"/>
          </w:tcPr>
          <w:p w14:paraId="679E3962" w14:textId="77777777" w:rsidR="009510E4" w:rsidRDefault="00000000">
            <w:r>
              <w:rPr>
                <w:sz w:val="16"/>
              </w:rPr>
              <w:t>Employee requests cancellation of approved CL/RH before its start.</w:t>
            </w:r>
          </w:p>
        </w:tc>
      </w:tr>
      <w:tr w:rsidR="009510E4" w14:paraId="42356944" w14:textId="77777777">
        <w:trPr>
          <w:jc w:val="center"/>
        </w:trPr>
        <w:tc>
          <w:tcPr>
            <w:tcW w:w="7870" w:type="dxa"/>
            <w:shd w:val="clear" w:color="auto" w:fill="EEF4F8"/>
            <w:tcMar>
              <w:top w:w="45" w:type="dxa"/>
              <w:left w:w="70" w:type="dxa"/>
              <w:bottom w:w="45" w:type="dxa"/>
              <w:right w:w="70" w:type="dxa"/>
            </w:tcMar>
            <w:vAlign w:val="center"/>
          </w:tcPr>
          <w:p w14:paraId="410E5552" w14:textId="77777777" w:rsidR="009510E4" w:rsidRDefault="00000000">
            <w:r>
              <w:rPr>
                <w:b/>
                <w:sz w:val="16"/>
              </w:rPr>
              <w:t>Participants</w:t>
            </w:r>
          </w:p>
        </w:tc>
        <w:tc>
          <w:tcPr>
            <w:tcW w:w="7870" w:type="dxa"/>
            <w:tcMar>
              <w:top w:w="45" w:type="dxa"/>
              <w:left w:w="70" w:type="dxa"/>
              <w:bottom w:w="45" w:type="dxa"/>
              <w:right w:w="70" w:type="dxa"/>
            </w:tcMar>
            <w:vAlign w:val="center"/>
          </w:tcPr>
          <w:p w14:paraId="5DEC02D4" w14:textId="77777777" w:rsidR="009510E4" w:rsidRDefault="00000000">
            <w:r>
              <w:rPr>
                <w:sz w:val="16"/>
              </w:rPr>
              <w:t>Employee; Unit Head</w:t>
            </w:r>
          </w:p>
        </w:tc>
      </w:tr>
      <w:tr w:rsidR="009510E4" w14:paraId="216CAC49" w14:textId="77777777">
        <w:trPr>
          <w:jc w:val="center"/>
        </w:trPr>
        <w:tc>
          <w:tcPr>
            <w:tcW w:w="7870" w:type="dxa"/>
            <w:shd w:val="clear" w:color="auto" w:fill="EEF4F8"/>
            <w:tcMar>
              <w:top w:w="45" w:type="dxa"/>
              <w:left w:w="70" w:type="dxa"/>
              <w:bottom w:w="45" w:type="dxa"/>
              <w:right w:w="70" w:type="dxa"/>
            </w:tcMar>
            <w:vAlign w:val="center"/>
          </w:tcPr>
          <w:p w14:paraId="16141EE9" w14:textId="77777777" w:rsidR="009510E4" w:rsidRDefault="00000000">
            <w:r>
              <w:rPr>
                <w:b/>
                <w:sz w:val="16"/>
              </w:rPr>
              <w:t>Related Workflows</w:t>
            </w:r>
          </w:p>
        </w:tc>
        <w:tc>
          <w:tcPr>
            <w:tcW w:w="7870" w:type="dxa"/>
            <w:tcMar>
              <w:top w:w="45" w:type="dxa"/>
              <w:left w:w="70" w:type="dxa"/>
              <w:bottom w:w="45" w:type="dxa"/>
              <w:right w:w="70" w:type="dxa"/>
            </w:tcMar>
            <w:vAlign w:val="center"/>
          </w:tcPr>
          <w:p w14:paraId="1CF295E1" w14:textId="77777777" w:rsidR="009510E4" w:rsidRDefault="00000000">
            <w:r>
              <w:rPr>
                <w:sz w:val="16"/>
              </w:rPr>
              <w:t>CW-EL-02</w:t>
            </w:r>
          </w:p>
        </w:tc>
      </w:tr>
      <w:tr w:rsidR="009510E4" w14:paraId="73C20775" w14:textId="77777777">
        <w:trPr>
          <w:jc w:val="center"/>
        </w:trPr>
        <w:tc>
          <w:tcPr>
            <w:tcW w:w="7870" w:type="dxa"/>
            <w:shd w:val="clear" w:color="auto" w:fill="EEF4F8"/>
            <w:tcMar>
              <w:top w:w="45" w:type="dxa"/>
              <w:left w:w="70" w:type="dxa"/>
              <w:bottom w:w="45" w:type="dxa"/>
              <w:right w:w="70" w:type="dxa"/>
            </w:tcMar>
            <w:vAlign w:val="center"/>
          </w:tcPr>
          <w:p w14:paraId="611A344D" w14:textId="77777777" w:rsidR="009510E4" w:rsidRDefault="00000000">
            <w:r>
              <w:rPr>
                <w:b/>
                <w:sz w:val="16"/>
              </w:rPr>
              <w:t>Related CFRs</w:t>
            </w:r>
          </w:p>
        </w:tc>
        <w:tc>
          <w:tcPr>
            <w:tcW w:w="7870" w:type="dxa"/>
            <w:tcMar>
              <w:top w:w="45" w:type="dxa"/>
              <w:left w:w="70" w:type="dxa"/>
              <w:bottom w:w="45" w:type="dxa"/>
              <w:right w:w="70" w:type="dxa"/>
            </w:tcMar>
            <w:vAlign w:val="center"/>
          </w:tcPr>
          <w:p w14:paraId="45554843" w14:textId="77777777" w:rsidR="009510E4" w:rsidRDefault="00000000">
            <w:r>
              <w:rPr>
                <w:sz w:val="16"/>
              </w:rPr>
              <w:t>CFR-EL-019</w:t>
            </w:r>
          </w:p>
        </w:tc>
      </w:tr>
      <w:tr w:rsidR="009510E4" w14:paraId="14A08BAC" w14:textId="77777777">
        <w:trPr>
          <w:jc w:val="center"/>
        </w:trPr>
        <w:tc>
          <w:tcPr>
            <w:tcW w:w="7870" w:type="dxa"/>
            <w:shd w:val="clear" w:color="auto" w:fill="EEF4F8"/>
            <w:tcMar>
              <w:top w:w="45" w:type="dxa"/>
              <w:left w:w="70" w:type="dxa"/>
              <w:bottom w:w="45" w:type="dxa"/>
              <w:right w:w="70" w:type="dxa"/>
            </w:tcMar>
            <w:vAlign w:val="center"/>
          </w:tcPr>
          <w:p w14:paraId="75A4FA87" w14:textId="77777777" w:rsidR="009510E4" w:rsidRDefault="00000000">
            <w:r>
              <w:rPr>
                <w:b/>
                <w:sz w:val="16"/>
              </w:rPr>
              <w:t>Related UCs</w:t>
            </w:r>
          </w:p>
        </w:tc>
        <w:tc>
          <w:tcPr>
            <w:tcW w:w="7870" w:type="dxa"/>
            <w:tcMar>
              <w:top w:w="45" w:type="dxa"/>
              <w:left w:w="70" w:type="dxa"/>
              <w:bottom w:w="45" w:type="dxa"/>
              <w:right w:w="70" w:type="dxa"/>
            </w:tcMar>
            <w:vAlign w:val="center"/>
          </w:tcPr>
          <w:p w14:paraId="552C03F4" w14:textId="77777777" w:rsidR="009510E4" w:rsidRDefault="00000000">
            <w:r>
              <w:rPr>
                <w:sz w:val="16"/>
              </w:rPr>
              <w:t>EL-UC-008, EL-UC-003</w:t>
            </w:r>
          </w:p>
        </w:tc>
      </w:tr>
      <w:tr w:rsidR="009510E4" w14:paraId="5F6376A7" w14:textId="77777777">
        <w:trPr>
          <w:jc w:val="center"/>
        </w:trPr>
        <w:tc>
          <w:tcPr>
            <w:tcW w:w="7870" w:type="dxa"/>
            <w:shd w:val="clear" w:color="auto" w:fill="EEF4F8"/>
            <w:tcMar>
              <w:top w:w="45" w:type="dxa"/>
              <w:left w:w="70" w:type="dxa"/>
              <w:bottom w:w="45" w:type="dxa"/>
              <w:right w:w="70" w:type="dxa"/>
            </w:tcMar>
            <w:vAlign w:val="center"/>
          </w:tcPr>
          <w:p w14:paraId="6E1B0BC4" w14:textId="77777777" w:rsidR="009510E4" w:rsidRDefault="00000000">
            <w:r>
              <w:rPr>
                <w:b/>
                <w:sz w:val="16"/>
              </w:rPr>
              <w:t>Related BRs</w:t>
            </w:r>
          </w:p>
        </w:tc>
        <w:tc>
          <w:tcPr>
            <w:tcW w:w="7870" w:type="dxa"/>
            <w:tcMar>
              <w:top w:w="45" w:type="dxa"/>
              <w:left w:w="70" w:type="dxa"/>
              <w:bottom w:w="45" w:type="dxa"/>
              <w:right w:w="70" w:type="dxa"/>
            </w:tcMar>
            <w:vAlign w:val="center"/>
          </w:tcPr>
          <w:p w14:paraId="1E9F4695" w14:textId="77777777" w:rsidR="009510E4" w:rsidRDefault="00000000">
            <w:r>
              <w:rPr>
                <w:sz w:val="16"/>
              </w:rPr>
              <w:t>BR-EL-016, BR-EL-023–024</w:t>
            </w:r>
          </w:p>
        </w:tc>
      </w:tr>
    </w:tbl>
    <w:p w14:paraId="05CBCB2C"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0983F339" w14:textId="77777777">
        <w:trPr>
          <w:jc w:val="center"/>
        </w:trPr>
        <w:tc>
          <w:tcPr>
            <w:tcW w:w="2249" w:type="dxa"/>
            <w:shd w:val="clear" w:color="auto" w:fill="D9EAF7"/>
            <w:tcMar>
              <w:top w:w="45" w:type="dxa"/>
              <w:left w:w="70" w:type="dxa"/>
              <w:bottom w:w="45" w:type="dxa"/>
              <w:right w:w="70" w:type="dxa"/>
            </w:tcMar>
            <w:vAlign w:val="center"/>
          </w:tcPr>
          <w:p w14:paraId="763E1D0A"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47ED0277"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6A84768E"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76C511EE"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014DCA55"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2057BD87"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610EA2AF" w14:textId="77777777" w:rsidR="009510E4" w:rsidRDefault="00000000">
            <w:r>
              <w:rPr>
                <w:b/>
                <w:sz w:val="14"/>
              </w:rPr>
              <w:t>BR Reference(s)</w:t>
            </w:r>
          </w:p>
        </w:tc>
      </w:tr>
      <w:tr w:rsidR="009510E4" w14:paraId="5FD5EBE2" w14:textId="77777777">
        <w:trPr>
          <w:jc w:val="center"/>
        </w:trPr>
        <w:tc>
          <w:tcPr>
            <w:tcW w:w="2249" w:type="dxa"/>
            <w:tcMar>
              <w:top w:w="45" w:type="dxa"/>
              <w:left w:w="70" w:type="dxa"/>
              <w:bottom w:w="45" w:type="dxa"/>
              <w:right w:w="70" w:type="dxa"/>
            </w:tcMar>
            <w:vAlign w:val="center"/>
          </w:tcPr>
          <w:p w14:paraId="26169332" w14:textId="77777777" w:rsidR="009510E4" w:rsidRDefault="00000000">
            <w:r>
              <w:rPr>
                <w:sz w:val="14"/>
              </w:rPr>
              <w:t>1</w:t>
            </w:r>
          </w:p>
        </w:tc>
        <w:tc>
          <w:tcPr>
            <w:tcW w:w="2249" w:type="dxa"/>
            <w:tcMar>
              <w:top w:w="45" w:type="dxa"/>
              <w:left w:w="70" w:type="dxa"/>
              <w:bottom w:w="45" w:type="dxa"/>
              <w:right w:w="70" w:type="dxa"/>
            </w:tcMar>
            <w:vAlign w:val="center"/>
          </w:tcPr>
          <w:p w14:paraId="4B19B590" w14:textId="77777777" w:rsidR="009510E4" w:rsidRDefault="00000000">
            <w:r>
              <w:rPr>
                <w:sz w:val="14"/>
              </w:rPr>
              <w:t>Approved / Not Started</w:t>
            </w:r>
          </w:p>
        </w:tc>
        <w:tc>
          <w:tcPr>
            <w:tcW w:w="2249" w:type="dxa"/>
            <w:tcMar>
              <w:top w:w="45" w:type="dxa"/>
              <w:left w:w="70" w:type="dxa"/>
              <w:bottom w:w="45" w:type="dxa"/>
              <w:right w:w="70" w:type="dxa"/>
            </w:tcMar>
            <w:vAlign w:val="center"/>
          </w:tcPr>
          <w:p w14:paraId="34572B55" w14:textId="77777777" w:rsidR="009510E4" w:rsidRDefault="00000000">
            <w:r>
              <w:rPr>
                <w:sz w:val="14"/>
              </w:rPr>
              <w:t>Employee</w:t>
            </w:r>
          </w:p>
        </w:tc>
        <w:tc>
          <w:tcPr>
            <w:tcW w:w="2249" w:type="dxa"/>
            <w:tcMar>
              <w:top w:w="45" w:type="dxa"/>
              <w:left w:w="70" w:type="dxa"/>
              <w:bottom w:w="45" w:type="dxa"/>
              <w:right w:w="70" w:type="dxa"/>
            </w:tcMar>
            <w:vAlign w:val="center"/>
          </w:tcPr>
          <w:p w14:paraId="0F262370" w14:textId="77777777" w:rsidR="009510E4" w:rsidRDefault="00000000">
            <w:r>
              <w:rPr>
                <w:sz w:val="14"/>
              </w:rPr>
              <w:t>EL-UC-008 / Request Cancellation of Approved Leave</w:t>
            </w:r>
          </w:p>
        </w:tc>
        <w:tc>
          <w:tcPr>
            <w:tcW w:w="2249" w:type="dxa"/>
            <w:tcMar>
              <w:top w:w="45" w:type="dxa"/>
              <w:left w:w="70" w:type="dxa"/>
              <w:bottom w:w="45" w:type="dxa"/>
              <w:right w:w="70" w:type="dxa"/>
            </w:tcMar>
            <w:vAlign w:val="center"/>
          </w:tcPr>
          <w:p w14:paraId="452A4512" w14:textId="77777777" w:rsidR="009510E4" w:rsidRDefault="00000000">
            <w:r>
              <w:rPr>
                <w:sz w:val="14"/>
              </w:rPr>
              <w:t>Cancellation eligible</w:t>
            </w:r>
          </w:p>
        </w:tc>
        <w:tc>
          <w:tcPr>
            <w:tcW w:w="2249" w:type="dxa"/>
            <w:tcMar>
              <w:top w:w="45" w:type="dxa"/>
              <w:left w:w="70" w:type="dxa"/>
              <w:bottom w:w="45" w:type="dxa"/>
              <w:right w:w="70" w:type="dxa"/>
            </w:tcMar>
            <w:vAlign w:val="center"/>
          </w:tcPr>
          <w:p w14:paraId="01A8A506" w14:textId="77777777" w:rsidR="009510E4" w:rsidRDefault="00000000">
            <w:r>
              <w:rPr>
                <w:sz w:val="14"/>
              </w:rPr>
              <w:t>Cancellation Pending — Unit Head Review</w:t>
            </w:r>
          </w:p>
        </w:tc>
        <w:tc>
          <w:tcPr>
            <w:tcW w:w="2249" w:type="dxa"/>
            <w:tcMar>
              <w:top w:w="45" w:type="dxa"/>
              <w:left w:w="70" w:type="dxa"/>
              <w:bottom w:w="45" w:type="dxa"/>
              <w:right w:w="70" w:type="dxa"/>
            </w:tcMar>
            <w:vAlign w:val="center"/>
          </w:tcPr>
          <w:p w14:paraId="3DCF96B8" w14:textId="77777777" w:rsidR="009510E4" w:rsidRDefault="00000000">
            <w:r>
              <w:rPr>
                <w:sz w:val="14"/>
              </w:rPr>
              <w:t>BR-EL-023</w:t>
            </w:r>
          </w:p>
        </w:tc>
      </w:tr>
      <w:tr w:rsidR="009510E4" w14:paraId="623B91DA" w14:textId="77777777">
        <w:trPr>
          <w:jc w:val="center"/>
        </w:trPr>
        <w:tc>
          <w:tcPr>
            <w:tcW w:w="2249" w:type="dxa"/>
            <w:tcMar>
              <w:top w:w="45" w:type="dxa"/>
              <w:left w:w="70" w:type="dxa"/>
              <w:bottom w:w="45" w:type="dxa"/>
              <w:right w:w="70" w:type="dxa"/>
            </w:tcMar>
            <w:vAlign w:val="center"/>
          </w:tcPr>
          <w:p w14:paraId="2CC716A4" w14:textId="77777777" w:rsidR="009510E4" w:rsidRDefault="00000000">
            <w:r>
              <w:rPr>
                <w:sz w:val="14"/>
              </w:rPr>
              <w:t>2</w:t>
            </w:r>
          </w:p>
        </w:tc>
        <w:tc>
          <w:tcPr>
            <w:tcW w:w="2249" w:type="dxa"/>
            <w:tcMar>
              <w:top w:w="45" w:type="dxa"/>
              <w:left w:w="70" w:type="dxa"/>
              <w:bottom w:w="45" w:type="dxa"/>
              <w:right w:w="70" w:type="dxa"/>
            </w:tcMar>
            <w:vAlign w:val="center"/>
          </w:tcPr>
          <w:p w14:paraId="6CBC6DBD" w14:textId="77777777" w:rsidR="009510E4" w:rsidRDefault="00000000">
            <w:r>
              <w:rPr>
                <w:sz w:val="14"/>
              </w:rPr>
              <w:t>Cancellation Pending — Unit Head Review</w:t>
            </w:r>
          </w:p>
        </w:tc>
        <w:tc>
          <w:tcPr>
            <w:tcW w:w="2249" w:type="dxa"/>
            <w:tcMar>
              <w:top w:w="45" w:type="dxa"/>
              <w:left w:w="70" w:type="dxa"/>
              <w:bottom w:w="45" w:type="dxa"/>
              <w:right w:w="70" w:type="dxa"/>
            </w:tcMar>
            <w:vAlign w:val="center"/>
          </w:tcPr>
          <w:p w14:paraId="13CAD589" w14:textId="77777777" w:rsidR="009510E4" w:rsidRDefault="00000000">
            <w:r>
              <w:rPr>
                <w:sz w:val="14"/>
              </w:rPr>
              <w:t>Unit Head</w:t>
            </w:r>
          </w:p>
        </w:tc>
        <w:tc>
          <w:tcPr>
            <w:tcW w:w="2249" w:type="dxa"/>
            <w:tcMar>
              <w:top w:w="45" w:type="dxa"/>
              <w:left w:w="70" w:type="dxa"/>
              <w:bottom w:w="45" w:type="dxa"/>
              <w:right w:w="70" w:type="dxa"/>
            </w:tcMar>
            <w:vAlign w:val="center"/>
          </w:tcPr>
          <w:p w14:paraId="676EB592"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1D3882D9" w14:textId="77777777" w:rsidR="009510E4" w:rsidRDefault="00000000">
            <w:r>
              <w:rPr>
                <w:sz w:val="14"/>
              </w:rPr>
              <w:t>Original leave Unit-Head-final; outcome = Approve cancellation</w:t>
            </w:r>
          </w:p>
        </w:tc>
        <w:tc>
          <w:tcPr>
            <w:tcW w:w="2249" w:type="dxa"/>
            <w:tcMar>
              <w:top w:w="45" w:type="dxa"/>
              <w:left w:w="70" w:type="dxa"/>
              <w:bottom w:w="45" w:type="dxa"/>
              <w:right w:w="70" w:type="dxa"/>
            </w:tcMar>
            <w:vAlign w:val="center"/>
          </w:tcPr>
          <w:p w14:paraId="1C008C63" w14:textId="77777777" w:rsidR="009510E4" w:rsidRDefault="00000000">
            <w:r>
              <w:rPr>
                <w:sz w:val="14"/>
              </w:rPr>
              <w:t>Cancelled; deducted balance restored/adjusted</w:t>
            </w:r>
          </w:p>
        </w:tc>
        <w:tc>
          <w:tcPr>
            <w:tcW w:w="2249" w:type="dxa"/>
            <w:tcMar>
              <w:top w:w="45" w:type="dxa"/>
              <w:left w:w="70" w:type="dxa"/>
              <w:bottom w:w="45" w:type="dxa"/>
              <w:right w:w="70" w:type="dxa"/>
            </w:tcMar>
            <w:vAlign w:val="center"/>
          </w:tcPr>
          <w:p w14:paraId="5C16655D" w14:textId="77777777" w:rsidR="009510E4" w:rsidRDefault="00000000">
            <w:r>
              <w:rPr>
                <w:sz w:val="14"/>
              </w:rPr>
              <w:t>BR-EL-016, BR-EL-023–024</w:t>
            </w:r>
          </w:p>
        </w:tc>
      </w:tr>
      <w:tr w:rsidR="009510E4" w14:paraId="67082860" w14:textId="77777777">
        <w:trPr>
          <w:jc w:val="center"/>
        </w:trPr>
        <w:tc>
          <w:tcPr>
            <w:tcW w:w="2249" w:type="dxa"/>
            <w:tcMar>
              <w:top w:w="45" w:type="dxa"/>
              <w:left w:w="70" w:type="dxa"/>
              <w:bottom w:w="45" w:type="dxa"/>
              <w:right w:w="70" w:type="dxa"/>
            </w:tcMar>
            <w:vAlign w:val="center"/>
          </w:tcPr>
          <w:p w14:paraId="225735B5" w14:textId="77777777" w:rsidR="009510E4" w:rsidRDefault="00000000">
            <w:r>
              <w:rPr>
                <w:sz w:val="14"/>
              </w:rPr>
              <w:t>3</w:t>
            </w:r>
          </w:p>
        </w:tc>
        <w:tc>
          <w:tcPr>
            <w:tcW w:w="2249" w:type="dxa"/>
            <w:tcMar>
              <w:top w:w="45" w:type="dxa"/>
              <w:left w:w="70" w:type="dxa"/>
              <w:bottom w:w="45" w:type="dxa"/>
              <w:right w:w="70" w:type="dxa"/>
            </w:tcMar>
            <w:vAlign w:val="center"/>
          </w:tcPr>
          <w:p w14:paraId="06B42E9C" w14:textId="77777777" w:rsidR="009510E4" w:rsidRDefault="00000000">
            <w:r>
              <w:rPr>
                <w:sz w:val="14"/>
              </w:rPr>
              <w:t>Cancellation Pending — Unit Head Review</w:t>
            </w:r>
          </w:p>
        </w:tc>
        <w:tc>
          <w:tcPr>
            <w:tcW w:w="2249" w:type="dxa"/>
            <w:tcMar>
              <w:top w:w="45" w:type="dxa"/>
              <w:left w:w="70" w:type="dxa"/>
              <w:bottom w:w="45" w:type="dxa"/>
              <w:right w:w="70" w:type="dxa"/>
            </w:tcMar>
            <w:vAlign w:val="center"/>
          </w:tcPr>
          <w:p w14:paraId="496CBF95" w14:textId="77777777" w:rsidR="009510E4" w:rsidRDefault="00000000">
            <w:r>
              <w:rPr>
                <w:sz w:val="14"/>
              </w:rPr>
              <w:t>Unit Head</w:t>
            </w:r>
          </w:p>
        </w:tc>
        <w:tc>
          <w:tcPr>
            <w:tcW w:w="2249" w:type="dxa"/>
            <w:tcMar>
              <w:top w:w="45" w:type="dxa"/>
              <w:left w:w="70" w:type="dxa"/>
              <w:bottom w:w="45" w:type="dxa"/>
              <w:right w:w="70" w:type="dxa"/>
            </w:tcMar>
            <w:vAlign w:val="center"/>
          </w:tcPr>
          <w:p w14:paraId="6BFE97B6"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210F0021" w14:textId="77777777" w:rsidR="009510E4" w:rsidRDefault="00000000">
            <w:r>
              <w:rPr>
                <w:sz w:val="14"/>
              </w:rPr>
              <w:t>Original leave Unit-Head-final; outcome = Reject cancellation</w:t>
            </w:r>
          </w:p>
        </w:tc>
        <w:tc>
          <w:tcPr>
            <w:tcW w:w="2249" w:type="dxa"/>
            <w:tcMar>
              <w:top w:w="45" w:type="dxa"/>
              <w:left w:w="70" w:type="dxa"/>
              <w:bottom w:w="45" w:type="dxa"/>
              <w:right w:w="70" w:type="dxa"/>
            </w:tcMar>
            <w:vAlign w:val="center"/>
          </w:tcPr>
          <w:p w14:paraId="5784B1C0" w14:textId="77777777" w:rsidR="009510E4" w:rsidRDefault="00000000">
            <w:r>
              <w:rPr>
                <w:sz w:val="14"/>
              </w:rPr>
              <w:t>Approved / Unchanged</w:t>
            </w:r>
          </w:p>
        </w:tc>
        <w:tc>
          <w:tcPr>
            <w:tcW w:w="2249" w:type="dxa"/>
            <w:tcMar>
              <w:top w:w="45" w:type="dxa"/>
              <w:left w:w="70" w:type="dxa"/>
              <w:bottom w:w="45" w:type="dxa"/>
              <w:right w:w="70" w:type="dxa"/>
            </w:tcMar>
            <w:vAlign w:val="center"/>
          </w:tcPr>
          <w:p w14:paraId="18A402B2" w14:textId="77777777" w:rsidR="009510E4" w:rsidRDefault="00000000">
            <w:r>
              <w:rPr>
                <w:sz w:val="14"/>
              </w:rPr>
              <w:t>BR-EL-016, BR-EL-023</w:t>
            </w:r>
          </w:p>
        </w:tc>
      </w:tr>
    </w:tbl>
    <w:p w14:paraId="3F01D02E" w14:textId="77777777" w:rsidR="009510E4" w:rsidRDefault="00000000">
      <w:pPr>
        <w:pStyle w:val="Heading3"/>
      </w:pPr>
      <w:r>
        <w:t>Workflow Diagram</w:t>
      </w:r>
    </w:p>
    <w:p w14:paraId="439C3E5E" w14:textId="77777777" w:rsidR="009510E4" w:rsidRDefault="00000000">
      <w:pPr>
        <w:jc w:val="center"/>
      </w:pPr>
      <w:r>
        <w:rPr>
          <w:noProof/>
        </w:rPr>
        <w:drawing>
          <wp:inline distT="0" distB="0" distL="0" distR="0" wp14:anchorId="371C9A80" wp14:editId="5F5FEC8D">
            <wp:extent cx="9601200" cy="12765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10.png"/>
                    <pic:cNvPicPr/>
                  </pic:nvPicPr>
                  <pic:blipFill>
                    <a:blip r:embed="rId15"/>
                    <a:stretch>
                      <a:fillRect/>
                    </a:stretch>
                  </pic:blipFill>
                  <pic:spPr>
                    <a:xfrm>
                      <a:off x="0" y="0"/>
                      <a:ext cx="9601200" cy="1276549"/>
                    </a:xfrm>
                    <a:prstGeom prst="rect">
                      <a:avLst/>
                    </a:prstGeom>
                  </pic:spPr>
                </pic:pic>
              </a:graphicData>
            </a:graphic>
          </wp:inline>
        </w:drawing>
      </w:r>
    </w:p>
    <w:p w14:paraId="5C1164D4" w14:textId="77777777" w:rsidR="009510E4" w:rsidRDefault="00000000">
      <w:pPr>
        <w:pStyle w:val="Heading2"/>
        <w:pageBreakBefore/>
      </w:pPr>
      <w:r>
        <w:lastRenderedPageBreak/>
        <w:t>BW-EL-11 — Higher-Sanction Approved-Leave Cancellation</w:t>
      </w:r>
    </w:p>
    <w:tbl>
      <w:tblPr>
        <w:tblStyle w:val="TableGrid"/>
        <w:tblW w:w="0" w:type="auto"/>
        <w:jc w:val="center"/>
        <w:tblLook w:val="04A0" w:firstRow="1" w:lastRow="0" w:firstColumn="1" w:lastColumn="0" w:noHBand="0" w:noVBand="1"/>
      </w:tblPr>
      <w:tblGrid>
        <w:gridCol w:w="7870"/>
        <w:gridCol w:w="7870"/>
      </w:tblGrid>
      <w:tr w:rsidR="009510E4" w14:paraId="6EF5731B" w14:textId="77777777">
        <w:trPr>
          <w:jc w:val="center"/>
        </w:trPr>
        <w:tc>
          <w:tcPr>
            <w:tcW w:w="7870" w:type="dxa"/>
            <w:shd w:val="clear" w:color="auto" w:fill="EEF4F8"/>
            <w:tcMar>
              <w:top w:w="45" w:type="dxa"/>
              <w:left w:w="70" w:type="dxa"/>
              <w:bottom w:w="45" w:type="dxa"/>
              <w:right w:w="70" w:type="dxa"/>
            </w:tcMar>
            <w:vAlign w:val="center"/>
          </w:tcPr>
          <w:p w14:paraId="2255FA33" w14:textId="77777777" w:rsidR="009510E4" w:rsidRDefault="00000000">
            <w:r>
              <w:rPr>
                <w:b/>
                <w:sz w:val="16"/>
              </w:rPr>
              <w:t>Type</w:t>
            </w:r>
          </w:p>
        </w:tc>
        <w:tc>
          <w:tcPr>
            <w:tcW w:w="7870" w:type="dxa"/>
            <w:tcMar>
              <w:top w:w="45" w:type="dxa"/>
              <w:left w:w="70" w:type="dxa"/>
              <w:bottom w:w="45" w:type="dxa"/>
              <w:right w:w="70" w:type="dxa"/>
            </w:tcMar>
            <w:vAlign w:val="center"/>
          </w:tcPr>
          <w:p w14:paraId="576C408E" w14:textId="77777777" w:rsidR="009510E4" w:rsidRDefault="00000000">
            <w:r>
              <w:rPr>
                <w:sz w:val="16"/>
              </w:rPr>
              <w:t>Basis</w:t>
            </w:r>
          </w:p>
        </w:tc>
      </w:tr>
      <w:tr w:rsidR="009510E4" w14:paraId="284BFA53" w14:textId="77777777">
        <w:trPr>
          <w:jc w:val="center"/>
        </w:trPr>
        <w:tc>
          <w:tcPr>
            <w:tcW w:w="7870" w:type="dxa"/>
            <w:shd w:val="clear" w:color="auto" w:fill="EEF4F8"/>
            <w:tcMar>
              <w:top w:w="45" w:type="dxa"/>
              <w:left w:w="70" w:type="dxa"/>
              <w:bottom w:w="45" w:type="dxa"/>
              <w:right w:w="70" w:type="dxa"/>
            </w:tcMar>
            <w:vAlign w:val="center"/>
          </w:tcPr>
          <w:p w14:paraId="594DC5BF" w14:textId="77777777" w:rsidR="009510E4" w:rsidRDefault="00000000">
            <w:r>
              <w:rPr>
                <w:b/>
                <w:sz w:val="16"/>
              </w:rPr>
              <w:t>Purpose / Scope</w:t>
            </w:r>
          </w:p>
        </w:tc>
        <w:tc>
          <w:tcPr>
            <w:tcW w:w="7870" w:type="dxa"/>
            <w:tcMar>
              <w:top w:w="45" w:type="dxa"/>
              <w:left w:w="70" w:type="dxa"/>
              <w:bottom w:w="45" w:type="dxa"/>
              <w:right w:w="70" w:type="dxa"/>
            </w:tcMar>
            <w:vAlign w:val="center"/>
          </w:tcPr>
          <w:p w14:paraId="17A822CE" w14:textId="77777777" w:rsidR="009510E4" w:rsidRDefault="00000000">
            <w:r>
              <w:rPr>
                <w:sz w:val="16"/>
              </w:rPr>
              <w:t>Process cancellation of an approved higher-sanction leave before its start through the applicable recommendation/routing hierarchy and final cancellation decision.</w:t>
            </w:r>
          </w:p>
        </w:tc>
      </w:tr>
      <w:tr w:rsidR="009510E4" w14:paraId="5EF5EF14" w14:textId="77777777">
        <w:trPr>
          <w:jc w:val="center"/>
        </w:trPr>
        <w:tc>
          <w:tcPr>
            <w:tcW w:w="7870" w:type="dxa"/>
            <w:shd w:val="clear" w:color="auto" w:fill="EEF4F8"/>
            <w:tcMar>
              <w:top w:w="45" w:type="dxa"/>
              <w:left w:w="70" w:type="dxa"/>
              <w:bottom w:w="45" w:type="dxa"/>
              <w:right w:w="70" w:type="dxa"/>
            </w:tcMar>
            <w:vAlign w:val="center"/>
          </w:tcPr>
          <w:p w14:paraId="05CF128E" w14:textId="77777777" w:rsidR="009510E4" w:rsidRDefault="00000000">
            <w:r>
              <w:rPr>
                <w:b/>
                <w:sz w:val="16"/>
              </w:rPr>
              <w:t>Trigger</w:t>
            </w:r>
          </w:p>
        </w:tc>
        <w:tc>
          <w:tcPr>
            <w:tcW w:w="7870" w:type="dxa"/>
            <w:tcMar>
              <w:top w:w="45" w:type="dxa"/>
              <w:left w:w="70" w:type="dxa"/>
              <w:bottom w:w="45" w:type="dxa"/>
              <w:right w:w="70" w:type="dxa"/>
            </w:tcMar>
            <w:vAlign w:val="center"/>
          </w:tcPr>
          <w:p w14:paraId="7407813D" w14:textId="77777777" w:rsidR="009510E4" w:rsidRDefault="00000000">
            <w:r>
              <w:rPr>
                <w:sz w:val="16"/>
              </w:rPr>
              <w:t>Employee requests cancellation of approved SCL/EL/COL/VL before its start.</w:t>
            </w:r>
          </w:p>
        </w:tc>
      </w:tr>
      <w:tr w:rsidR="009510E4" w14:paraId="273CE2D6" w14:textId="77777777">
        <w:trPr>
          <w:jc w:val="center"/>
        </w:trPr>
        <w:tc>
          <w:tcPr>
            <w:tcW w:w="7870" w:type="dxa"/>
            <w:shd w:val="clear" w:color="auto" w:fill="EEF4F8"/>
            <w:tcMar>
              <w:top w:w="45" w:type="dxa"/>
              <w:left w:w="70" w:type="dxa"/>
              <w:bottom w:w="45" w:type="dxa"/>
              <w:right w:w="70" w:type="dxa"/>
            </w:tcMar>
            <w:vAlign w:val="center"/>
          </w:tcPr>
          <w:p w14:paraId="1BE1BE17" w14:textId="77777777" w:rsidR="009510E4" w:rsidRDefault="00000000">
            <w:r>
              <w:rPr>
                <w:b/>
                <w:sz w:val="16"/>
              </w:rPr>
              <w:t>Participants</w:t>
            </w:r>
          </w:p>
        </w:tc>
        <w:tc>
          <w:tcPr>
            <w:tcW w:w="7870" w:type="dxa"/>
            <w:tcMar>
              <w:top w:w="45" w:type="dxa"/>
              <w:left w:w="70" w:type="dxa"/>
              <w:bottom w:w="45" w:type="dxa"/>
              <w:right w:w="70" w:type="dxa"/>
            </w:tcMar>
            <w:vAlign w:val="center"/>
          </w:tcPr>
          <w:p w14:paraId="3E463A71" w14:textId="77777777" w:rsidR="009510E4" w:rsidRDefault="00000000">
            <w:r>
              <w:rPr>
                <w:sz w:val="16"/>
              </w:rPr>
              <w:t>Employee; Unit Head; Establishment where configured; final Sanctioning Authority</w:t>
            </w:r>
          </w:p>
        </w:tc>
      </w:tr>
      <w:tr w:rsidR="009510E4" w14:paraId="1CE4D78D" w14:textId="77777777">
        <w:trPr>
          <w:jc w:val="center"/>
        </w:trPr>
        <w:tc>
          <w:tcPr>
            <w:tcW w:w="7870" w:type="dxa"/>
            <w:shd w:val="clear" w:color="auto" w:fill="EEF4F8"/>
            <w:tcMar>
              <w:top w:w="45" w:type="dxa"/>
              <w:left w:w="70" w:type="dxa"/>
              <w:bottom w:w="45" w:type="dxa"/>
              <w:right w:w="70" w:type="dxa"/>
            </w:tcMar>
            <w:vAlign w:val="center"/>
          </w:tcPr>
          <w:p w14:paraId="65D6E0CA" w14:textId="77777777" w:rsidR="009510E4" w:rsidRDefault="00000000">
            <w:r>
              <w:rPr>
                <w:b/>
                <w:sz w:val="16"/>
              </w:rPr>
              <w:t>Related Workflows</w:t>
            </w:r>
          </w:p>
        </w:tc>
        <w:tc>
          <w:tcPr>
            <w:tcW w:w="7870" w:type="dxa"/>
            <w:tcMar>
              <w:top w:w="45" w:type="dxa"/>
              <w:left w:w="70" w:type="dxa"/>
              <w:bottom w:w="45" w:type="dxa"/>
              <w:right w:w="70" w:type="dxa"/>
            </w:tcMar>
            <w:vAlign w:val="center"/>
          </w:tcPr>
          <w:p w14:paraId="7F7A964C" w14:textId="77777777" w:rsidR="009510E4" w:rsidRDefault="00000000">
            <w:r>
              <w:rPr>
                <w:sz w:val="16"/>
              </w:rPr>
              <w:t>CW-EL-02</w:t>
            </w:r>
          </w:p>
        </w:tc>
      </w:tr>
      <w:tr w:rsidR="009510E4" w14:paraId="2E360CAB" w14:textId="77777777">
        <w:trPr>
          <w:jc w:val="center"/>
        </w:trPr>
        <w:tc>
          <w:tcPr>
            <w:tcW w:w="7870" w:type="dxa"/>
            <w:shd w:val="clear" w:color="auto" w:fill="EEF4F8"/>
            <w:tcMar>
              <w:top w:w="45" w:type="dxa"/>
              <w:left w:w="70" w:type="dxa"/>
              <w:bottom w:w="45" w:type="dxa"/>
              <w:right w:w="70" w:type="dxa"/>
            </w:tcMar>
            <w:vAlign w:val="center"/>
          </w:tcPr>
          <w:p w14:paraId="122DEC1B" w14:textId="77777777" w:rsidR="009510E4" w:rsidRDefault="00000000">
            <w:r>
              <w:rPr>
                <w:b/>
                <w:sz w:val="16"/>
              </w:rPr>
              <w:t>Related CFRs</w:t>
            </w:r>
          </w:p>
        </w:tc>
        <w:tc>
          <w:tcPr>
            <w:tcW w:w="7870" w:type="dxa"/>
            <w:tcMar>
              <w:top w:w="45" w:type="dxa"/>
              <w:left w:w="70" w:type="dxa"/>
              <w:bottom w:w="45" w:type="dxa"/>
              <w:right w:w="70" w:type="dxa"/>
            </w:tcMar>
            <w:vAlign w:val="center"/>
          </w:tcPr>
          <w:p w14:paraId="06C77DE9" w14:textId="77777777" w:rsidR="009510E4" w:rsidRDefault="00000000">
            <w:r>
              <w:rPr>
                <w:sz w:val="16"/>
              </w:rPr>
              <w:t>CFR-EL-019</w:t>
            </w:r>
          </w:p>
        </w:tc>
      </w:tr>
      <w:tr w:rsidR="009510E4" w14:paraId="3967C636" w14:textId="77777777">
        <w:trPr>
          <w:jc w:val="center"/>
        </w:trPr>
        <w:tc>
          <w:tcPr>
            <w:tcW w:w="7870" w:type="dxa"/>
            <w:shd w:val="clear" w:color="auto" w:fill="EEF4F8"/>
            <w:tcMar>
              <w:top w:w="45" w:type="dxa"/>
              <w:left w:w="70" w:type="dxa"/>
              <w:bottom w:w="45" w:type="dxa"/>
              <w:right w:w="70" w:type="dxa"/>
            </w:tcMar>
            <w:vAlign w:val="center"/>
          </w:tcPr>
          <w:p w14:paraId="6A90B85C" w14:textId="77777777" w:rsidR="009510E4" w:rsidRDefault="00000000">
            <w:r>
              <w:rPr>
                <w:b/>
                <w:sz w:val="16"/>
              </w:rPr>
              <w:t>Related UCs</w:t>
            </w:r>
          </w:p>
        </w:tc>
        <w:tc>
          <w:tcPr>
            <w:tcW w:w="7870" w:type="dxa"/>
            <w:tcMar>
              <w:top w:w="45" w:type="dxa"/>
              <w:left w:w="70" w:type="dxa"/>
              <w:bottom w:w="45" w:type="dxa"/>
              <w:right w:w="70" w:type="dxa"/>
            </w:tcMar>
            <w:vAlign w:val="center"/>
          </w:tcPr>
          <w:p w14:paraId="4CFDA31F" w14:textId="77777777" w:rsidR="009510E4" w:rsidRDefault="00000000">
            <w:r>
              <w:rPr>
                <w:sz w:val="16"/>
              </w:rPr>
              <w:t>EL-UC-008, EL-UC-003, EL-UC-004, EL-UC-005</w:t>
            </w:r>
          </w:p>
        </w:tc>
      </w:tr>
      <w:tr w:rsidR="009510E4" w14:paraId="0FFD75B5" w14:textId="77777777">
        <w:trPr>
          <w:jc w:val="center"/>
        </w:trPr>
        <w:tc>
          <w:tcPr>
            <w:tcW w:w="7870" w:type="dxa"/>
            <w:shd w:val="clear" w:color="auto" w:fill="EEF4F8"/>
            <w:tcMar>
              <w:top w:w="45" w:type="dxa"/>
              <w:left w:w="70" w:type="dxa"/>
              <w:bottom w:w="45" w:type="dxa"/>
              <w:right w:w="70" w:type="dxa"/>
            </w:tcMar>
            <w:vAlign w:val="center"/>
          </w:tcPr>
          <w:p w14:paraId="5D2BD950" w14:textId="77777777" w:rsidR="009510E4" w:rsidRDefault="00000000">
            <w:r>
              <w:rPr>
                <w:b/>
                <w:sz w:val="16"/>
              </w:rPr>
              <w:t>Related BRs</w:t>
            </w:r>
          </w:p>
        </w:tc>
        <w:tc>
          <w:tcPr>
            <w:tcW w:w="7870" w:type="dxa"/>
            <w:tcMar>
              <w:top w:w="45" w:type="dxa"/>
              <w:left w:w="70" w:type="dxa"/>
              <w:bottom w:w="45" w:type="dxa"/>
              <w:right w:w="70" w:type="dxa"/>
            </w:tcMar>
            <w:vAlign w:val="center"/>
          </w:tcPr>
          <w:p w14:paraId="763CA7C7" w14:textId="77777777" w:rsidR="009510E4" w:rsidRDefault="00000000">
            <w:r>
              <w:rPr>
                <w:sz w:val="16"/>
              </w:rPr>
              <w:t>BR-EL-017–019, BR-EL-023–024, BR-EL-030</w:t>
            </w:r>
          </w:p>
        </w:tc>
      </w:tr>
    </w:tbl>
    <w:p w14:paraId="09995056"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2DBBABFA" w14:textId="77777777">
        <w:trPr>
          <w:jc w:val="center"/>
        </w:trPr>
        <w:tc>
          <w:tcPr>
            <w:tcW w:w="2249" w:type="dxa"/>
            <w:shd w:val="clear" w:color="auto" w:fill="D9EAF7"/>
            <w:tcMar>
              <w:top w:w="45" w:type="dxa"/>
              <w:left w:w="70" w:type="dxa"/>
              <w:bottom w:w="45" w:type="dxa"/>
              <w:right w:w="70" w:type="dxa"/>
            </w:tcMar>
            <w:vAlign w:val="center"/>
          </w:tcPr>
          <w:p w14:paraId="59ABB3D4"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2B1EBBE3"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551AAE35"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7B9A10AD"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607EAC7D"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76AC2A1F"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45D8EAFC" w14:textId="77777777" w:rsidR="009510E4" w:rsidRDefault="00000000">
            <w:r>
              <w:rPr>
                <w:b/>
                <w:sz w:val="14"/>
              </w:rPr>
              <w:t>BR Reference(s)</w:t>
            </w:r>
          </w:p>
        </w:tc>
      </w:tr>
      <w:tr w:rsidR="009510E4" w14:paraId="663967AA" w14:textId="77777777">
        <w:trPr>
          <w:jc w:val="center"/>
        </w:trPr>
        <w:tc>
          <w:tcPr>
            <w:tcW w:w="2249" w:type="dxa"/>
            <w:tcMar>
              <w:top w:w="45" w:type="dxa"/>
              <w:left w:w="70" w:type="dxa"/>
              <w:bottom w:w="45" w:type="dxa"/>
              <w:right w:w="70" w:type="dxa"/>
            </w:tcMar>
            <w:vAlign w:val="center"/>
          </w:tcPr>
          <w:p w14:paraId="13C154EA" w14:textId="77777777" w:rsidR="009510E4" w:rsidRDefault="00000000">
            <w:r>
              <w:rPr>
                <w:sz w:val="14"/>
              </w:rPr>
              <w:t>1</w:t>
            </w:r>
          </w:p>
        </w:tc>
        <w:tc>
          <w:tcPr>
            <w:tcW w:w="2249" w:type="dxa"/>
            <w:tcMar>
              <w:top w:w="45" w:type="dxa"/>
              <w:left w:w="70" w:type="dxa"/>
              <w:bottom w:w="45" w:type="dxa"/>
              <w:right w:w="70" w:type="dxa"/>
            </w:tcMar>
            <w:vAlign w:val="center"/>
          </w:tcPr>
          <w:p w14:paraId="7AE3463C" w14:textId="77777777" w:rsidR="009510E4" w:rsidRDefault="00000000">
            <w:r>
              <w:rPr>
                <w:sz w:val="14"/>
              </w:rPr>
              <w:t>Approved / Not Started</w:t>
            </w:r>
          </w:p>
        </w:tc>
        <w:tc>
          <w:tcPr>
            <w:tcW w:w="2249" w:type="dxa"/>
            <w:tcMar>
              <w:top w:w="45" w:type="dxa"/>
              <w:left w:w="70" w:type="dxa"/>
              <w:bottom w:w="45" w:type="dxa"/>
              <w:right w:w="70" w:type="dxa"/>
            </w:tcMar>
            <w:vAlign w:val="center"/>
          </w:tcPr>
          <w:p w14:paraId="7C0A5298" w14:textId="77777777" w:rsidR="009510E4" w:rsidRDefault="00000000">
            <w:r>
              <w:rPr>
                <w:sz w:val="14"/>
              </w:rPr>
              <w:t>Employee</w:t>
            </w:r>
          </w:p>
        </w:tc>
        <w:tc>
          <w:tcPr>
            <w:tcW w:w="2249" w:type="dxa"/>
            <w:tcMar>
              <w:top w:w="45" w:type="dxa"/>
              <w:left w:w="70" w:type="dxa"/>
              <w:bottom w:w="45" w:type="dxa"/>
              <w:right w:w="70" w:type="dxa"/>
            </w:tcMar>
            <w:vAlign w:val="center"/>
          </w:tcPr>
          <w:p w14:paraId="330F9984" w14:textId="77777777" w:rsidR="009510E4" w:rsidRDefault="00000000">
            <w:r>
              <w:rPr>
                <w:sz w:val="14"/>
              </w:rPr>
              <w:t>EL-UC-008 / Request Cancellation of Approved Leave</w:t>
            </w:r>
          </w:p>
        </w:tc>
        <w:tc>
          <w:tcPr>
            <w:tcW w:w="2249" w:type="dxa"/>
            <w:tcMar>
              <w:top w:w="45" w:type="dxa"/>
              <w:left w:w="70" w:type="dxa"/>
              <w:bottom w:w="45" w:type="dxa"/>
              <w:right w:w="70" w:type="dxa"/>
            </w:tcMar>
            <w:vAlign w:val="center"/>
          </w:tcPr>
          <w:p w14:paraId="78812003" w14:textId="77777777" w:rsidR="009510E4" w:rsidRDefault="00000000">
            <w:r>
              <w:rPr>
                <w:sz w:val="14"/>
              </w:rPr>
              <w:t>Cancellation eligible</w:t>
            </w:r>
          </w:p>
        </w:tc>
        <w:tc>
          <w:tcPr>
            <w:tcW w:w="2249" w:type="dxa"/>
            <w:tcMar>
              <w:top w:w="45" w:type="dxa"/>
              <w:left w:w="70" w:type="dxa"/>
              <w:bottom w:w="45" w:type="dxa"/>
              <w:right w:w="70" w:type="dxa"/>
            </w:tcMar>
            <w:vAlign w:val="center"/>
          </w:tcPr>
          <w:p w14:paraId="0CB602BD" w14:textId="77777777" w:rsidR="009510E4" w:rsidRDefault="00000000">
            <w:r>
              <w:rPr>
                <w:sz w:val="14"/>
              </w:rPr>
              <w:t>Cancellation Pending — Unit Head Review</w:t>
            </w:r>
          </w:p>
        </w:tc>
        <w:tc>
          <w:tcPr>
            <w:tcW w:w="2249" w:type="dxa"/>
            <w:tcMar>
              <w:top w:w="45" w:type="dxa"/>
              <w:left w:w="70" w:type="dxa"/>
              <w:bottom w:w="45" w:type="dxa"/>
              <w:right w:w="70" w:type="dxa"/>
            </w:tcMar>
            <w:vAlign w:val="center"/>
          </w:tcPr>
          <w:p w14:paraId="3D93B2A6" w14:textId="77777777" w:rsidR="009510E4" w:rsidRDefault="00000000">
            <w:r>
              <w:rPr>
                <w:sz w:val="14"/>
              </w:rPr>
              <w:t>BR-EL-023</w:t>
            </w:r>
          </w:p>
        </w:tc>
      </w:tr>
      <w:tr w:rsidR="009510E4" w14:paraId="57D39215" w14:textId="77777777">
        <w:trPr>
          <w:jc w:val="center"/>
        </w:trPr>
        <w:tc>
          <w:tcPr>
            <w:tcW w:w="2249" w:type="dxa"/>
            <w:tcMar>
              <w:top w:w="45" w:type="dxa"/>
              <w:left w:w="70" w:type="dxa"/>
              <w:bottom w:w="45" w:type="dxa"/>
              <w:right w:w="70" w:type="dxa"/>
            </w:tcMar>
            <w:vAlign w:val="center"/>
          </w:tcPr>
          <w:p w14:paraId="434ACB09" w14:textId="77777777" w:rsidR="009510E4" w:rsidRDefault="00000000">
            <w:r>
              <w:rPr>
                <w:sz w:val="14"/>
              </w:rPr>
              <w:t>2</w:t>
            </w:r>
          </w:p>
        </w:tc>
        <w:tc>
          <w:tcPr>
            <w:tcW w:w="2249" w:type="dxa"/>
            <w:tcMar>
              <w:top w:w="45" w:type="dxa"/>
              <w:left w:w="70" w:type="dxa"/>
              <w:bottom w:w="45" w:type="dxa"/>
              <w:right w:w="70" w:type="dxa"/>
            </w:tcMar>
            <w:vAlign w:val="center"/>
          </w:tcPr>
          <w:p w14:paraId="275BEFCA" w14:textId="77777777" w:rsidR="009510E4" w:rsidRDefault="00000000">
            <w:r>
              <w:rPr>
                <w:sz w:val="14"/>
              </w:rPr>
              <w:t>Cancellation Pending — Unit Head Review</w:t>
            </w:r>
          </w:p>
        </w:tc>
        <w:tc>
          <w:tcPr>
            <w:tcW w:w="2249" w:type="dxa"/>
            <w:tcMar>
              <w:top w:w="45" w:type="dxa"/>
              <w:left w:w="70" w:type="dxa"/>
              <w:bottom w:w="45" w:type="dxa"/>
              <w:right w:w="70" w:type="dxa"/>
            </w:tcMar>
            <w:vAlign w:val="center"/>
          </w:tcPr>
          <w:p w14:paraId="0D0AD1DB" w14:textId="77777777" w:rsidR="009510E4" w:rsidRDefault="00000000">
            <w:r>
              <w:rPr>
                <w:sz w:val="14"/>
              </w:rPr>
              <w:t>Unit Head</w:t>
            </w:r>
          </w:p>
        </w:tc>
        <w:tc>
          <w:tcPr>
            <w:tcW w:w="2249" w:type="dxa"/>
            <w:tcMar>
              <w:top w:w="45" w:type="dxa"/>
              <w:left w:w="70" w:type="dxa"/>
              <w:bottom w:w="45" w:type="dxa"/>
              <w:right w:w="70" w:type="dxa"/>
            </w:tcMar>
            <w:vAlign w:val="center"/>
          </w:tcPr>
          <w:p w14:paraId="73217E3F"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66F51FDC" w14:textId="77777777" w:rsidR="009510E4" w:rsidRDefault="00000000">
            <w:r>
              <w:rPr>
                <w:sz w:val="14"/>
              </w:rPr>
              <w:t>Higher-sanction cancellation; recommendation recorded; Establishment configured</w:t>
            </w:r>
          </w:p>
        </w:tc>
        <w:tc>
          <w:tcPr>
            <w:tcW w:w="2249" w:type="dxa"/>
            <w:tcMar>
              <w:top w:w="45" w:type="dxa"/>
              <w:left w:w="70" w:type="dxa"/>
              <w:bottom w:w="45" w:type="dxa"/>
              <w:right w:w="70" w:type="dxa"/>
            </w:tcMar>
            <w:vAlign w:val="center"/>
          </w:tcPr>
          <w:p w14:paraId="64D42731" w14:textId="77777777" w:rsidR="009510E4" w:rsidRDefault="00000000">
            <w:r>
              <w:rPr>
                <w:sz w:val="14"/>
              </w:rPr>
              <w:t>Cancellation Pending — Establishment</w:t>
            </w:r>
          </w:p>
        </w:tc>
        <w:tc>
          <w:tcPr>
            <w:tcW w:w="2249" w:type="dxa"/>
            <w:tcMar>
              <w:top w:w="45" w:type="dxa"/>
              <w:left w:w="70" w:type="dxa"/>
              <w:bottom w:w="45" w:type="dxa"/>
              <w:right w:w="70" w:type="dxa"/>
            </w:tcMar>
            <w:vAlign w:val="center"/>
          </w:tcPr>
          <w:p w14:paraId="39F06EB3" w14:textId="77777777" w:rsidR="009510E4" w:rsidRDefault="00000000">
            <w:r>
              <w:rPr>
                <w:sz w:val="14"/>
              </w:rPr>
              <w:t>BR-EL-017–019, BR-EL-023, BR-EL-030</w:t>
            </w:r>
          </w:p>
        </w:tc>
      </w:tr>
      <w:tr w:rsidR="009510E4" w14:paraId="6B746F53" w14:textId="77777777">
        <w:trPr>
          <w:jc w:val="center"/>
        </w:trPr>
        <w:tc>
          <w:tcPr>
            <w:tcW w:w="2249" w:type="dxa"/>
            <w:tcMar>
              <w:top w:w="45" w:type="dxa"/>
              <w:left w:w="70" w:type="dxa"/>
              <w:bottom w:w="45" w:type="dxa"/>
              <w:right w:w="70" w:type="dxa"/>
            </w:tcMar>
            <w:vAlign w:val="center"/>
          </w:tcPr>
          <w:p w14:paraId="6A980D49" w14:textId="77777777" w:rsidR="009510E4" w:rsidRDefault="00000000">
            <w:r>
              <w:rPr>
                <w:sz w:val="14"/>
              </w:rPr>
              <w:t>3</w:t>
            </w:r>
          </w:p>
        </w:tc>
        <w:tc>
          <w:tcPr>
            <w:tcW w:w="2249" w:type="dxa"/>
            <w:tcMar>
              <w:top w:w="45" w:type="dxa"/>
              <w:left w:w="70" w:type="dxa"/>
              <w:bottom w:w="45" w:type="dxa"/>
              <w:right w:w="70" w:type="dxa"/>
            </w:tcMar>
            <w:vAlign w:val="center"/>
          </w:tcPr>
          <w:p w14:paraId="6642ABAB" w14:textId="77777777" w:rsidR="009510E4" w:rsidRDefault="00000000">
            <w:r>
              <w:rPr>
                <w:sz w:val="14"/>
              </w:rPr>
              <w:t>Cancellation Pending — Unit Head Review</w:t>
            </w:r>
          </w:p>
        </w:tc>
        <w:tc>
          <w:tcPr>
            <w:tcW w:w="2249" w:type="dxa"/>
            <w:tcMar>
              <w:top w:w="45" w:type="dxa"/>
              <w:left w:w="70" w:type="dxa"/>
              <w:bottom w:w="45" w:type="dxa"/>
              <w:right w:w="70" w:type="dxa"/>
            </w:tcMar>
            <w:vAlign w:val="center"/>
          </w:tcPr>
          <w:p w14:paraId="26C0AC85" w14:textId="77777777" w:rsidR="009510E4" w:rsidRDefault="00000000">
            <w:r>
              <w:rPr>
                <w:sz w:val="14"/>
              </w:rPr>
              <w:t>Unit Head</w:t>
            </w:r>
          </w:p>
        </w:tc>
        <w:tc>
          <w:tcPr>
            <w:tcW w:w="2249" w:type="dxa"/>
            <w:tcMar>
              <w:top w:w="45" w:type="dxa"/>
              <w:left w:w="70" w:type="dxa"/>
              <w:bottom w:w="45" w:type="dxa"/>
              <w:right w:w="70" w:type="dxa"/>
            </w:tcMar>
            <w:vAlign w:val="center"/>
          </w:tcPr>
          <w:p w14:paraId="48A72549"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4F4E397C" w14:textId="77777777" w:rsidR="009510E4" w:rsidRDefault="00000000">
            <w:r>
              <w:rPr>
                <w:sz w:val="14"/>
              </w:rPr>
              <w:t>Higher-sanction cancellation; recommendation recorded; no Establishment step</w:t>
            </w:r>
          </w:p>
        </w:tc>
        <w:tc>
          <w:tcPr>
            <w:tcW w:w="2249" w:type="dxa"/>
            <w:tcMar>
              <w:top w:w="45" w:type="dxa"/>
              <w:left w:w="70" w:type="dxa"/>
              <w:bottom w:w="45" w:type="dxa"/>
              <w:right w:w="70" w:type="dxa"/>
            </w:tcMar>
            <w:vAlign w:val="center"/>
          </w:tcPr>
          <w:p w14:paraId="07002D55" w14:textId="77777777" w:rsidR="009510E4" w:rsidRDefault="00000000">
            <w:r>
              <w:rPr>
                <w:sz w:val="14"/>
              </w:rPr>
              <w:t>Cancellation Pending — Final Decision</w:t>
            </w:r>
          </w:p>
        </w:tc>
        <w:tc>
          <w:tcPr>
            <w:tcW w:w="2249" w:type="dxa"/>
            <w:tcMar>
              <w:top w:w="45" w:type="dxa"/>
              <w:left w:w="70" w:type="dxa"/>
              <w:bottom w:w="45" w:type="dxa"/>
              <w:right w:w="70" w:type="dxa"/>
            </w:tcMar>
            <w:vAlign w:val="center"/>
          </w:tcPr>
          <w:p w14:paraId="2CD7BCD8" w14:textId="77777777" w:rsidR="009510E4" w:rsidRDefault="00000000">
            <w:r>
              <w:rPr>
                <w:sz w:val="14"/>
              </w:rPr>
              <w:t>BR-EL-017–019, BR-EL-023, BR-EL-030</w:t>
            </w:r>
          </w:p>
        </w:tc>
      </w:tr>
      <w:tr w:rsidR="009510E4" w14:paraId="69A677D2" w14:textId="77777777">
        <w:trPr>
          <w:jc w:val="center"/>
        </w:trPr>
        <w:tc>
          <w:tcPr>
            <w:tcW w:w="2249" w:type="dxa"/>
            <w:tcMar>
              <w:top w:w="45" w:type="dxa"/>
              <w:left w:w="70" w:type="dxa"/>
              <w:bottom w:w="45" w:type="dxa"/>
              <w:right w:w="70" w:type="dxa"/>
            </w:tcMar>
            <w:vAlign w:val="center"/>
          </w:tcPr>
          <w:p w14:paraId="6CDFC094" w14:textId="77777777" w:rsidR="009510E4" w:rsidRDefault="00000000">
            <w:r>
              <w:rPr>
                <w:sz w:val="14"/>
              </w:rPr>
              <w:t>4</w:t>
            </w:r>
          </w:p>
        </w:tc>
        <w:tc>
          <w:tcPr>
            <w:tcW w:w="2249" w:type="dxa"/>
            <w:tcMar>
              <w:top w:w="45" w:type="dxa"/>
              <w:left w:w="70" w:type="dxa"/>
              <w:bottom w:w="45" w:type="dxa"/>
              <w:right w:w="70" w:type="dxa"/>
            </w:tcMar>
            <w:vAlign w:val="center"/>
          </w:tcPr>
          <w:p w14:paraId="5EEBF0AA" w14:textId="77777777" w:rsidR="009510E4" w:rsidRDefault="00000000">
            <w:r>
              <w:rPr>
                <w:sz w:val="14"/>
              </w:rPr>
              <w:t>Cancellation Pending — Establishment</w:t>
            </w:r>
          </w:p>
        </w:tc>
        <w:tc>
          <w:tcPr>
            <w:tcW w:w="2249" w:type="dxa"/>
            <w:tcMar>
              <w:top w:w="45" w:type="dxa"/>
              <w:left w:w="70" w:type="dxa"/>
              <w:bottom w:w="45" w:type="dxa"/>
              <w:right w:w="70" w:type="dxa"/>
            </w:tcMar>
            <w:vAlign w:val="center"/>
          </w:tcPr>
          <w:p w14:paraId="1C7C9030" w14:textId="77777777" w:rsidR="009510E4" w:rsidRDefault="00000000">
            <w:r>
              <w:rPr>
                <w:sz w:val="14"/>
              </w:rPr>
              <w:t>Establishment</w:t>
            </w:r>
          </w:p>
        </w:tc>
        <w:tc>
          <w:tcPr>
            <w:tcW w:w="2249" w:type="dxa"/>
            <w:tcMar>
              <w:top w:w="45" w:type="dxa"/>
              <w:left w:w="70" w:type="dxa"/>
              <w:bottom w:w="45" w:type="dxa"/>
              <w:right w:w="70" w:type="dxa"/>
            </w:tcMar>
            <w:vAlign w:val="center"/>
          </w:tcPr>
          <w:p w14:paraId="71B44086" w14:textId="77777777" w:rsidR="009510E4" w:rsidRDefault="00000000">
            <w:r>
              <w:rPr>
                <w:sz w:val="14"/>
              </w:rPr>
              <w:t>EL-UC-004 / Verify and Route Higher-Sanction Request</w:t>
            </w:r>
          </w:p>
        </w:tc>
        <w:tc>
          <w:tcPr>
            <w:tcW w:w="2249" w:type="dxa"/>
            <w:tcMar>
              <w:top w:w="45" w:type="dxa"/>
              <w:left w:w="70" w:type="dxa"/>
              <w:bottom w:w="45" w:type="dxa"/>
              <w:right w:w="70" w:type="dxa"/>
            </w:tcMar>
            <w:vAlign w:val="center"/>
          </w:tcPr>
          <w:p w14:paraId="2B1C52A3" w14:textId="77777777" w:rsidR="009510E4" w:rsidRDefault="00000000">
            <w:r>
              <w:rPr>
                <w:sz w:val="14"/>
              </w:rPr>
              <w:t>Routing context valid</w:t>
            </w:r>
          </w:p>
        </w:tc>
        <w:tc>
          <w:tcPr>
            <w:tcW w:w="2249" w:type="dxa"/>
            <w:tcMar>
              <w:top w:w="45" w:type="dxa"/>
              <w:left w:w="70" w:type="dxa"/>
              <w:bottom w:w="45" w:type="dxa"/>
              <w:right w:w="70" w:type="dxa"/>
            </w:tcMar>
            <w:vAlign w:val="center"/>
          </w:tcPr>
          <w:p w14:paraId="789AF7BA" w14:textId="77777777" w:rsidR="009510E4" w:rsidRDefault="00000000">
            <w:r>
              <w:rPr>
                <w:sz w:val="14"/>
              </w:rPr>
              <w:t>Cancellation Pending — Final Decision</w:t>
            </w:r>
          </w:p>
        </w:tc>
        <w:tc>
          <w:tcPr>
            <w:tcW w:w="2249" w:type="dxa"/>
            <w:tcMar>
              <w:top w:w="45" w:type="dxa"/>
              <w:left w:w="70" w:type="dxa"/>
              <w:bottom w:w="45" w:type="dxa"/>
              <w:right w:w="70" w:type="dxa"/>
            </w:tcMar>
            <w:vAlign w:val="center"/>
          </w:tcPr>
          <w:p w14:paraId="6C1E8378" w14:textId="77777777" w:rsidR="009510E4" w:rsidRDefault="00000000">
            <w:r>
              <w:rPr>
                <w:sz w:val="14"/>
              </w:rPr>
              <w:t>BR-EL-018–019, BR-EL-023, BR-EL-030</w:t>
            </w:r>
          </w:p>
        </w:tc>
      </w:tr>
      <w:tr w:rsidR="009510E4" w14:paraId="1F482652" w14:textId="77777777">
        <w:trPr>
          <w:jc w:val="center"/>
        </w:trPr>
        <w:tc>
          <w:tcPr>
            <w:tcW w:w="2249" w:type="dxa"/>
            <w:tcMar>
              <w:top w:w="45" w:type="dxa"/>
              <w:left w:w="70" w:type="dxa"/>
              <w:bottom w:w="45" w:type="dxa"/>
              <w:right w:w="70" w:type="dxa"/>
            </w:tcMar>
            <w:vAlign w:val="center"/>
          </w:tcPr>
          <w:p w14:paraId="324F9C6A" w14:textId="77777777" w:rsidR="009510E4" w:rsidRDefault="00000000">
            <w:r>
              <w:rPr>
                <w:sz w:val="14"/>
              </w:rPr>
              <w:t>5</w:t>
            </w:r>
          </w:p>
        </w:tc>
        <w:tc>
          <w:tcPr>
            <w:tcW w:w="2249" w:type="dxa"/>
            <w:tcMar>
              <w:top w:w="45" w:type="dxa"/>
              <w:left w:w="70" w:type="dxa"/>
              <w:bottom w:w="45" w:type="dxa"/>
              <w:right w:w="70" w:type="dxa"/>
            </w:tcMar>
            <w:vAlign w:val="center"/>
          </w:tcPr>
          <w:p w14:paraId="33306247" w14:textId="77777777" w:rsidR="009510E4" w:rsidRDefault="00000000">
            <w:r>
              <w:rPr>
                <w:sz w:val="14"/>
              </w:rPr>
              <w:t>Cancellation Pending — Final Decision</w:t>
            </w:r>
          </w:p>
        </w:tc>
        <w:tc>
          <w:tcPr>
            <w:tcW w:w="2249" w:type="dxa"/>
            <w:tcMar>
              <w:top w:w="45" w:type="dxa"/>
              <w:left w:w="70" w:type="dxa"/>
              <w:bottom w:w="45" w:type="dxa"/>
              <w:right w:w="70" w:type="dxa"/>
            </w:tcMar>
            <w:vAlign w:val="center"/>
          </w:tcPr>
          <w:p w14:paraId="62371A7A"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76FFAE9B"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49DA6CEA" w14:textId="77777777" w:rsidR="009510E4" w:rsidRDefault="00000000">
            <w:r>
              <w:rPr>
                <w:sz w:val="14"/>
              </w:rPr>
              <w:t>Outcome = Approve cancellation</w:t>
            </w:r>
          </w:p>
        </w:tc>
        <w:tc>
          <w:tcPr>
            <w:tcW w:w="2249" w:type="dxa"/>
            <w:tcMar>
              <w:top w:w="45" w:type="dxa"/>
              <w:left w:w="70" w:type="dxa"/>
              <w:bottom w:w="45" w:type="dxa"/>
              <w:right w:w="70" w:type="dxa"/>
            </w:tcMar>
            <w:vAlign w:val="center"/>
          </w:tcPr>
          <w:p w14:paraId="5B91298B" w14:textId="77777777" w:rsidR="009510E4" w:rsidRDefault="00000000">
            <w:r>
              <w:rPr>
                <w:sz w:val="14"/>
              </w:rPr>
              <w:t>Cancelled; deducted balance restored/adjusted</w:t>
            </w:r>
          </w:p>
        </w:tc>
        <w:tc>
          <w:tcPr>
            <w:tcW w:w="2249" w:type="dxa"/>
            <w:tcMar>
              <w:top w:w="45" w:type="dxa"/>
              <w:left w:w="70" w:type="dxa"/>
              <w:bottom w:w="45" w:type="dxa"/>
              <w:right w:w="70" w:type="dxa"/>
            </w:tcMar>
            <w:vAlign w:val="center"/>
          </w:tcPr>
          <w:p w14:paraId="6AF39FD9" w14:textId="77777777" w:rsidR="009510E4" w:rsidRDefault="00000000">
            <w:r>
              <w:rPr>
                <w:sz w:val="14"/>
              </w:rPr>
              <w:t>BR-EL-023–024</w:t>
            </w:r>
          </w:p>
        </w:tc>
      </w:tr>
      <w:tr w:rsidR="009510E4" w14:paraId="1F72CFE1" w14:textId="77777777">
        <w:trPr>
          <w:jc w:val="center"/>
        </w:trPr>
        <w:tc>
          <w:tcPr>
            <w:tcW w:w="2249" w:type="dxa"/>
            <w:tcMar>
              <w:top w:w="45" w:type="dxa"/>
              <w:left w:w="70" w:type="dxa"/>
              <w:bottom w:w="45" w:type="dxa"/>
              <w:right w:w="70" w:type="dxa"/>
            </w:tcMar>
            <w:vAlign w:val="center"/>
          </w:tcPr>
          <w:p w14:paraId="2DF2CD37" w14:textId="77777777" w:rsidR="009510E4" w:rsidRDefault="00000000">
            <w:r>
              <w:rPr>
                <w:sz w:val="14"/>
              </w:rPr>
              <w:t>6</w:t>
            </w:r>
          </w:p>
        </w:tc>
        <w:tc>
          <w:tcPr>
            <w:tcW w:w="2249" w:type="dxa"/>
            <w:tcMar>
              <w:top w:w="45" w:type="dxa"/>
              <w:left w:w="70" w:type="dxa"/>
              <w:bottom w:w="45" w:type="dxa"/>
              <w:right w:w="70" w:type="dxa"/>
            </w:tcMar>
            <w:vAlign w:val="center"/>
          </w:tcPr>
          <w:p w14:paraId="56B77E03" w14:textId="77777777" w:rsidR="009510E4" w:rsidRDefault="00000000">
            <w:r>
              <w:rPr>
                <w:sz w:val="14"/>
              </w:rPr>
              <w:t>Cancellation Pending — Final Decision</w:t>
            </w:r>
          </w:p>
        </w:tc>
        <w:tc>
          <w:tcPr>
            <w:tcW w:w="2249" w:type="dxa"/>
            <w:tcMar>
              <w:top w:w="45" w:type="dxa"/>
              <w:left w:w="70" w:type="dxa"/>
              <w:bottom w:w="45" w:type="dxa"/>
              <w:right w:w="70" w:type="dxa"/>
            </w:tcMar>
            <w:vAlign w:val="center"/>
          </w:tcPr>
          <w:p w14:paraId="586A1A6C"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79847932"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6A2A7CCE" w14:textId="77777777" w:rsidR="009510E4" w:rsidRDefault="00000000">
            <w:r>
              <w:rPr>
                <w:sz w:val="14"/>
              </w:rPr>
              <w:t>Outcome = Reject cancellation</w:t>
            </w:r>
          </w:p>
        </w:tc>
        <w:tc>
          <w:tcPr>
            <w:tcW w:w="2249" w:type="dxa"/>
            <w:tcMar>
              <w:top w:w="45" w:type="dxa"/>
              <w:left w:w="70" w:type="dxa"/>
              <w:bottom w:w="45" w:type="dxa"/>
              <w:right w:w="70" w:type="dxa"/>
            </w:tcMar>
            <w:vAlign w:val="center"/>
          </w:tcPr>
          <w:p w14:paraId="7B02DE99" w14:textId="77777777" w:rsidR="009510E4" w:rsidRDefault="00000000">
            <w:r>
              <w:rPr>
                <w:sz w:val="14"/>
              </w:rPr>
              <w:t>Approved / Unchanged</w:t>
            </w:r>
          </w:p>
        </w:tc>
        <w:tc>
          <w:tcPr>
            <w:tcW w:w="2249" w:type="dxa"/>
            <w:tcMar>
              <w:top w:w="45" w:type="dxa"/>
              <w:left w:w="70" w:type="dxa"/>
              <w:bottom w:w="45" w:type="dxa"/>
              <w:right w:w="70" w:type="dxa"/>
            </w:tcMar>
            <w:vAlign w:val="center"/>
          </w:tcPr>
          <w:p w14:paraId="382285C6" w14:textId="77777777" w:rsidR="009510E4" w:rsidRDefault="00000000">
            <w:r>
              <w:rPr>
                <w:sz w:val="14"/>
              </w:rPr>
              <w:t>BR-EL-023</w:t>
            </w:r>
          </w:p>
        </w:tc>
      </w:tr>
    </w:tbl>
    <w:p w14:paraId="129DA124" w14:textId="77777777" w:rsidR="009510E4" w:rsidRDefault="00000000">
      <w:pPr>
        <w:pStyle w:val="Heading3"/>
      </w:pPr>
      <w:r>
        <w:t>Workflow Diagram</w:t>
      </w:r>
    </w:p>
    <w:p w14:paraId="443B909C" w14:textId="77777777" w:rsidR="009510E4" w:rsidRDefault="00000000">
      <w:pPr>
        <w:jc w:val="center"/>
      </w:pPr>
      <w:r>
        <w:rPr>
          <w:noProof/>
        </w:rPr>
        <w:drawing>
          <wp:inline distT="0" distB="0" distL="0" distR="0" wp14:anchorId="7E02C512" wp14:editId="4B4F3A4D">
            <wp:extent cx="9601200" cy="7748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11.png"/>
                    <pic:cNvPicPr/>
                  </pic:nvPicPr>
                  <pic:blipFill>
                    <a:blip r:embed="rId16"/>
                    <a:stretch>
                      <a:fillRect/>
                    </a:stretch>
                  </pic:blipFill>
                  <pic:spPr>
                    <a:xfrm>
                      <a:off x="0" y="0"/>
                      <a:ext cx="9601200" cy="774891"/>
                    </a:xfrm>
                    <a:prstGeom prst="rect">
                      <a:avLst/>
                    </a:prstGeom>
                  </pic:spPr>
                </pic:pic>
              </a:graphicData>
            </a:graphic>
          </wp:inline>
        </w:drawing>
      </w:r>
    </w:p>
    <w:p w14:paraId="3C2782CB" w14:textId="77777777" w:rsidR="009510E4" w:rsidRDefault="00000000">
      <w:pPr>
        <w:pStyle w:val="Heading2"/>
        <w:pageBreakBefore/>
      </w:pPr>
      <w:r>
        <w:lastRenderedPageBreak/>
        <w:t>BW-EL-12 — Ongoing Leave Extension — No Substitute Gate</w:t>
      </w:r>
    </w:p>
    <w:tbl>
      <w:tblPr>
        <w:tblStyle w:val="TableGrid"/>
        <w:tblW w:w="0" w:type="auto"/>
        <w:jc w:val="center"/>
        <w:tblLook w:val="04A0" w:firstRow="1" w:lastRow="0" w:firstColumn="1" w:lastColumn="0" w:noHBand="0" w:noVBand="1"/>
      </w:tblPr>
      <w:tblGrid>
        <w:gridCol w:w="7870"/>
        <w:gridCol w:w="7870"/>
      </w:tblGrid>
      <w:tr w:rsidR="009510E4" w14:paraId="616E0346" w14:textId="77777777">
        <w:trPr>
          <w:jc w:val="center"/>
        </w:trPr>
        <w:tc>
          <w:tcPr>
            <w:tcW w:w="7870" w:type="dxa"/>
            <w:shd w:val="clear" w:color="auto" w:fill="EEF4F8"/>
            <w:tcMar>
              <w:top w:w="45" w:type="dxa"/>
              <w:left w:w="70" w:type="dxa"/>
              <w:bottom w:w="45" w:type="dxa"/>
              <w:right w:w="70" w:type="dxa"/>
            </w:tcMar>
            <w:vAlign w:val="center"/>
          </w:tcPr>
          <w:p w14:paraId="52D18295" w14:textId="77777777" w:rsidR="009510E4" w:rsidRDefault="00000000">
            <w:r>
              <w:rPr>
                <w:b/>
                <w:sz w:val="16"/>
              </w:rPr>
              <w:t>Type</w:t>
            </w:r>
          </w:p>
        </w:tc>
        <w:tc>
          <w:tcPr>
            <w:tcW w:w="7870" w:type="dxa"/>
            <w:tcMar>
              <w:top w:w="45" w:type="dxa"/>
              <w:left w:w="70" w:type="dxa"/>
              <w:bottom w:w="45" w:type="dxa"/>
              <w:right w:w="70" w:type="dxa"/>
            </w:tcMar>
            <w:vAlign w:val="center"/>
          </w:tcPr>
          <w:p w14:paraId="4A8B69FE" w14:textId="77777777" w:rsidR="009510E4" w:rsidRDefault="00000000">
            <w:r>
              <w:rPr>
                <w:sz w:val="16"/>
              </w:rPr>
              <w:t>Basis</w:t>
            </w:r>
          </w:p>
        </w:tc>
      </w:tr>
      <w:tr w:rsidR="009510E4" w14:paraId="00EFAF22" w14:textId="77777777">
        <w:trPr>
          <w:jc w:val="center"/>
        </w:trPr>
        <w:tc>
          <w:tcPr>
            <w:tcW w:w="7870" w:type="dxa"/>
            <w:shd w:val="clear" w:color="auto" w:fill="EEF4F8"/>
            <w:tcMar>
              <w:top w:w="45" w:type="dxa"/>
              <w:left w:w="70" w:type="dxa"/>
              <w:bottom w:w="45" w:type="dxa"/>
              <w:right w:w="70" w:type="dxa"/>
            </w:tcMar>
            <w:vAlign w:val="center"/>
          </w:tcPr>
          <w:p w14:paraId="548071A4" w14:textId="77777777" w:rsidR="009510E4" w:rsidRDefault="00000000">
            <w:r>
              <w:rPr>
                <w:b/>
                <w:sz w:val="16"/>
              </w:rPr>
              <w:t>Purpose / Scope</w:t>
            </w:r>
          </w:p>
        </w:tc>
        <w:tc>
          <w:tcPr>
            <w:tcW w:w="7870" w:type="dxa"/>
            <w:tcMar>
              <w:top w:w="45" w:type="dxa"/>
              <w:left w:w="70" w:type="dxa"/>
              <w:bottom w:w="45" w:type="dxa"/>
              <w:right w:w="70" w:type="dxa"/>
            </w:tcMar>
            <w:vAlign w:val="center"/>
          </w:tcPr>
          <w:p w14:paraId="5E9478EB" w14:textId="77777777" w:rsidR="009510E4" w:rsidRDefault="00000000">
            <w:r>
              <w:rPr>
                <w:sz w:val="16"/>
              </w:rPr>
              <w:t>Process an admissible EL/COL/VL extension not requiring substitute consent from submission through Unit Head recommendation and final sanction.</w:t>
            </w:r>
          </w:p>
        </w:tc>
      </w:tr>
      <w:tr w:rsidR="009510E4" w14:paraId="1B1C852C" w14:textId="77777777">
        <w:trPr>
          <w:jc w:val="center"/>
        </w:trPr>
        <w:tc>
          <w:tcPr>
            <w:tcW w:w="7870" w:type="dxa"/>
            <w:shd w:val="clear" w:color="auto" w:fill="EEF4F8"/>
            <w:tcMar>
              <w:top w:w="45" w:type="dxa"/>
              <w:left w:w="70" w:type="dxa"/>
              <w:bottom w:w="45" w:type="dxa"/>
              <w:right w:w="70" w:type="dxa"/>
            </w:tcMar>
            <w:vAlign w:val="center"/>
          </w:tcPr>
          <w:p w14:paraId="061E6413" w14:textId="77777777" w:rsidR="009510E4" w:rsidRDefault="00000000">
            <w:r>
              <w:rPr>
                <w:b/>
                <w:sz w:val="16"/>
              </w:rPr>
              <w:t>Trigger</w:t>
            </w:r>
          </w:p>
        </w:tc>
        <w:tc>
          <w:tcPr>
            <w:tcW w:w="7870" w:type="dxa"/>
            <w:tcMar>
              <w:top w:w="45" w:type="dxa"/>
              <w:left w:w="70" w:type="dxa"/>
              <w:bottom w:w="45" w:type="dxa"/>
              <w:right w:w="70" w:type="dxa"/>
            </w:tcMar>
            <w:vAlign w:val="center"/>
          </w:tcPr>
          <w:p w14:paraId="56F1F3A2" w14:textId="77777777" w:rsidR="009510E4" w:rsidRDefault="00000000">
            <w:r>
              <w:rPr>
                <w:sz w:val="16"/>
              </w:rPr>
              <w:t>Employee on ongoing EL/COL/VL requests additional leave time; substitute coverage is not required.</w:t>
            </w:r>
          </w:p>
        </w:tc>
      </w:tr>
      <w:tr w:rsidR="009510E4" w14:paraId="5DAF0DEC" w14:textId="77777777">
        <w:trPr>
          <w:jc w:val="center"/>
        </w:trPr>
        <w:tc>
          <w:tcPr>
            <w:tcW w:w="7870" w:type="dxa"/>
            <w:shd w:val="clear" w:color="auto" w:fill="EEF4F8"/>
            <w:tcMar>
              <w:top w:w="45" w:type="dxa"/>
              <w:left w:w="70" w:type="dxa"/>
              <w:bottom w:w="45" w:type="dxa"/>
              <w:right w:w="70" w:type="dxa"/>
            </w:tcMar>
            <w:vAlign w:val="center"/>
          </w:tcPr>
          <w:p w14:paraId="302DB21E" w14:textId="77777777" w:rsidR="009510E4" w:rsidRDefault="00000000">
            <w:r>
              <w:rPr>
                <w:b/>
                <w:sz w:val="16"/>
              </w:rPr>
              <w:t>Participants</w:t>
            </w:r>
          </w:p>
        </w:tc>
        <w:tc>
          <w:tcPr>
            <w:tcW w:w="7870" w:type="dxa"/>
            <w:tcMar>
              <w:top w:w="45" w:type="dxa"/>
              <w:left w:w="70" w:type="dxa"/>
              <w:bottom w:w="45" w:type="dxa"/>
              <w:right w:w="70" w:type="dxa"/>
            </w:tcMar>
            <w:vAlign w:val="center"/>
          </w:tcPr>
          <w:p w14:paraId="6416E729" w14:textId="77777777" w:rsidR="009510E4" w:rsidRDefault="00000000">
            <w:r>
              <w:rPr>
                <w:sz w:val="16"/>
              </w:rPr>
              <w:t>Employee; Unit Head; Establishment where configured; final Sanctioning Authority</w:t>
            </w:r>
          </w:p>
        </w:tc>
      </w:tr>
      <w:tr w:rsidR="009510E4" w14:paraId="0021FE36" w14:textId="77777777">
        <w:trPr>
          <w:jc w:val="center"/>
        </w:trPr>
        <w:tc>
          <w:tcPr>
            <w:tcW w:w="7870" w:type="dxa"/>
            <w:shd w:val="clear" w:color="auto" w:fill="EEF4F8"/>
            <w:tcMar>
              <w:top w:w="45" w:type="dxa"/>
              <w:left w:w="70" w:type="dxa"/>
              <w:bottom w:w="45" w:type="dxa"/>
              <w:right w:w="70" w:type="dxa"/>
            </w:tcMar>
            <w:vAlign w:val="center"/>
          </w:tcPr>
          <w:p w14:paraId="1FB60482" w14:textId="77777777" w:rsidR="009510E4" w:rsidRDefault="00000000">
            <w:r>
              <w:rPr>
                <w:b/>
                <w:sz w:val="16"/>
              </w:rPr>
              <w:t>Related Workflows</w:t>
            </w:r>
          </w:p>
        </w:tc>
        <w:tc>
          <w:tcPr>
            <w:tcW w:w="7870" w:type="dxa"/>
            <w:tcMar>
              <w:top w:w="45" w:type="dxa"/>
              <w:left w:w="70" w:type="dxa"/>
              <w:bottom w:w="45" w:type="dxa"/>
              <w:right w:w="70" w:type="dxa"/>
            </w:tcMar>
            <w:vAlign w:val="center"/>
          </w:tcPr>
          <w:p w14:paraId="24D7A6AD" w14:textId="77777777" w:rsidR="009510E4" w:rsidRDefault="00000000">
            <w:r>
              <w:rPr>
                <w:sz w:val="16"/>
              </w:rPr>
              <w:t>CW-EL-03</w:t>
            </w:r>
          </w:p>
        </w:tc>
      </w:tr>
      <w:tr w:rsidR="009510E4" w14:paraId="66A33498" w14:textId="77777777">
        <w:trPr>
          <w:jc w:val="center"/>
        </w:trPr>
        <w:tc>
          <w:tcPr>
            <w:tcW w:w="7870" w:type="dxa"/>
            <w:shd w:val="clear" w:color="auto" w:fill="EEF4F8"/>
            <w:tcMar>
              <w:top w:w="45" w:type="dxa"/>
              <w:left w:w="70" w:type="dxa"/>
              <w:bottom w:w="45" w:type="dxa"/>
              <w:right w:w="70" w:type="dxa"/>
            </w:tcMar>
            <w:vAlign w:val="center"/>
          </w:tcPr>
          <w:p w14:paraId="33221C69" w14:textId="77777777" w:rsidR="009510E4" w:rsidRDefault="00000000">
            <w:r>
              <w:rPr>
                <w:b/>
                <w:sz w:val="16"/>
              </w:rPr>
              <w:t>Related CFRs</w:t>
            </w:r>
          </w:p>
        </w:tc>
        <w:tc>
          <w:tcPr>
            <w:tcW w:w="7870" w:type="dxa"/>
            <w:tcMar>
              <w:top w:w="45" w:type="dxa"/>
              <w:left w:w="70" w:type="dxa"/>
              <w:bottom w:w="45" w:type="dxa"/>
              <w:right w:w="70" w:type="dxa"/>
            </w:tcMar>
            <w:vAlign w:val="center"/>
          </w:tcPr>
          <w:p w14:paraId="3EA8A3DD" w14:textId="77777777" w:rsidR="009510E4" w:rsidRDefault="00000000">
            <w:r>
              <w:rPr>
                <w:sz w:val="16"/>
              </w:rPr>
              <w:t>CFR-EL-020</w:t>
            </w:r>
          </w:p>
        </w:tc>
      </w:tr>
      <w:tr w:rsidR="009510E4" w14:paraId="1C510608" w14:textId="77777777">
        <w:trPr>
          <w:jc w:val="center"/>
        </w:trPr>
        <w:tc>
          <w:tcPr>
            <w:tcW w:w="7870" w:type="dxa"/>
            <w:shd w:val="clear" w:color="auto" w:fill="EEF4F8"/>
            <w:tcMar>
              <w:top w:w="45" w:type="dxa"/>
              <w:left w:w="70" w:type="dxa"/>
              <w:bottom w:w="45" w:type="dxa"/>
              <w:right w:w="70" w:type="dxa"/>
            </w:tcMar>
            <w:vAlign w:val="center"/>
          </w:tcPr>
          <w:p w14:paraId="1E2586DC" w14:textId="77777777" w:rsidR="009510E4" w:rsidRDefault="00000000">
            <w:r>
              <w:rPr>
                <w:b/>
                <w:sz w:val="16"/>
              </w:rPr>
              <w:t>Related UCs</w:t>
            </w:r>
          </w:p>
        </w:tc>
        <w:tc>
          <w:tcPr>
            <w:tcW w:w="7870" w:type="dxa"/>
            <w:tcMar>
              <w:top w:w="45" w:type="dxa"/>
              <w:left w:w="70" w:type="dxa"/>
              <w:bottom w:w="45" w:type="dxa"/>
              <w:right w:w="70" w:type="dxa"/>
            </w:tcMar>
            <w:vAlign w:val="center"/>
          </w:tcPr>
          <w:p w14:paraId="20B35F05" w14:textId="77777777" w:rsidR="009510E4" w:rsidRDefault="00000000">
            <w:r>
              <w:rPr>
                <w:sz w:val="16"/>
              </w:rPr>
              <w:t>EL-UC-009, EL-UC-003, EL-UC-004, EL-UC-005</w:t>
            </w:r>
          </w:p>
        </w:tc>
      </w:tr>
      <w:tr w:rsidR="009510E4" w14:paraId="5C976DB8" w14:textId="77777777">
        <w:trPr>
          <w:jc w:val="center"/>
        </w:trPr>
        <w:tc>
          <w:tcPr>
            <w:tcW w:w="7870" w:type="dxa"/>
            <w:shd w:val="clear" w:color="auto" w:fill="EEF4F8"/>
            <w:tcMar>
              <w:top w:w="45" w:type="dxa"/>
              <w:left w:w="70" w:type="dxa"/>
              <w:bottom w:w="45" w:type="dxa"/>
              <w:right w:w="70" w:type="dxa"/>
            </w:tcMar>
            <w:vAlign w:val="center"/>
          </w:tcPr>
          <w:p w14:paraId="6B6111C2" w14:textId="77777777" w:rsidR="009510E4" w:rsidRDefault="00000000">
            <w:r>
              <w:rPr>
                <w:b/>
                <w:sz w:val="16"/>
              </w:rPr>
              <w:t>Related BRs</w:t>
            </w:r>
          </w:p>
        </w:tc>
        <w:tc>
          <w:tcPr>
            <w:tcW w:w="7870" w:type="dxa"/>
            <w:tcMar>
              <w:top w:w="45" w:type="dxa"/>
              <w:left w:w="70" w:type="dxa"/>
              <w:bottom w:w="45" w:type="dxa"/>
              <w:right w:w="70" w:type="dxa"/>
            </w:tcMar>
            <w:vAlign w:val="center"/>
          </w:tcPr>
          <w:p w14:paraId="05F329CE" w14:textId="77777777" w:rsidR="009510E4" w:rsidRDefault="00000000">
            <w:r>
              <w:rPr>
                <w:sz w:val="16"/>
              </w:rPr>
              <w:t>BR-EL-001, BR-EL-005–013, BR-EL-017–019, BR-EL-025, BR-EL-030–031</w:t>
            </w:r>
          </w:p>
        </w:tc>
      </w:tr>
    </w:tbl>
    <w:p w14:paraId="38591A4A"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58189120" w14:textId="77777777">
        <w:trPr>
          <w:jc w:val="center"/>
        </w:trPr>
        <w:tc>
          <w:tcPr>
            <w:tcW w:w="2249" w:type="dxa"/>
            <w:shd w:val="clear" w:color="auto" w:fill="D9EAF7"/>
            <w:tcMar>
              <w:top w:w="45" w:type="dxa"/>
              <w:left w:w="70" w:type="dxa"/>
              <w:bottom w:w="45" w:type="dxa"/>
              <w:right w:w="70" w:type="dxa"/>
            </w:tcMar>
            <w:vAlign w:val="center"/>
          </w:tcPr>
          <w:p w14:paraId="4D5258AE"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6B20F635"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6A9237C7"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0672B61F"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79C17B28"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0E9E9AB5"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75A1B7E4" w14:textId="77777777" w:rsidR="009510E4" w:rsidRDefault="00000000">
            <w:r>
              <w:rPr>
                <w:b/>
                <w:sz w:val="14"/>
              </w:rPr>
              <w:t>BR Reference(s)</w:t>
            </w:r>
          </w:p>
        </w:tc>
      </w:tr>
      <w:tr w:rsidR="009510E4" w14:paraId="452B8B80" w14:textId="77777777">
        <w:trPr>
          <w:jc w:val="center"/>
        </w:trPr>
        <w:tc>
          <w:tcPr>
            <w:tcW w:w="2249" w:type="dxa"/>
            <w:tcMar>
              <w:top w:w="45" w:type="dxa"/>
              <w:left w:w="70" w:type="dxa"/>
              <w:bottom w:w="45" w:type="dxa"/>
              <w:right w:w="70" w:type="dxa"/>
            </w:tcMar>
            <w:vAlign w:val="center"/>
          </w:tcPr>
          <w:p w14:paraId="418456A9" w14:textId="77777777" w:rsidR="009510E4" w:rsidRDefault="00000000">
            <w:r>
              <w:rPr>
                <w:sz w:val="14"/>
              </w:rPr>
              <w:t>1</w:t>
            </w:r>
          </w:p>
        </w:tc>
        <w:tc>
          <w:tcPr>
            <w:tcW w:w="2249" w:type="dxa"/>
            <w:tcMar>
              <w:top w:w="45" w:type="dxa"/>
              <w:left w:w="70" w:type="dxa"/>
              <w:bottom w:w="45" w:type="dxa"/>
              <w:right w:w="70" w:type="dxa"/>
            </w:tcMar>
            <w:vAlign w:val="center"/>
          </w:tcPr>
          <w:p w14:paraId="0CFD69AA" w14:textId="77777777" w:rsidR="009510E4" w:rsidRDefault="00000000">
            <w:r>
              <w:rPr>
                <w:sz w:val="14"/>
              </w:rPr>
              <w:t>Ongoing EL/COL/VL</w:t>
            </w:r>
          </w:p>
        </w:tc>
        <w:tc>
          <w:tcPr>
            <w:tcW w:w="2249" w:type="dxa"/>
            <w:tcMar>
              <w:top w:w="45" w:type="dxa"/>
              <w:left w:w="70" w:type="dxa"/>
              <w:bottom w:w="45" w:type="dxa"/>
              <w:right w:w="70" w:type="dxa"/>
            </w:tcMar>
            <w:vAlign w:val="center"/>
          </w:tcPr>
          <w:p w14:paraId="70CB512F" w14:textId="77777777" w:rsidR="009510E4" w:rsidRDefault="00000000">
            <w:r>
              <w:rPr>
                <w:sz w:val="14"/>
              </w:rPr>
              <w:t>Employee</w:t>
            </w:r>
          </w:p>
        </w:tc>
        <w:tc>
          <w:tcPr>
            <w:tcW w:w="2249" w:type="dxa"/>
            <w:tcMar>
              <w:top w:w="45" w:type="dxa"/>
              <w:left w:w="70" w:type="dxa"/>
              <w:bottom w:w="45" w:type="dxa"/>
              <w:right w:w="70" w:type="dxa"/>
            </w:tcMar>
            <w:vAlign w:val="center"/>
          </w:tcPr>
          <w:p w14:paraId="42F65B48" w14:textId="77777777" w:rsidR="009510E4" w:rsidRDefault="00000000">
            <w:r>
              <w:rPr>
                <w:sz w:val="14"/>
              </w:rPr>
              <w:t>EL-UC-009 / Request Extension of Ongoing Leave</w:t>
            </w:r>
          </w:p>
        </w:tc>
        <w:tc>
          <w:tcPr>
            <w:tcW w:w="2249" w:type="dxa"/>
            <w:tcMar>
              <w:top w:w="45" w:type="dxa"/>
              <w:left w:w="70" w:type="dxa"/>
              <w:bottom w:w="45" w:type="dxa"/>
              <w:right w:w="70" w:type="dxa"/>
            </w:tcMar>
            <w:vAlign w:val="center"/>
          </w:tcPr>
          <w:p w14:paraId="00189F85" w14:textId="77777777" w:rsidR="009510E4" w:rsidRDefault="00000000">
            <w:r>
              <w:rPr>
                <w:sz w:val="14"/>
              </w:rPr>
              <w:t>Valid extension; no substitute required</w:t>
            </w:r>
          </w:p>
        </w:tc>
        <w:tc>
          <w:tcPr>
            <w:tcW w:w="2249" w:type="dxa"/>
            <w:tcMar>
              <w:top w:w="45" w:type="dxa"/>
              <w:left w:w="70" w:type="dxa"/>
              <w:bottom w:w="45" w:type="dxa"/>
              <w:right w:w="70" w:type="dxa"/>
            </w:tcMar>
            <w:vAlign w:val="center"/>
          </w:tcPr>
          <w:p w14:paraId="4BAC53EF"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2D1CCE85" w14:textId="77777777" w:rsidR="009510E4" w:rsidRDefault="00000000">
            <w:r>
              <w:rPr>
                <w:sz w:val="14"/>
              </w:rPr>
              <w:t>BR-EL-001, BR-EL-005–013, BR-EL-025, BR-EL-030–031</w:t>
            </w:r>
          </w:p>
        </w:tc>
      </w:tr>
      <w:tr w:rsidR="009510E4" w14:paraId="5D7777EB" w14:textId="77777777">
        <w:trPr>
          <w:jc w:val="center"/>
        </w:trPr>
        <w:tc>
          <w:tcPr>
            <w:tcW w:w="2249" w:type="dxa"/>
            <w:tcMar>
              <w:top w:w="45" w:type="dxa"/>
              <w:left w:w="70" w:type="dxa"/>
              <w:bottom w:w="45" w:type="dxa"/>
              <w:right w:w="70" w:type="dxa"/>
            </w:tcMar>
            <w:vAlign w:val="center"/>
          </w:tcPr>
          <w:p w14:paraId="32937668" w14:textId="77777777" w:rsidR="009510E4" w:rsidRDefault="00000000">
            <w:r>
              <w:rPr>
                <w:sz w:val="14"/>
              </w:rPr>
              <w:t>2</w:t>
            </w:r>
          </w:p>
        </w:tc>
        <w:tc>
          <w:tcPr>
            <w:tcW w:w="2249" w:type="dxa"/>
            <w:tcMar>
              <w:top w:w="45" w:type="dxa"/>
              <w:left w:w="70" w:type="dxa"/>
              <w:bottom w:w="45" w:type="dxa"/>
              <w:right w:w="70" w:type="dxa"/>
            </w:tcMar>
            <w:vAlign w:val="center"/>
          </w:tcPr>
          <w:p w14:paraId="5E324381"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49548FE4" w14:textId="77777777" w:rsidR="009510E4" w:rsidRDefault="00000000">
            <w:r>
              <w:rPr>
                <w:sz w:val="14"/>
              </w:rPr>
              <w:t>Unit Head</w:t>
            </w:r>
          </w:p>
        </w:tc>
        <w:tc>
          <w:tcPr>
            <w:tcW w:w="2249" w:type="dxa"/>
            <w:tcMar>
              <w:top w:w="45" w:type="dxa"/>
              <w:left w:w="70" w:type="dxa"/>
              <w:bottom w:w="45" w:type="dxa"/>
              <w:right w:w="70" w:type="dxa"/>
            </w:tcMar>
            <w:vAlign w:val="center"/>
          </w:tcPr>
          <w:p w14:paraId="4C210A79"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2A9BAC55" w14:textId="77777777" w:rsidR="009510E4" w:rsidRDefault="00000000">
            <w:r>
              <w:rPr>
                <w:sz w:val="14"/>
              </w:rPr>
              <w:t>Recommendation recorded; Establishment configured</w:t>
            </w:r>
          </w:p>
        </w:tc>
        <w:tc>
          <w:tcPr>
            <w:tcW w:w="2249" w:type="dxa"/>
            <w:tcMar>
              <w:top w:w="45" w:type="dxa"/>
              <w:left w:w="70" w:type="dxa"/>
              <w:bottom w:w="45" w:type="dxa"/>
              <w:right w:w="70" w:type="dxa"/>
            </w:tcMar>
            <w:vAlign w:val="center"/>
          </w:tcPr>
          <w:p w14:paraId="312F13B1" w14:textId="77777777" w:rsidR="009510E4" w:rsidRDefault="00000000">
            <w:r>
              <w:rPr>
                <w:sz w:val="14"/>
              </w:rPr>
              <w:t>Extension Pending — Establishment</w:t>
            </w:r>
          </w:p>
        </w:tc>
        <w:tc>
          <w:tcPr>
            <w:tcW w:w="2249" w:type="dxa"/>
            <w:tcMar>
              <w:top w:w="45" w:type="dxa"/>
              <w:left w:w="70" w:type="dxa"/>
              <w:bottom w:w="45" w:type="dxa"/>
              <w:right w:w="70" w:type="dxa"/>
            </w:tcMar>
            <w:vAlign w:val="center"/>
          </w:tcPr>
          <w:p w14:paraId="76134CD5" w14:textId="77777777" w:rsidR="009510E4" w:rsidRDefault="00000000">
            <w:r>
              <w:rPr>
                <w:sz w:val="14"/>
              </w:rPr>
              <w:t>BR-EL-017–019, BR-EL-025, BR-EL-030</w:t>
            </w:r>
          </w:p>
        </w:tc>
      </w:tr>
      <w:tr w:rsidR="009510E4" w14:paraId="6C99BE74" w14:textId="77777777">
        <w:trPr>
          <w:jc w:val="center"/>
        </w:trPr>
        <w:tc>
          <w:tcPr>
            <w:tcW w:w="2249" w:type="dxa"/>
            <w:tcMar>
              <w:top w:w="45" w:type="dxa"/>
              <w:left w:w="70" w:type="dxa"/>
              <w:bottom w:w="45" w:type="dxa"/>
              <w:right w:w="70" w:type="dxa"/>
            </w:tcMar>
            <w:vAlign w:val="center"/>
          </w:tcPr>
          <w:p w14:paraId="4B406BFB" w14:textId="77777777" w:rsidR="009510E4" w:rsidRDefault="00000000">
            <w:r>
              <w:rPr>
                <w:sz w:val="14"/>
              </w:rPr>
              <w:t>3</w:t>
            </w:r>
          </w:p>
        </w:tc>
        <w:tc>
          <w:tcPr>
            <w:tcW w:w="2249" w:type="dxa"/>
            <w:tcMar>
              <w:top w:w="45" w:type="dxa"/>
              <w:left w:w="70" w:type="dxa"/>
              <w:bottom w:w="45" w:type="dxa"/>
              <w:right w:w="70" w:type="dxa"/>
            </w:tcMar>
            <w:vAlign w:val="center"/>
          </w:tcPr>
          <w:p w14:paraId="017B4E76"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727DA2E9" w14:textId="77777777" w:rsidR="009510E4" w:rsidRDefault="00000000">
            <w:r>
              <w:rPr>
                <w:sz w:val="14"/>
              </w:rPr>
              <w:t>Unit Head</w:t>
            </w:r>
          </w:p>
        </w:tc>
        <w:tc>
          <w:tcPr>
            <w:tcW w:w="2249" w:type="dxa"/>
            <w:tcMar>
              <w:top w:w="45" w:type="dxa"/>
              <w:left w:w="70" w:type="dxa"/>
              <w:bottom w:w="45" w:type="dxa"/>
              <w:right w:w="70" w:type="dxa"/>
            </w:tcMar>
            <w:vAlign w:val="center"/>
          </w:tcPr>
          <w:p w14:paraId="58DFBEA1"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1AA100C8" w14:textId="77777777" w:rsidR="009510E4" w:rsidRDefault="00000000">
            <w:r>
              <w:rPr>
                <w:sz w:val="14"/>
              </w:rPr>
              <w:t>Recommendation recorded; no Establishment step</w:t>
            </w:r>
          </w:p>
        </w:tc>
        <w:tc>
          <w:tcPr>
            <w:tcW w:w="2249" w:type="dxa"/>
            <w:tcMar>
              <w:top w:w="45" w:type="dxa"/>
              <w:left w:w="70" w:type="dxa"/>
              <w:bottom w:w="45" w:type="dxa"/>
              <w:right w:w="70" w:type="dxa"/>
            </w:tcMar>
            <w:vAlign w:val="center"/>
          </w:tcPr>
          <w:p w14:paraId="2DA7A76A"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13CE4E2D" w14:textId="77777777" w:rsidR="009510E4" w:rsidRDefault="00000000">
            <w:r>
              <w:rPr>
                <w:sz w:val="14"/>
              </w:rPr>
              <w:t>BR-EL-017–019, BR-EL-025, BR-EL-030</w:t>
            </w:r>
          </w:p>
        </w:tc>
      </w:tr>
      <w:tr w:rsidR="009510E4" w14:paraId="6ED8CE65" w14:textId="77777777">
        <w:trPr>
          <w:jc w:val="center"/>
        </w:trPr>
        <w:tc>
          <w:tcPr>
            <w:tcW w:w="2249" w:type="dxa"/>
            <w:tcMar>
              <w:top w:w="45" w:type="dxa"/>
              <w:left w:w="70" w:type="dxa"/>
              <w:bottom w:w="45" w:type="dxa"/>
              <w:right w:w="70" w:type="dxa"/>
            </w:tcMar>
            <w:vAlign w:val="center"/>
          </w:tcPr>
          <w:p w14:paraId="612C6B7D" w14:textId="77777777" w:rsidR="009510E4" w:rsidRDefault="00000000">
            <w:r>
              <w:rPr>
                <w:sz w:val="14"/>
              </w:rPr>
              <w:t>4</w:t>
            </w:r>
          </w:p>
        </w:tc>
        <w:tc>
          <w:tcPr>
            <w:tcW w:w="2249" w:type="dxa"/>
            <w:tcMar>
              <w:top w:w="45" w:type="dxa"/>
              <w:left w:w="70" w:type="dxa"/>
              <w:bottom w:w="45" w:type="dxa"/>
              <w:right w:w="70" w:type="dxa"/>
            </w:tcMar>
            <w:vAlign w:val="center"/>
          </w:tcPr>
          <w:p w14:paraId="0024844A" w14:textId="77777777" w:rsidR="009510E4" w:rsidRDefault="00000000">
            <w:r>
              <w:rPr>
                <w:sz w:val="14"/>
              </w:rPr>
              <w:t>Extension Pending — Establishment</w:t>
            </w:r>
          </w:p>
        </w:tc>
        <w:tc>
          <w:tcPr>
            <w:tcW w:w="2249" w:type="dxa"/>
            <w:tcMar>
              <w:top w:w="45" w:type="dxa"/>
              <w:left w:w="70" w:type="dxa"/>
              <w:bottom w:w="45" w:type="dxa"/>
              <w:right w:w="70" w:type="dxa"/>
            </w:tcMar>
            <w:vAlign w:val="center"/>
          </w:tcPr>
          <w:p w14:paraId="13F3B140" w14:textId="77777777" w:rsidR="009510E4" w:rsidRDefault="00000000">
            <w:r>
              <w:rPr>
                <w:sz w:val="14"/>
              </w:rPr>
              <w:t>Establishment</w:t>
            </w:r>
          </w:p>
        </w:tc>
        <w:tc>
          <w:tcPr>
            <w:tcW w:w="2249" w:type="dxa"/>
            <w:tcMar>
              <w:top w:w="45" w:type="dxa"/>
              <w:left w:w="70" w:type="dxa"/>
              <w:bottom w:w="45" w:type="dxa"/>
              <w:right w:w="70" w:type="dxa"/>
            </w:tcMar>
            <w:vAlign w:val="center"/>
          </w:tcPr>
          <w:p w14:paraId="06E397BB" w14:textId="77777777" w:rsidR="009510E4" w:rsidRDefault="00000000">
            <w:r>
              <w:rPr>
                <w:sz w:val="14"/>
              </w:rPr>
              <w:t>EL-UC-004 / Verify and Route Higher-Sanction Request</w:t>
            </w:r>
          </w:p>
        </w:tc>
        <w:tc>
          <w:tcPr>
            <w:tcW w:w="2249" w:type="dxa"/>
            <w:tcMar>
              <w:top w:w="45" w:type="dxa"/>
              <w:left w:w="70" w:type="dxa"/>
              <w:bottom w:w="45" w:type="dxa"/>
              <w:right w:w="70" w:type="dxa"/>
            </w:tcMar>
            <w:vAlign w:val="center"/>
          </w:tcPr>
          <w:p w14:paraId="64409A9C" w14:textId="77777777" w:rsidR="009510E4" w:rsidRDefault="00000000">
            <w:r>
              <w:rPr>
                <w:sz w:val="14"/>
              </w:rPr>
              <w:t>Routing context valid</w:t>
            </w:r>
          </w:p>
        </w:tc>
        <w:tc>
          <w:tcPr>
            <w:tcW w:w="2249" w:type="dxa"/>
            <w:tcMar>
              <w:top w:w="45" w:type="dxa"/>
              <w:left w:w="70" w:type="dxa"/>
              <w:bottom w:w="45" w:type="dxa"/>
              <w:right w:w="70" w:type="dxa"/>
            </w:tcMar>
            <w:vAlign w:val="center"/>
          </w:tcPr>
          <w:p w14:paraId="1D782F1E"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26B452CA" w14:textId="77777777" w:rsidR="009510E4" w:rsidRDefault="00000000">
            <w:r>
              <w:rPr>
                <w:sz w:val="14"/>
              </w:rPr>
              <w:t>BR-EL-018–019, BR-EL-025, BR-EL-030</w:t>
            </w:r>
          </w:p>
        </w:tc>
      </w:tr>
      <w:tr w:rsidR="009510E4" w14:paraId="13252DA7" w14:textId="77777777">
        <w:trPr>
          <w:jc w:val="center"/>
        </w:trPr>
        <w:tc>
          <w:tcPr>
            <w:tcW w:w="2249" w:type="dxa"/>
            <w:tcMar>
              <w:top w:w="45" w:type="dxa"/>
              <w:left w:w="70" w:type="dxa"/>
              <w:bottom w:w="45" w:type="dxa"/>
              <w:right w:w="70" w:type="dxa"/>
            </w:tcMar>
            <w:vAlign w:val="center"/>
          </w:tcPr>
          <w:p w14:paraId="0E72EFAE" w14:textId="77777777" w:rsidR="009510E4" w:rsidRDefault="00000000">
            <w:r>
              <w:rPr>
                <w:sz w:val="14"/>
              </w:rPr>
              <w:t>5</w:t>
            </w:r>
          </w:p>
        </w:tc>
        <w:tc>
          <w:tcPr>
            <w:tcW w:w="2249" w:type="dxa"/>
            <w:tcMar>
              <w:top w:w="45" w:type="dxa"/>
              <w:left w:w="70" w:type="dxa"/>
              <w:bottom w:w="45" w:type="dxa"/>
              <w:right w:w="70" w:type="dxa"/>
            </w:tcMar>
            <w:vAlign w:val="center"/>
          </w:tcPr>
          <w:p w14:paraId="6A61AAC5"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3FE12920"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3BF37722"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062E2A46" w14:textId="77777777" w:rsidR="009510E4" w:rsidRDefault="00000000">
            <w:r>
              <w:rPr>
                <w:sz w:val="14"/>
              </w:rPr>
              <w:t>Outcome = Approve</w:t>
            </w:r>
          </w:p>
        </w:tc>
        <w:tc>
          <w:tcPr>
            <w:tcW w:w="2249" w:type="dxa"/>
            <w:tcMar>
              <w:top w:w="45" w:type="dxa"/>
              <w:left w:w="70" w:type="dxa"/>
              <w:bottom w:w="45" w:type="dxa"/>
              <w:right w:w="70" w:type="dxa"/>
            </w:tcMar>
            <w:vAlign w:val="center"/>
          </w:tcPr>
          <w:p w14:paraId="34186784" w14:textId="77777777" w:rsidR="009510E4" w:rsidRDefault="00000000">
            <w:r>
              <w:rPr>
                <w:sz w:val="14"/>
              </w:rPr>
              <w:t>Extended Leave in Effect — Incremental Period Posted</w:t>
            </w:r>
          </w:p>
        </w:tc>
        <w:tc>
          <w:tcPr>
            <w:tcW w:w="2249" w:type="dxa"/>
            <w:tcMar>
              <w:top w:w="45" w:type="dxa"/>
              <w:left w:w="70" w:type="dxa"/>
              <w:bottom w:w="45" w:type="dxa"/>
              <w:right w:w="70" w:type="dxa"/>
            </w:tcMar>
            <w:vAlign w:val="center"/>
          </w:tcPr>
          <w:p w14:paraId="2748139D" w14:textId="77777777" w:rsidR="009510E4" w:rsidRDefault="00000000">
            <w:r>
              <w:rPr>
                <w:sz w:val="14"/>
              </w:rPr>
              <w:t>BR-EL-025</w:t>
            </w:r>
          </w:p>
        </w:tc>
      </w:tr>
      <w:tr w:rsidR="009510E4" w14:paraId="3AFFCB0F" w14:textId="77777777">
        <w:trPr>
          <w:jc w:val="center"/>
        </w:trPr>
        <w:tc>
          <w:tcPr>
            <w:tcW w:w="2249" w:type="dxa"/>
            <w:tcMar>
              <w:top w:w="45" w:type="dxa"/>
              <w:left w:w="70" w:type="dxa"/>
              <w:bottom w:w="45" w:type="dxa"/>
              <w:right w:w="70" w:type="dxa"/>
            </w:tcMar>
            <w:vAlign w:val="center"/>
          </w:tcPr>
          <w:p w14:paraId="14551B50" w14:textId="77777777" w:rsidR="009510E4" w:rsidRDefault="00000000">
            <w:r>
              <w:rPr>
                <w:sz w:val="14"/>
              </w:rPr>
              <w:t>6</w:t>
            </w:r>
          </w:p>
        </w:tc>
        <w:tc>
          <w:tcPr>
            <w:tcW w:w="2249" w:type="dxa"/>
            <w:tcMar>
              <w:top w:w="45" w:type="dxa"/>
              <w:left w:w="70" w:type="dxa"/>
              <w:bottom w:w="45" w:type="dxa"/>
              <w:right w:w="70" w:type="dxa"/>
            </w:tcMar>
            <w:vAlign w:val="center"/>
          </w:tcPr>
          <w:p w14:paraId="20059605"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1158FC03"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1DC8A96D"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36188620" w14:textId="77777777" w:rsidR="009510E4" w:rsidRDefault="00000000">
            <w:r>
              <w:rPr>
                <w:sz w:val="14"/>
              </w:rPr>
              <w:t>Outcome = Reject</w:t>
            </w:r>
          </w:p>
        </w:tc>
        <w:tc>
          <w:tcPr>
            <w:tcW w:w="2249" w:type="dxa"/>
            <w:tcMar>
              <w:top w:w="45" w:type="dxa"/>
              <w:left w:w="70" w:type="dxa"/>
              <w:bottom w:w="45" w:type="dxa"/>
              <w:right w:w="70" w:type="dxa"/>
            </w:tcMar>
            <w:vAlign w:val="center"/>
          </w:tcPr>
          <w:p w14:paraId="65DE570F" w14:textId="77777777" w:rsidR="009510E4" w:rsidRDefault="00000000">
            <w:r>
              <w:rPr>
                <w:sz w:val="14"/>
              </w:rPr>
              <w:t>Original Ongoing Leave Unchanged</w:t>
            </w:r>
          </w:p>
        </w:tc>
        <w:tc>
          <w:tcPr>
            <w:tcW w:w="2249" w:type="dxa"/>
            <w:tcMar>
              <w:top w:w="45" w:type="dxa"/>
              <w:left w:w="70" w:type="dxa"/>
              <w:bottom w:w="45" w:type="dxa"/>
              <w:right w:w="70" w:type="dxa"/>
            </w:tcMar>
            <w:vAlign w:val="center"/>
          </w:tcPr>
          <w:p w14:paraId="1DBEC7B2" w14:textId="77777777" w:rsidR="009510E4" w:rsidRDefault="00000000">
            <w:r>
              <w:rPr>
                <w:sz w:val="14"/>
              </w:rPr>
              <w:t>BR-EL-025</w:t>
            </w:r>
          </w:p>
        </w:tc>
      </w:tr>
    </w:tbl>
    <w:p w14:paraId="021DDEA9" w14:textId="77777777" w:rsidR="009510E4" w:rsidRDefault="00000000">
      <w:pPr>
        <w:pStyle w:val="Heading3"/>
      </w:pPr>
      <w:r>
        <w:t>Workflow Diagram</w:t>
      </w:r>
    </w:p>
    <w:p w14:paraId="4EF3B590" w14:textId="77777777" w:rsidR="009510E4" w:rsidRDefault="00000000">
      <w:pPr>
        <w:jc w:val="center"/>
      </w:pPr>
      <w:r>
        <w:rPr>
          <w:noProof/>
        </w:rPr>
        <w:drawing>
          <wp:inline distT="0" distB="0" distL="0" distR="0" wp14:anchorId="397C7211" wp14:editId="7630C4B3">
            <wp:extent cx="9601200" cy="8669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12.png"/>
                    <pic:cNvPicPr/>
                  </pic:nvPicPr>
                  <pic:blipFill>
                    <a:blip r:embed="rId17"/>
                    <a:stretch>
                      <a:fillRect/>
                    </a:stretch>
                  </pic:blipFill>
                  <pic:spPr>
                    <a:xfrm>
                      <a:off x="0" y="0"/>
                      <a:ext cx="9601200" cy="866935"/>
                    </a:xfrm>
                    <a:prstGeom prst="rect">
                      <a:avLst/>
                    </a:prstGeom>
                  </pic:spPr>
                </pic:pic>
              </a:graphicData>
            </a:graphic>
          </wp:inline>
        </w:drawing>
      </w:r>
    </w:p>
    <w:p w14:paraId="768929AE" w14:textId="77777777" w:rsidR="009510E4" w:rsidRDefault="00000000">
      <w:pPr>
        <w:pStyle w:val="Heading2"/>
        <w:pageBreakBefore/>
      </w:pPr>
      <w:r>
        <w:lastRenderedPageBreak/>
        <w:t>BW-EL-13 — Ongoing Leave Extension — Substitute Accepted (No Loop)</w:t>
      </w:r>
    </w:p>
    <w:tbl>
      <w:tblPr>
        <w:tblStyle w:val="TableGrid"/>
        <w:tblW w:w="0" w:type="auto"/>
        <w:jc w:val="center"/>
        <w:tblLook w:val="04A0" w:firstRow="1" w:lastRow="0" w:firstColumn="1" w:lastColumn="0" w:noHBand="0" w:noVBand="1"/>
      </w:tblPr>
      <w:tblGrid>
        <w:gridCol w:w="7870"/>
        <w:gridCol w:w="7870"/>
      </w:tblGrid>
      <w:tr w:rsidR="009510E4" w14:paraId="5284BCFE" w14:textId="77777777">
        <w:trPr>
          <w:jc w:val="center"/>
        </w:trPr>
        <w:tc>
          <w:tcPr>
            <w:tcW w:w="7870" w:type="dxa"/>
            <w:shd w:val="clear" w:color="auto" w:fill="EEF4F8"/>
            <w:tcMar>
              <w:top w:w="45" w:type="dxa"/>
              <w:left w:w="70" w:type="dxa"/>
              <w:bottom w:w="45" w:type="dxa"/>
              <w:right w:w="70" w:type="dxa"/>
            </w:tcMar>
            <w:vAlign w:val="center"/>
          </w:tcPr>
          <w:p w14:paraId="0710FD4A" w14:textId="77777777" w:rsidR="009510E4" w:rsidRDefault="00000000">
            <w:r>
              <w:rPr>
                <w:b/>
                <w:sz w:val="16"/>
              </w:rPr>
              <w:t>Type</w:t>
            </w:r>
          </w:p>
        </w:tc>
        <w:tc>
          <w:tcPr>
            <w:tcW w:w="7870" w:type="dxa"/>
            <w:tcMar>
              <w:top w:w="45" w:type="dxa"/>
              <w:left w:w="70" w:type="dxa"/>
              <w:bottom w:w="45" w:type="dxa"/>
              <w:right w:w="70" w:type="dxa"/>
            </w:tcMar>
            <w:vAlign w:val="center"/>
          </w:tcPr>
          <w:p w14:paraId="31D1A3C6" w14:textId="77777777" w:rsidR="009510E4" w:rsidRDefault="00000000">
            <w:r>
              <w:rPr>
                <w:sz w:val="16"/>
              </w:rPr>
              <w:t>Basis</w:t>
            </w:r>
          </w:p>
        </w:tc>
      </w:tr>
      <w:tr w:rsidR="009510E4" w14:paraId="0282C40F" w14:textId="77777777">
        <w:trPr>
          <w:jc w:val="center"/>
        </w:trPr>
        <w:tc>
          <w:tcPr>
            <w:tcW w:w="7870" w:type="dxa"/>
            <w:shd w:val="clear" w:color="auto" w:fill="EEF4F8"/>
            <w:tcMar>
              <w:top w:w="45" w:type="dxa"/>
              <w:left w:w="70" w:type="dxa"/>
              <w:bottom w:w="45" w:type="dxa"/>
              <w:right w:w="70" w:type="dxa"/>
            </w:tcMar>
            <w:vAlign w:val="center"/>
          </w:tcPr>
          <w:p w14:paraId="495342DA" w14:textId="77777777" w:rsidR="009510E4" w:rsidRDefault="00000000">
            <w:r>
              <w:rPr>
                <w:b/>
                <w:sz w:val="16"/>
              </w:rPr>
              <w:t>Purpose / Scope</w:t>
            </w:r>
          </w:p>
        </w:tc>
        <w:tc>
          <w:tcPr>
            <w:tcW w:w="7870" w:type="dxa"/>
            <w:tcMar>
              <w:top w:w="45" w:type="dxa"/>
              <w:left w:w="70" w:type="dxa"/>
              <w:bottom w:w="45" w:type="dxa"/>
              <w:right w:w="70" w:type="dxa"/>
            </w:tcMar>
            <w:vAlign w:val="center"/>
          </w:tcPr>
          <w:p w14:paraId="1A387239" w14:textId="77777777" w:rsidR="009510E4" w:rsidRDefault="00000000">
            <w:r>
              <w:rPr>
                <w:sz w:val="16"/>
              </w:rPr>
              <w:t>Process an admissible EL/COL/VL extension requiring substitute coverage through accepted consent, Unit Head recommendation, and final sanction.</w:t>
            </w:r>
          </w:p>
        </w:tc>
      </w:tr>
      <w:tr w:rsidR="009510E4" w14:paraId="13C0DEF4" w14:textId="77777777">
        <w:trPr>
          <w:jc w:val="center"/>
        </w:trPr>
        <w:tc>
          <w:tcPr>
            <w:tcW w:w="7870" w:type="dxa"/>
            <w:shd w:val="clear" w:color="auto" w:fill="EEF4F8"/>
            <w:tcMar>
              <w:top w:w="45" w:type="dxa"/>
              <w:left w:w="70" w:type="dxa"/>
              <w:bottom w:w="45" w:type="dxa"/>
              <w:right w:w="70" w:type="dxa"/>
            </w:tcMar>
            <w:vAlign w:val="center"/>
          </w:tcPr>
          <w:p w14:paraId="6DA834A2" w14:textId="77777777" w:rsidR="009510E4" w:rsidRDefault="00000000">
            <w:r>
              <w:rPr>
                <w:b/>
                <w:sz w:val="16"/>
              </w:rPr>
              <w:t>Trigger</w:t>
            </w:r>
          </w:p>
        </w:tc>
        <w:tc>
          <w:tcPr>
            <w:tcW w:w="7870" w:type="dxa"/>
            <w:tcMar>
              <w:top w:w="45" w:type="dxa"/>
              <w:left w:w="70" w:type="dxa"/>
              <w:bottom w:w="45" w:type="dxa"/>
              <w:right w:w="70" w:type="dxa"/>
            </w:tcMar>
            <w:vAlign w:val="center"/>
          </w:tcPr>
          <w:p w14:paraId="68F82C1A" w14:textId="77777777" w:rsidR="009510E4" w:rsidRDefault="00000000">
            <w:r>
              <w:rPr>
                <w:sz w:val="16"/>
              </w:rPr>
              <w:t>Employee on ongoing EL/COL/VL requests additional leave time; substitute coverage is required.</w:t>
            </w:r>
          </w:p>
        </w:tc>
      </w:tr>
      <w:tr w:rsidR="009510E4" w14:paraId="36520C8B" w14:textId="77777777">
        <w:trPr>
          <w:jc w:val="center"/>
        </w:trPr>
        <w:tc>
          <w:tcPr>
            <w:tcW w:w="7870" w:type="dxa"/>
            <w:shd w:val="clear" w:color="auto" w:fill="EEF4F8"/>
            <w:tcMar>
              <w:top w:w="45" w:type="dxa"/>
              <w:left w:w="70" w:type="dxa"/>
              <w:bottom w:w="45" w:type="dxa"/>
              <w:right w:w="70" w:type="dxa"/>
            </w:tcMar>
            <w:vAlign w:val="center"/>
          </w:tcPr>
          <w:p w14:paraId="6935F3A1" w14:textId="77777777" w:rsidR="009510E4" w:rsidRDefault="00000000">
            <w:r>
              <w:rPr>
                <w:b/>
                <w:sz w:val="16"/>
              </w:rPr>
              <w:t>Participants</w:t>
            </w:r>
          </w:p>
        </w:tc>
        <w:tc>
          <w:tcPr>
            <w:tcW w:w="7870" w:type="dxa"/>
            <w:tcMar>
              <w:top w:w="45" w:type="dxa"/>
              <w:left w:w="70" w:type="dxa"/>
              <w:bottom w:w="45" w:type="dxa"/>
              <w:right w:w="70" w:type="dxa"/>
            </w:tcMar>
            <w:vAlign w:val="center"/>
          </w:tcPr>
          <w:p w14:paraId="55D06225" w14:textId="77777777" w:rsidR="009510E4" w:rsidRDefault="00000000">
            <w:r>
              <w:rPr>
                <w:sz w:val="16"/>
              </w:rPr>
              <w:t>Employee; Substitute / Responsibility Holder; Unit Head; Establishment where configured; final Sanctioning Authority</w:t>
            </w:r>
          </w:p>
        </w:tc>
      </w:tr>
      <w:tr w:rsidR="009510E4" w14:paraId="0552EBE6" w14:textId="77777777">
        <w:trPr>
          <w:jc w:val="center"/>
        </w:trPr>
        <w:tc>
          <w:tcPr>
            <w:tcW w:w="7870" w:type="dxa"/>
            <w:shd w:val="clear" w:color="auto" w:fill="EEF4F8"/>
            <w:tcMar>
              <w:top w:w="45" w:type="dxa"/>
              <w:left w:w="70" w:type="dxa"/>
              <w:bottom w:w="45" w:type="dxa"/>
              <w:right w:w="70" w:type="dxa"/>
            </w:tcMar>
            <w:vAlign w:val="center"/>
          </w:tcPr>
          <w:p w14:paraId="04B807F1" w14:textId="77777777" w:rsidR="009510E4" w:rsidRDefault="00000000">
            <w:r>
              <w:rPr>
                <w:b/>
                <w:sz w:val="16"/>
              </w:rPr>
              <w:t>Related Workflows</w:t>
            </w:r>
          </w:p>
        </w:tc>
        <w:tc>
          <w:tcPr>
            <w:tcW w:w="7870" w:type="dxa"/>
            <w:tcMar>
              <w:top w:w="45" w:type="dxa"/>
              <w:left w:w="70" w:type="dxa"/>
              <w:bottom w:w="45" w:type="dxa"/>
              <w:right w:w="70" w:type="dxa"/>
            </w:tcMar>
            <w:vAlign w:val="center"/>
          </w:tcPr>
          <w:p w14:paraId="23155B0E" w14:textId="77777777" w:rsidR="009510E4" w:rsidRDefault="00000000">
            <w:r>
              <w:rPr>
                <w:sz w:val="16"/>
              </w:rPr>
              <w:t>CW-EL-03</w:t>
            </w:r>
          </w:p>
        </w:tc>
      </w:tr>
      <w:tr w:rsidR="009510E4" w14:paraId="3300519E" w14:textId="77777777">
        <w:trPr>
          <w:jc w:val="center"/>
        </w:trPr>
        <w:tc>
          <w:tcPr>
            <w:tcW w:w="7870" w:type="dxa"/>
            <w:shd w:val="clear" w:color="auto" w:fill="EEF4F8"/>
            <w:tcMar>
              <w:top w:w="45" w:type="dxa"/>
              <w:left w:w="70" w:type="dxa"/>
              <w:bottom w:w="45" w:type="dxa"/>
              <w:right w:w="70" w:type="dxa"/>
            </w:tcMar>
            <w:vAlign w:val="center"/>
          </w:tcPr>
          <w:p w14:paraId="593098CA" w14:textId="77777777" w:rsidR="009510E4" w:rsidRDefault="00000000">
            <w:r>
              <w:rPr>
                <w:b/>
                <w:sz w:val="16"/>
              </w:rPr>
              <w:t>Related CFRs</w:t>
            </w:r>
          </w:p>
        </w:tc>
        <w:tc>
          <w:tcPr>
            <w:tcW w:w="7870" w:type="dxa"/>
            <w:tcMar>
              <w:top w:w="45" w:type="dxa"/>
              <w:left w:w="70" w:type="dxa"/>
              <w:bottom w:w="45" w:type="dxa"/>
              <w:right w:w="70" w:type="dxa"/>
            </w:tcMar>
            <w:vAlign w:val="center"/>
          </w:tcPr>
          <w:p w14:paraId="38626D1A" w14:textId="77777777" w:rsidR="009510E4" w:rsidRDefault="00000000">
            <w:r>
              <w:rPr>
                <w:sz w:val="16"/>
              </w:rPr>
              <w:t>CFR-EL-011–012, CFR-EL-020</w:t>
            </w:r>
          </w:p>
        </w:tc>
      </w:tr>
      <w:tr w:rsidR="009510E4" w14:paraId="24CB1AFB" w14:textId="77777777">
        <w:trPr>
          <w:jc w:val="center"/>
        </w:trPr>
        <w:tc>
          <w:tcPr>
            <w:tcW w:w="7870" w:type="dxa"/>
            <w:shd w:val="clear" w:color="auto" w:fill="EEF4F8"/>
            <w:tcMar>
              <w:top w:w="45" w:type="dxa"/>
              <w:left w:w="70" w:type="dxa"/>
              <w:bottom w:w="45" w:type="dxa"/>
              <w:right w:w="70" w:type="dxa"/>
            </w:tcMar>
            <w:vAlign w:val="center"/>
          </w:tcPr>
          <w:p w14:paraId="2E47E5B4" w14:textId="77777777" w:rsidR="009510E4" w:rsidRDefault="00000000">
            <w:r>
              <w:rPr>
                <w:b/>
                <w:sz w:val="16"/>
              </w:rPr>
              <w:t>Related UCs</w:t>
            </w:r>
          </w:p>
        </w:tc>
        <w:tc>
          <w:tcPr>
            <w:tcW w:w="7870" w:type="dxa"/>
            <w:tcMar>
              <w:top w:w="45" w:type="dxa"/>
              <w:left w:w="70" w:type="dxa"/>
              <w:bottom w:w="45" w:type="dxa"/>
              <w:right w:w="70" w:type="dxa"/>
            </w:tcMar>
            <w:vAlign w:val="center"/>
          </w:tcPr>
          <w:p w14:paraId="1743F2ED" w14:textId="77777777" w:rsidR="009510E4" w:rsidRDefault="00000000">
            <w:r>
              <w:rPr>
                <w:sz w:val="16"/>
              </w:rPr>
              <w:t>EL-UC-009, EL-UC-002, EL-UC-003, EL-UC-004, EL-UC-005</w:t>
            </w:r>
          </w:p>
        </w:tc>
      </w:tr>
      <w:tr w:rsidR="009510E4" w14:paraId="2E4D29A1" w14:textId="77777777">
        <w:trPr>
          <w:jc w:val="center"/>
        </w:trPr>
        <w:tc>
          <w:tcPr>
            <w:tcW w:w="7870" w:type="dxa"/>
            <w:shd w:val="clear" w:color="auto" w:fill="EEF4F8"/>
            <w:tcMar>
              <w:top w:w="45" w:type="dxa"/>
              <w:left w:w="70" w:type="dxa"/>
              <w:bottom w:w="45" w:type="dxa"/>
              <w:right w:w="70" w:type="dxa"/>
            </w:tcMar>
            <w:vAlign w:val="center"/>
          </w:tcPr>
          <w:p w14:paraId="1ED6E175" w14:textId="77777777" w:rsidR="009510E4" w:rsidRDefault="00000000">
            <w:r>
              <w:rPr>
                <w:b/>
                <w:sz w:val="16"/>
              </w:rPr>
              <w:t>Related BRs</w:t>
            </w:r>
          </w:p>
        </w:tc>
        <w:tc>
          <w:tcPr>
            <w:tcW w:w="7870" w:type="dxa"/>
            <w:tcMar>
              <w:top w:w="45" w:type="dxa"/>
              <w:left w:w="70" w:type="dxa"/>
              <w:bottom w:w="45" w:type="dxa"/>
              <w:right w:w="70" w:type="dxa"/>
            </w:tcMar>
            <w:vAlign w:val="center"/>
          </w:tcPr>
          <w:p w14:paraId="349409EA" w14:textId="77777777" w:rsidR="009510E4" w:rsidRDefault="00000000">
            <w:r>
              <w:rPr>
                <w:sz w:val="16"/>
              </w:rPr>
              <w:t>BR-EL-001, BR-EL-005–019, BR-EL-025, BR-EL-030–031</w:t>
            </w:r>
          </w:p>
        </w:tc>
      </w:tr>
    </w:tbl>
    <w:p w14:paraId="6142D43C"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40073E2D" w14:textId="77777777">
        <w:trPr>
          <w:jc w:val="center"/>
        </w:trPr>
        <w:tc>
          <w:tcPr>
            <w:tcW w:w="2249" w:type="dxa"/>
            <w:shd w:val="clear" w:color="auto" w:fill="D9EAF7"/>
            <w:tcMar>
              <w:top w:w="45" w:type="dxa"/>
              <w:left w:w="70" w:type="dxa"/>
              <w:bottom w:w="45" w:type="dxa"/>
              <w:right w:w="70" w:type="dxa"/>
            </w:tcMar>
            <w:vAlign w:val="center"/>
          </w:tcPr>
          <w:p w14:paraId="5BD4FE54"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152DB203"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1512DA3C"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0F4AEBAB"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483FB79E"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4F740097"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304772AE" w14:textId="77777777" w:rsidR="009510E4" w:rsidRDefault="00000000">
            <w:r>
              <w:rPr>
                <w:b/>
                <w:sz w:val="14"/>
              </w:rPr>
              <w:t>BR Reference(s)</w:t>
            </w:r>
          </w:p>
        </w:tc>
      </w:tr>
      <w:tr w:rsidR="009510E4" w14:paraId="6A8CB9A0" w14:textId="77777777">
        <w:trPr>
          <w:jc w:val="center"/>
        </w:trPr>
        <w:tc>
          <w:tcPr>
            <w:tcW w:w="2249" w:type="dxa"/>
            <w:tcMar>
              <w:top w:w="45" w:type="dxa"/>
              <w:left w:w="70" w:type="dxa"/>
              <w:bottom w:w="45" w:type="dxa"/>
              <w:right w:w="70" w:type="dxa"/>
            </w:tcMar>
            <w:vAlign w:val="center"/>
          </w:tcPr>
          <w:p w14:paraId="70E90A54" w14:textId="77777777" w:rsidR="009510E4" w:rsidRDefault="00000000">
            <w:r>
              <w:rPr>
                <w:sz w:val="14"/>
              </w:rPr>
              <w:t>1</w:t>
            </w:r>
          </w:p>
        </w:tc>
        <w:tc>
          <w:tcPr>
            <w:tcW w:w="2249" w:type="dxa"/>
            <w:tcMar>
              <w:top w:w="45" w:type="dxa"/>
              <w:left w:w="70" w:type="dxa"/>
              <w:bottom w:w="45" w:type="dxa"/>
              <w:right w:w="70" w:type="dxa"/>
            </w:tcMar>
            <w:vAlign w:val="center"/>
          </w:tcPr>
          <w:p w14:paraId="373E2B62" w14:textId="77777777" w:rsidR="009510E4" w:rsidRDefault="00000000">
            <w:r>
              <w:rPr>
                <w:sz w:val="14"/>
              </w:rPr>
              <w:t>Ongoing EL/COL/VL</w:t>
            </w:r>
          </w:p>
        </w:tc>
        <w:tc>
          <w:tcPr>
            <w:tcW w:w="2249" w:type="dxa"/>
            <w:tcMar>
              <w:top w:w="45" w:type="dxa"/>
              <w:left w:w="70" w:type="dxa"/>
              <w:bottom w:w="45" w:type="dxa"/>
              <w:right w:w="70" w:type="dxa"/>
            </w:tcMar>
            <w:vAlign w:val="center"/>
          </w:tcPr>
          <w:p w14:paraId="6713139C" w14:textId="77777777" w:rsidR="009510E4" w:rsidRDefault="00000000">
            <w:r>
              <w:rPr>
                <w:sz w:val="14"/>
              </w:rPr>
              <w:t>Employee</w:t>
            </w:r>
          </w:p>
        </w:tc>
        <w:tc>
          <w:tcPr>
            <w:tcW w:w="2249" w:type="dxa"/>
            <w:tcMar>
              <w:top w:w="45" w:type="dxa"/>
              <w:left w:w="70" w:type="dxa"/>
              <w:bottom w:w="45" w:type="dxa"/>
              <w:right w:w="70" w:type="dxa"/>
            </w:tcMar>
            <w:vAlign w:val="center"/>
          </w:tcPr>
          <w:p w14:paraId="61E42CAC" w14:textId="77777777" w:rsidR="009510E4" w:rsidRDefault="00000000">
            <w:r>
              <w:rPr>
                <w:sz w:val="14"/>
              </w:rPr>
              <w:t>EL-UC-009 / Request Extension of Ongoing Leave</w:t>
            </w:r>
          </w:p>
        </w:tc>
        <w:tc>
          <w:tcPr>
            <w:tcW w:w="2249" w:type="dxa"/>
            <w:tcMar>
              <w:top w:w="45" w:type="dxa"/>
              <w:left w:w="70" w:type="dxa"/>
              <w:bottom w:w="45" w:type="dxa"/>
              <w:right w:w="70" w:type="dxa"/>
            </w:tcMar>
            <w:vAlign w:val="center"/>
          </w:tcPr>
          <w:p w14:paraId="0992BCFF" w14:textId="77777777" w:rsidR="009510E4" w:rsidRDefault="00000000">
            <w:r>
              <w:rPr>
                <w:sz w:val="14"/>
              </w:rPr>
              <w:t>Valid extension; substitute required</w:t>
            </w:r>
          </w:p>
        </w:tc>
        <w:tc>
          <w:tcPr>
            <w:tcW w:w="2249" w:type="dxa"/>
            <w:tcMar>
              <w:top w:w="45" w:type="dxa"/>
              <w:left w:w="70" w:type="dxa"/>
              <w:bottom w:w="45" w:type="dxa"/>
              <w:right w:w="70" w:type="dxa"/>
            </w:tcMar>
            <w:vAlign w:val="center"/>
          </w:tcPr>
          <w:p w14:paraId="5D693570" w14:textId="77777777" w:rsidR="009510E4" w:rsidRDefault="00000000">
            <w:r>
              <w:rPr>
                <w:sz w:val="14"/>
              </w:rPr>
              <w:t>Awaiting Extension Substitute Response</w:t>
            </w:r>
          </w:p>
        </w:tc>
        <w:tc>
          <w:tcPr>
            <w:tcW w:w="2249" w:type="dxa"/>
            <w:tcMar>
              <w:top w:w="45" w:type="dxa"/>
              <w:left w:w="70" w:type="dxa"/>
              <w:bottom w:w="45" w:type="dxa"/>
              <w:right w:w="70" w:type="dxa"/>
            </w:tcMar>
            <w:vAlign w:val="center"/>
          </w:tcPr>
          <w:p w14:paraId="2833E95F" w14:textId="77777777" w:rsidR="009510E4" w:rsidRDefault="00000000">
            <w:r>
              <w:rPr>
                <w:sz w:val="14"/>
              </w:rPr>
              <w:t>BR-EL-001, BR-EL-005–015, BR-EL-025, BR-EL-030–031</w:t>
            </w:r>
          </w:p>
        </w:tc>
      </w:tr>
      <w:tr w:rsidR="009510E4" w14:paraId="0691E2AE" w14:textId="77777777">
        <w:trPr>
          <w:jc w:val="center"/>
        </w:trPr>
        <w:tc>
          <w:tcPr>
            <w:tcW w:w="2249" w:type="dxa"/>
            <w:tcMar>
              <w:top w:w="45" w:type="dxa"/>
              <w:left w:w="70" w:type="dxa"/>
              <w:bottom w:w="45" w:type="dxa"/>
              <w:right w:w="70" w:type="dxa"/>
            </w:tcMar>
            <w:vAlign w:val="center"/>
          </w:tcPr>
          <w:p w14:paraId="33BA2058" w14:textId="77777777" w:rsidR="009510E4" w:rsidRDefault="00000000">
            <w:r>
              <w:rPr>
                <w:sz w:val="14"/>
              </w:rPr>
              <w:t>2</w:t>
            </w:r>
          </w:p>
        </w:tc>
        <w:tc>
          <w:tcPr>
            <w:tcW w:w="2249" w:type="dxa"/>
            <w:tcMar>
              <w:top w:w="45" w:type="dxa"/>
              <w:left w:w="70" w:type="dxa"/>
              <w:bottom w:w="45" w:type="dxa"/>
              <w:right w:w="70" w:type="dxa"/>
            </w:tcMar>
            <w:vAlign w:val="center"/>
          </w:tcPr>
          <w:p w14:paraId="0677950E" w14:textId="77777777" w:rsidR="009510E4" w:rsidRDefault="00000000">
            <w:r>
              <w:rPr>
                <w:sz w:val="14"/>
              </w:rPr>
              <w:t>Awaiting Extension Substitute Response</w:t>
            </w:r>
          </w:p>
        </w:tc>
        <w:tc>
          <w:tcPr>
            <w:tcW w:w="2249" w:type="dxa"/>
            <w:tcMar>
              <w:top w:w="45" w:type="dxa"/>
              <w:left w:w="70" w:type="dxa"/>
              <w:bottom w:w="45" w:type="dxa"/>
              <w:right w:w="70" w:type="dxa"/>
            </w:tcMar>
            <w:vAlign w:val="center"/>
          </w:tcPr>
          <w:p w14:paraId="349DFFB2"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2C671FB0"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0B377C7B" w14:textId="77777777" w:rsidR="009510E4" w:rsidRDefault="00000000">
            <w:r>
              <w:rPr>
                <w:sz w:val="14"/>
              </w:rPr>
              <w:t>Outcome = Accept</w:t>
            </w:r>
          </w:p>
        </w:tc>
        <w:tc>
          <w:tcPr>
            <w:tcW w:w="2249" w:type="dxa"/>
            <w:tcMar>
              <w:top w:w="45" w:type="dxa"/>
              <w:left w:w="70" w:type="dxa"/>
              <w:bottom w:w="45" w:type="dxa"/>
              <w:right w:w="70" w:type="dxa"/>
            </w:tcMar>
            <w:vAlign w:val="center"/>
          </w:tcPr>
          <w:p w14:paraId="6AAF307B"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5DE3C88E" w14:textId="77777777" w:rsidR="009510E4" w:rsidRDefault="00000000">
            <w:r>
              <w:rPr>
                <w:sz w:val="14"/>
              </w:rPr>
              <w:t>BR-EL-014–015, BR-EL-025</w:t>
            </w:r>
          </w:p>
        </w:tc>
      </w:tr>
      <w:tr w:rsidR="009510E4" w14:paraId="4C2455BC" w14:textId="77777777">
        <w:trPr>
          <w:jc w:val="center"/>
        </w:trPr>
        <w:tc>
          <w:tcPr>
            <w:tcW w:w="2249" w:type="dxa"/>
            <w:tcMar>
              <w:top w:w="45" w:type="dxa"/>
              <w:left w:w="70" w:type="dxa"/>
              <w:bottom w:w="45" w:type="dxa"/>
              <w:right w:w="70" w:type="dxa"/>
            </w:tcMar>
            <w:vAlign w:val="center"/>
          </w:tcPr>
          <w:p w14:paraId="25B1E0B0" w14:textId="77777777" w:rsidR="009510E4" w:rsidRDefault="00000000">
            <w:r>
              <w:rPr>
                <w:sz w:val="14"/>
              </w:rPr>
              <w:t>3</w:t>
            </w:r>
          </w:p>
        </w:tc>
        <w:tc>
          <w:tcPr>
            <w:tcW w:w="2249" w:type="dxa"/>
            <w:tcMar>
              <w:top w:w="45" w:type="dxa"/>
              <w:left w:w="70" w:type="dxa"/>
              <w:bottom w:w="45" w:type="dxa"/>
              <w:right w:w="70" w:type="dxa"/>
            </w:tcMar>
            <w:vAlign w:val="center"/>
          </w:tcPr>
          <w:p w14:paraId="3405919C"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54AFE70F" w14:textId="77777777" w:rsidR="009510E4" w:rsidRDefault="00000000">
            <w:r>
              <w:rPr>
                <w:sz w:val="14"/>
              </w:rPr>
              <w:t>Unit Head</w:t>
            </w:r>
          </w:p>
        </w:tc>
        <w:tc>
          <w:tcPr>
            <w:tcW w:w="2249" w:type="dxa"/>
            <w:tcMar>
              <w:top w:w="45" w:type="dxa"/>
              <w:left w:w="70" w:type="dxa"/>
              <w:bottom w:w="45" w:type="dxa"/>
              <w:right w:w="70" w:type="dxa"/>
            </w:tcMar>
            <w:vAlign w:val="center"/>
          </w:tcPr>
          <w:p w14:paraId="7B401F09"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65F38E62" w14:textId="77777777" w:rsidR="009510E4" w:rsidRDefault="00000000">
            <w:r>
              <w:rPr>
                <w:sz w:val="14"/>
              </w:rPr>
              <w:t>Recommendation recorded; Establishment configured</w:t>
            </w:r>
          </w:p>
        </w:tc>
        <w:tc>
          <w:tcPr>
            <w:tcW w:w="2249" w:type="dxa"/>
            <w:tcMar>
              <w:top w:w="45" w:type="dxa"/>
              <w:left w:w="70" w:type="dxa"/>
              <w:bottom w:w="45" w:type="dxa"/>
              <w:right w:w="70" w:type="dxa"/>
            </w:tcMar>
            <w:vAlign w:val="center"/>
          </w:tcPr>
          <w:p w14:paraId="4BAA3804" w14:textId="77777777" w:rsidR="009510E4" w:rsidRDefault="00000000">
            <w:r>
              <w:rPr>
                <w:sz w:val="14"/>
              </w:rPr>
              <w:t>Extension Pending — Establishment</w:t>
            </w:r>
          </w:p>
        </w:tc>
        <w:tc>
          <w:tcPr>
            <w:tcW w:w="2249" w:type="dxa"/>
            <w:tcMar>
              <w:top w:w="45" w:type="dxa"/>
              <w:left w:w="70" w:type="dxa"/>
              <w:bottom w:w="45" w:type="dxa"/>
              <w:right w:w="70" w:type="dxa"/>
            </w:tcMar>
            <w:vAlign w:val="center"/>
          </w:tcPr>
          <w:p w14:paraId="5C33D94D" w14:textId="77777777" w:rsidR="009510E4" w:rsidRDefault="00000000">
            <w:r>
              <w:rPr>
                <w:sz w:val="14"/>
              </w:rPr>
              <w:t>BR-EL-017–019, BR-EL-025, BR-EL-030</w:t>
            </w:r>
          </w:p>
        </w:tc>
      </w:tr>
      <w:tr w:rsidR="009510E4" w14:paraId="0D247D34" w14:textId="77777777">
        <w:trPr>
          <w:jc w:val="center"/>
        </w:trPr>
        <w:tc>
          <w:tcPr>
            <w:tcW w:w="2249" w:type="dxa"/>
            <w:tcMar>
              <w:top w:w="45" w:type="dxa"/>
              <w:left w:w="70" w:type="dxa"/>
              <w:bottom w:w="45" w:type="dxa"/>
              <w:right w:w="70" w:type="dxa"/>
            </w:tcMar>
            <w:vAlign w:val="center"/>
          </w:tcPr>
          <w:p w14:paraId="28F9E351" w14:textId="77777777" w:rsidR="009510E4" w:rsidRDefault="00000000">
            <w:r>
              <w:rPr>
                <w:sz w:val="14"/>
              </w:rPr>
              <w:t>4</w:t>
            </w:r>
          </w:p>
        </w:tc>
        <w:tc>
          <w:tcPr>
            <w:tcW w:w="2249" w:type="dxa"/>
            <w:tcMar>
              <w:top w:w="45" w:type="dxa"/>
              <w:left w:w="70" w:type="dxa"/>
              <w:bottom w:w="45" w:type="dxa"/>
              <w:right w:w="70" w:type="dxa"/>
            </w:tcMar>
            <w:vAlign w:val="center"/>
          </w:tcPr>
          <w:p w14:paraId="159261FC"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2BC5C5EF" w14:textId="77777777" w:rsidR="009510E4" w:rsidRDefault="00000000">
            <w:r>
              <w:rPr>
                <w:sz w:val="14"/>
              </w:rPr>
              <w:t>Unit Head</w:t>
            </w:r>
          </w:p>
        </w:tc>
        <w:tc>
          <w:tcPr>
            <w:tcW w:w="2249" w:type="dxa"/>
            <w:tcMar>
              <w:top w:w="45" w:type="dxa"/>
              <w:left w:w="70" w:type="dxa"/>
              <w:bottom w:w="45" w:type="dxa"/>
              <w:right w:w="70" w:type="dxa"/>
            </w:tcMar>
            <w:vAlign w:val="center"/>
          </w:tcPr>
          <w:p w14:paraId="5D471CF1"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0C2E2F75" w14:textId="77777777" w:rsidR="009510E4" w:rsidRDefault="00000000">
            <w:r>
              <w:rPr>
                <w:sz w:val="14"/>
              </w:rPr>
              <w:t>Recommendation recorded; no Establishment step</w:t>
            </w:r>
          </w:p>
        </w:tc>
        <w:tc>
          <w:tcPr>
            <w:tcW w:w="2249" w:type="dxa"/>
            <w:tcMar>
              <w:top w:w="45" w:type="dxa"/>
              <w:left w:w="70" w:type="dxa"/>
              <w:bottom w:w="45" w:type="dxa"/>
              <w:right w:w="70" w:type="dxa"/>
            </w:tcMar>
            <w:vAlign w:val="center"/>
          </w:tcPr>
          <w:p w14:paraId="62DF502D"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2C13C2CA" w14:textId="77777777" w:rsidR="009510E4" w:rsidRDefault="00000000">
            <w:r>
              <w:rPr>
                <w:sz w:val="14"/>
              </w:rPr>
              <w:t>BR-EL-017–019, BR-EL-025, BR-EL-030</w:t>
            </w:r>
          </w:p>
        </w:tc>
      </w:tr>
      <w:tr w:rsidR="009510E4" w14:paraId="22647408" w14:textId="77777777">
        <w:trPr>
          <w:jc w:val="center"/>
        </w:trPr>
        <w:tc>
          <w:tcPr>
            <w:tcW w:w="2249" w:type="dxa"/>
            <w:tcMar>
              <w:top w:w="45" w:type="dxa"/>
              <w:left w:w="70" w:type="dxa"/>
              <w:bottom w:w="45" w:type="dxa"/>
              <w:right w:w="70" w:type="dxa"/>
            </w:tcMar>
            <w:vAlign w:val="center"/>
          </w:tcPr>
          <w:p w14:paraId="4BE3E1BF" w14:textId="77777777" w:rsidR="009510E4" w:rsidRDefault="00000000">
            <w:r>
              <w:rPr>
                <w:sz w:val="14"/>
              </w:rPr>
              <w:t>5</w:t>
            </w:r>
          </w:p>
        </w:tc>
        <w:tc>
          <w:tcPr>
            <w:tcW w:w="2249" w:type="dxa"/>
            <w:tcMar>
              <w:top w:w="45" w:type="dxa"/>
              <w:left w:w="70" w:type="dxa"/>
              <w:bottom w:w="45" w:type="dxa"/>
              <w:right w:w="70" w:type="dxa"/>
            </w:tcMar>
            <w:vAlign w:val="center"/>
          </w:tcPr>
          <w:p w14:paraId="00583C86" w14:textId="77777777" w:rsidR="009510E4" w:rsidRDefault="00000000">
            <w:r>
              <w:rPr>
                <w:sz w:val="14"/>
              </w:rPr>
              <w:t>Extension Pending — Establishment</w:t>
            </w:r>
          </w:p>
        </w:tc>
        <w:tc>
          <w:tcPr>
            <w:tcW w:w="2249" w:type="dxa"/>
            <w:tcMar>
              <w:top w:w="45" w:type="dxa"/>
              <w:left w:w="70" w:type="dxa"/>
              <w:bottom w:w="45" w:type="dxa"/>
              <w:right w:w="70" w:type="dxa"/>
            </w:tcMar>
            <w:vAlign w:val="center"/>
          </w:tcPr>
          <w:p w14:paraId="541695E1" w14:textId="77777777" w:rsidR="009510E4" w:rsidRDefault="00000000">
            <w:r>
              <w:rPr>
                <w:sz w:val="14"/>
              </w:rPr>
              <w:t>Establishment</w:t>
            </w:r>
          </w:p>
        </w:tc>
        <w:tc>
          <w:tcPr>
            <w:tcW w:w="2249" w:type="dxa"/>
            <w:tcMar>
              <w:top w:w="45" w:type="dxa"/>
              <w:left w:w="70" w:type="dxa"/>
              <w:bottom w:w="45" w:type="dxa"/>
              <w:right w:w="70" w:type="dxa"/>
            </w:tcMar>
            <w:vAlign w:val="center"/>
          </w:tcPr>
          <w:p w14:paraId="0180B13C" w14:textId="77777777" w:rsidR="009510E4" w:rsidRDefault="00000000">
            <w:r>
              <w:rPr>
                <w:sz w:val="14"/>
              </w:rPr>
              <w:t>EL-UC-004 / Verify and Route Higher-Sanction Request</w:t>
            </w:r>
          </w:p>
        </w:tc>
        <w:tc>
          <w:tcPr>
            <w:tcW w:w="2249" w:type="dxa"/>
            <w:tcMar>
              <w:top w:w="45" w:type="dxa"/>
              <w:left w:w="70" w:type="dxa"/>
              <w:bottom w:w="45" w:type="dxa"/>
              <w:right w:w="70" w:type="dxa"/>
            </w:tcMar>
            <w:vAlign w:val="center"/>
          </w:tcPr>
          <w:p w14:paraId="411BFA27" w14:textId="77777777" w:rsidR="009510E4" w:rsidRDefault="00000000">
            <w:r>
              <w:rPr>
                <w:sz w:val="14"/>
              </w:rPr>
              <w:t>Routing context valid</w:t>
            </w:r>
          </w:p>
        </w:tc>
        <w:tc>
          <w:tcPr>
            <w:tcW w:w="2249" w:type="dxa"/>
            <w:tcMar>
              <w:top w:w="45" w:type="dxa"/>
              <w:left w:w="70" w:type="dxa"/>
              <w:bottom w:w="45" w:type="dxa"/>
              <w:right w:w="70" w:type="dxa"/>
            </w:tcMar>
            <w:vAlign w:val="center"/>
          </w:tcPr>
          <w:p w14:paraId="69587C37"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02A22B51" w14:textId="77777777" w:rsidR="009510E4" w:rsidRDefault="00000000">
            <w:r>
              <w:rPr>
                <w:sz w:val="14"/>
              </w:rPr>
              <w:t>BR-EL-018–019, BR-EL-025, BR-EL-030</w:t>
            </w:r>
          </w:p>
        </w:tc>
      </w:tr>
      <w:tr w:rsidR="009510E4" w14:paraId="74B51774" w14:textId="77777777">
        <w:trPr>
          <w:jc w:val="center"/>
        </w:trPr>
        <w:tc>
          <w:tcPr>
            <w:tcW w:w="2249" w:type="dxa"/>
            <w:tcMar>
              <w:top w:w="45" w:type="dxa"/>
              <w:left w:w="70" w:type="dxa"/>
              <w:bottom w:w="45" w:type="dxa"/>
              <w:right w:w="70" w:type="dxa"/>
            </w:tcMar>
            <w:vAlign w:val="center"/>
          </w:tcPr>
          <w:p w14:paraId="02C413D4" w14:textId="77777777" w:rsidR="009510E4" w:rsidRDefault="00000000">
            <w:r>
              <w:rPr>
                <w:sz w:val="14"/>
              </w:rPr>
              <w:t>6</w:t>
            </w:r>
          </w:p>
        </w:tc>
        <w:tc>
          <w:tcPr>
            <w:tcW w:w="2249" w:type="dxa"/>
            <w:tcMar>
              <w:top w:w="45" w:type="dxa"/>
              <w:left w:w="70" w:type="dxa"/>
              <w:bottom w:w="45" w:type="dxa"/>
              <w:right w:w="70" w:type="dxa"/>
            </w:tcMar>
            <w:vAlign w:val="center"/>
          </w:tcPr>
          <w:p w14:paraId="373969FB"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30A3A458"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10E48C81"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2AEEDDBF" w14:textId="77777777" w:rsidR="009510E4" w:rsidRDefault="00000000">
            <w:r>
              <w:rPr>
                <w:sz w:val="14"/>
              </w:rPr>
              <w:t>Outcome = Approve</w:t>
            </w:r>
          </w:p>
        </w:tc>
        <w:tc>
          <w:tcPr>
            <w:tcW w:w="2249" w:type="dxa"/>
            <w:tcMar>
              <w:top w:w="45" w:type="dxa"/>
              <w:left w:w="70" w:type="dxa"/>
              <w:bottom w:w="45" w:type="dxa"/>
              <w:right w:w="70" w:type="dxa"/>
            </w:tcMar>
            <w:vAlign w:val="center"/>
          </w:tcPr>
          <w:p w14:paraId="28BDBAA9" w14:textId="77777777" w:rsidR="009510E4" w:rsidRDefault="00000000">
            <w:r>
              <w:rPr>
                <w:sz w:val="14"/>
              </w:rPr>
              <w:t>Extended Leave in Effect — Incremental Period Posted</w:t>
            </w:r>
          </w:p>
        </w:tc>
        <w:tc>
          <w:tcPr>
            <w:tcW w:w="2249" w:type="dxa"/>
            <w:tcMar>
              <w:top w:w="45" w:type="dxa"/>
              <w:left w:w="70" w:type="dxa"/>
              <w:bottom w:w="45" w:type="dxa"/>
              <w:right w:w="70" w:type="dxa"/>
            </w:tcMar>
            <w:vAlign w:val="center"/>
          </w:tcPr>
          <w:p w14:paraId="11AEA9CF" w14:textId="77777777" w:rsidR="009510E4" w:rsidRDefault="00000000">
            <w:r>
              <w:rPr>
                <w:sz w:val="14"/>
              </w:rPr>
              <w:t>BR-EL-025</w:t>
            </w:r>
          </w:p>
        </w:tc>
      </w:tr>
      <w:tr w:rsidR="009510E4" w14:paraId="0B5953E7" w14:textId="77777777">
        <w:trPr>
          <w:jc w:val="center"/>
        </w:trPr>
        <w:tc>
          <w:tcPr>
            <w:tcW w:w="2249" w:type="dxa"/>
            <w:tcMar>
              <w:top w:w="45" w:type="dxa"/>
              <w:left w:w="70" w:type="dxa"/>
              <w:bottom w:w="45" w:type="dxa"/>
              <w:right w:w="70" w:type="dxa"/>
            </w:tcMar>
            <w:vAlign w:val="center"/>
          </w:tcPr>
          <w:p w14:paraId="6251B240" w14:textId="77777777" w:rsidR="009510E4" w:rsidRDefault="00000000">
            <w:r>
              <w:rPr>
                <w:sz w:val="14"/>
              </w:rPr>
              <w:t>7</w:t>
            </w:r>
          </w:p>
        </w:tc>
        <w:tc>
          <w:tcPr>
            <w:tcW w:w="2249" w:type="dxa"/>
            <w:tcMar>
              <w:top w:w="45" w:type="dxa"/>
              <w:left w:w="70" w:type="dxa"/>
              <w:bottom w:w="45" w:type="dxa"/>
              <w:right w:w="70" w:type="dxa"/>
            </w:tcMar>
            <w:vAlign w:val="center"/>
          </w:tcPr>
          <w:p w14:paraId="73303DDA"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1CC1D706"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5362BA59"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0D93D8E1" w14:textId="77777777" w:rsidR="009510E4" w:rsidRDefault="00000000">
            <w:r>
              <w:rPr>
                <w:sz w:val="14"/>
              </w:rPr>
              <w:t>Outcome = Reject</w:t>
            </w:r>
          </w:p>
        </w:tc>
        <w:tc>
          <w:tcPr>
            <w:tcW w:w="2249" w:type="dxa"/>
            <w:tcMar>
              <w:top w:w="45" w:type="dxa"/>
              <w:left w:w="70" w:type="dxa"/>
              <w:bottom w:w="45" w:type="dxa"/>
              <w:right w:w="70" w:type="dxa"/>
            </w:tcMar>
            <w:vAlign w:val="center"/>
          </w:tcPr>
          <w:p w14:paraId="7BF3DC78" w14:textId="77777777" w:rsidR="009510E4" w:rsidRDefault="00000000">
            <w:r>
              <w:rPr>
                <w:sz w:val="14"/>
              </w:rPr>
              <w:t>Original Ongoing Leave Unchanged</w:t>
            </w:r>
          </w:p>
        </w:tc>
        <w:tc>
          <w:tcPr>
            <w:tcW w:w="2249" w:type="dxa"/>
            <w:tcMar>
              <w:top w:w="45" w:type="dxa"/>
              <w:left w:w="70" w:type="dxa"/>
              <w:bottom w:w="45" w:type="dxa"/>
              <w:right w:w="70" w:type="dxa"/>
            </w:tcMar>
            <w:vAlign w:val="center"/>
          </w:tcPr>
          <w:p w14:paraId="555DD24A" w14:textId="77777777" w:rsidR="009510E4" w:rsidRDefault="00000000">
            <w:r>
              <w:rPr>
                <w:sz w:val="14"/>
              </w:rPr>
              <w:t>BR-EL-025</w:t>
            </w:r>
          </w:p>
        </w:tc>
      </w:tr>
    </w:tbl>
    <w:p w14:paraId="7CF4716C" w14:textId="77777777" w:rsidR="009510E4" w:rsidRDefault="00000000">
      <w:pPr>
        <w:pStyle w:val="Heading3"/>
      </w:pPr>
      <w:r>
        <w:t>Workflow Diagram</w:t>
      </w:r>
    </w:p>
    <w:p w14:paraId="48B03864" w14:textId="77777777" w:rsidR="009510E4" w:rsidRDefault="00000000">
      <w:pPr>
        <w:jc w:val="center"/>
      </w:pPr>
      <w:r>
        <w:rPr>
          <w:noProof/>
        </w:rPr>
        <w:drawing>
          <wp:inline distT="0" distB="0" distL="0" distR="0" wp14:anchorId="47F6EEA7" wp14:editId="672E5E99">
            <wp:extent cx="9601200" cy="7116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13.png"/>
                    <pic:cNvPicPr/>
                  </pic:nvPicPr>
                  <pic:blipFill>
                    <a:blip r:embed="rId18"/>
                    <a:stretch>
                      <a:fillRect/>
                    </a:stretch>
                  </pic:blipFill>
                  <pic:spPr>
                    <a:xfrm>
                      <a:off x="0" y="0"/>
                      <a:ext cx="9601200" cy="711622"/>
                    </a:xfrm>
                    <a:prstGeom prst="rect">
                      <a:avLst/>
                    </a:prstGeom>
                  </pic:spPr>
                </pic:pic>
              </a:graphicData>
            </a:graphic>
          </wp:inline>
        </w:drawing>
      </w:r>
    </w:p>
    <w:p w14:paraId="2B702D6B" w14:textId="77777777" w:rsidR="009510E4" w:rsidRDefault="00000000">
      <w:pPr>
        <w:pStyle w:val="Heading2"/>
        <w:pageBreakBefore/>
      </w:pPr>
      <w:r>
        <w:lastRenderedPageBreak/>
        <w:t>BW-EL-14 — Ongoing Leave Extension — Substitute Declined, Replacement Accepted (One Loop Traversal)</w:t>
      </w:r>
    </w:p>
    <w:tbl>
      <w:tblPr>
        <w:tblStyle w:val="TableGrid"/>
        <w:tblW w:w="0" w:type="auto"/>
        <w:jc w:val="center"/>
        <w:tblLook w:val="04A0" w:firstRow="1" w:lastRow="0" w:firstColumn="1" w:lastColumn="0" w:noHBand="0" w:noVBand="1"/>
      </w:tblPr>
      <w:tblGrid>
        <w:gridCol w:w="7870"/>
        <w:gridCol w:w="7870"/>
      </w:tblGrid>
      <w:tr w:rsidR="009510E4" w14:paraId="43E5986A" w14:textId="77777777">
        <w:trPr>
          <w:jc w:val="center"/>
        </w:trPr>
        <w:tc>
          <w:tcPr>
            <w:tcW w:w="7870" w:type="dxa"/>
            <w:shd w:val="clear" w:color="auto" w:fill="EEF4F8"/>
            <w:tcMar>
              <w:top w:w="45" w:type="dxa"/>
              <w:left w:w="70" w:type="dxa"/>
              <w:bottom w:w="45" w:type="dxa"/>
              <w:right w:w="70" w:type="dxa"/>
            </w:tcMar>
            <w:vAlign w:val="center"/>
          </w:tcPr>
          <w:p w14:paraId="098B3A97" w14:textId="77777777" w:rsidR="009510E4" w:rsidRDefault="00000000">
            <w:r>
              <w:rPr>
                <w:b/>
                <w:sz w:val="16"/>
              </w:rPr>
              <w:t>Type</w:t>
            </w:r>
          </w:p>
        </w:tc>
        <w:tc>
          <w:tcPr>
            <w:tcW w:w="7870" w:type="dxa"/>
            <w:tcMar>
              <w:top w:w="45" w:type="dxa"/>
              <w:left w:w="70" w:type="dxa"/>
              <w:bottom w:w="45" w:type="dxa"/>
              <w:right w:w="70" w:type="dxa"/>
            </w:tcMar>
            <w:vAlign w:val="center"/>
          </w:tcPr>
          <w:p w14:paraId="3D5368BB" w14:textId="77777777" w:rsidR="009510E4" w:rsidRDefault="00000000">
            <w:r>
              <w:rPr>
                <w:sz w:val="16"/>
              </w:rPr>
              <w:t>Basis</w:t>
            </w:r>
          </w:p>
        </w:tc>
      </w:tr>
      <w:tr w:rsidR="009510E4" w14:paraId="00D1F8E8" w14:textId="77777777">
        <w:trPr>
          <w:jc w:val="center"/>
        </w:trPr>
        <w:tc>
          <w:tcPr>
            <w:tcW w:w="7870" w:type="dxa"/>
            <w:shd w:val="clear" w:color="auto" w:fill="EEF4F8"/>
            <w:tcMar>
              <w:top w:w="45" w:type="dxa"/>
              <w:left w:w="70" w:type="dxa"/>
              <w:bottom w:w="45" w:type="dxa"/>
              <w:right w:w="70" w:type="dxa"/>
            </w:tcMar>
            <w:vAlign w:val="center"/>
          </w:tcPr>
          <w:p w14:paraId="5A14E31D" w14:textId="77777777" w:rsidR="009510E4" w:rsidRDefault="00000000">
            <w:r>
              <w:rPr>
                <w:b/>
                <w:sz w:val="16"/>
              </w:rPr>
              <w:t>Purpose / Scope</w:t>
            </w:r>
          </w:p>
        </w:tc>
        <w:tc>
          <w:tcPr>
            <w:tcW w:w="7870" w:type="dxa"/>
            <w:tcMar>
              <w:top w:w="45" w:type="dxa"/>
              <w:left w:w="70" w:type="dxa"/>
              <w:bottom w:w="45" w:type="dxa"/>
              <w:right w:w="70" w:type="dxa"/>
            </w:tcMar>
            <w:vAlign w:val="center"/>
          </w:tcPr>
          <w:p w14:paraId="6E59A9BF" w14:textId="77777777" w:rsidR="009510E4" w:rsidRDefault="00000000">
            <w:r>
              <w:rPr>
                <w:sz w:val="16"/>
              </w:rPr>
              <w:t>Process an admissible EL/COL/VL extension through one substitute-decline recovery traversal, Unit Head recommendation, and final sanction.</w:t>
            </w:r>
          </w:p>
        </w:tc>
      </w:tr>
      <w:tr w:rsidR="009510E4" w14:paraId="3617E050" w14:textId="77777777">
        <w:trPr>
          <w:jc w:val="center"/>
        </w:trPr>
        <w:tc>
          <w:tcPr>
            <w:tcW w:w="7870" w:type="dxa"/>
            <w:shd w:val="clear" w:color="auto" w:fill="EEF4F8"/>
            <w:tcMar>
              <w:top w:w="45" w:type="dxa"/>
              <w:left w:w="70" w:type="dxa"/>
              <w:bottom w:w="45" w:type="dxa"/>
              <w:right w:w="70" w:type="dxa"/>
            </w:tcMar>
            <w:vAlign w:val="center"/>
          </w:tcPr>
          <w:p w14:paraId="12467AC8" w14:textId="77777777" w:rsidR="009510E4" w:rsidRDefault="00000000">
            <w:r>
              <w:rPr>
                <w:b/>
                <w:sz w:val="16"/>
              </w:rPr>
              <w:t>Trigger</w:t>
            </w:r>
          </w:p>
        </w:tc>
        <w:tc>
          <w:tcPr>
            <w:tcW w:w="7870" w:type="dxa"/>
            <w:tcMar>
              <w:top w:w="45" w:type="dxa"/>
              <w:left w:w="70" w:type="dxa"/>
              <w:bottom w:w="45" w:type="dxa"/>
              <w:right w:w="70" w:type="dxa"/>
            </w:tcMar>
            <w:vAlign w:val="center"/>
          </w:tcPr>
          <w:p w14:paraId="34E0FB5D" w14:textId="77777777" w:rsidR="009510E4" w:rsidRDefault="00000000">
            <w:r>
              <w:rPr>
                <w:sz w:val="16"/>
              </w:rPr>
              <w:t>Employee on ongoing EL/COL/VL requests additional leave time requiring substitute coverage; the first nominee declines.</w:t>
            </w:r>
          </w:p>
        </w:tc>
      </w:tr>
      <w:tr w:rsidR="009510E4" w14:paraId="1C84FCFF" w14:textId="77777777">
        <w:trPr>
          <w:jc w:val="center"/>
        </w:trPr>
        <w:tc>
          <w:tcPr>
            <w:tcW w:w="7870" w:type="dxa"/>
            <w:shd w:val="clear" w:color="auto" w:fill="EEF4F8"/>
            <w:tcMar>
              <w:top w:w="45" w:type="dxa"/>
              <w:left w:w="70" w:type="dxa"/>
              <w:bottom w:w="45" w:type="dxa"/>
              <w:right w:w="70" w:type="dxa"/>
            </w:tcMar>
            <w:vAlign w:val="center"/>
          </w:tcPr>
          <w:p w14:paraId="4D051DC3" w14:textId="77777777" w:rsidR="009510E4" w:rsidRDefault="00000000">
            <w:r>
              <w:rPr>
                <w:b/>
                <w:sz w:val="16"/>
              </w:rPr>
              <w:t>Participants</w:t>
            </w:r>
          </w:p>
        </w:tc>
        <w:tc>
          <w:tcPr>
            <w:tcW w:w="7870" w:type="dxa"/>
            <w:tcMar>
              <w:top w:w="45" w:type="dxa"/>
              <w:left w:w="70" w:type="dxa"/>
              <w:bottom w:w="45" w:type="dxa"/>
              <w:right w:w="70" w:type="dxa"/>
            </w:tcMar>
            <w:vAlign w:val="center"/>
          </w:tcPr>
          <w:p w14:paraId="5853A8F1" w14:textId="77777777" w:rsidR="009510E4" w:rsidRDefault="00000000">
            <w:r>
              <w:rPr>
                <w:sz w:val="16"/>
              </w:rPr>
              <w:t>Employee; Substitute / Responsibility Holder; Unit Head; Establishment where configured; final Sanctioning Authority</w:t>
            </w:r>
          </w:p>
        </w:tc>
      </w:tr>
      <w:tr w:rsidR="009510E4" w14:paraId="122E5211" w14:textId="77777777">
        <w:trPr>
          <w:jc w:val="center"/>
        </w:trPr>
        <w:tc>
          <w:tcPr>
            <w:tcW w:w="7870" w:type="dxa"/>
            <w:shd w:val="clear" w:color="auto" w:fill="EEF4F8"/>
            <w:tcMar>
              <w:top w:w="45" w:type="dxa"/>
              <w:left w:w="70" w:type="dxa"/>
              <w:bottom w:w="45" w:type="dxa"/>
              <w:right w:w="70" w:type="dxa"/>
            </w:tcMar>
            <w:vAlign w:val="center"/>
          </w:tcPr>
          <w:p w14:paraId="34EA7524" w14:textId="77777777" w:rsidR="009510E4" w:rsidRDefault="00000000">
            <w:r>
              <w:rPr>
                <w:b/>
                <w:sz w:val="16"/>
              </w:rPr>
              <w:t>Related Workflows</w:t>
            </w:r>
          </w:p>
        </w:tc>
        <w:tc>
          <w:tcPr>
            <w:tcW w:w="7870" w:type="dxa"/>
            <w:tcMar>
              <w:top w:w="45" w:type="dxa"/>
              <w:left w:w="70" w:type="dxa"/>
              <w:bottom w:w="45" w:type="dxa"/>
              <w:right w:w="70" w:type="dxa"/>
            </w:tcMar>
            <w:vAlign w:val="center"/>
          </w:tcPr>
          <w:p w14:paraId="219CA9E4" w14:textId="77777777" w:rsidR="009510E4" w:rsidRDefault="00000000">
            <w:r>
              <w:rPr>
                <w:sz w:val="16"/>
              </w:rPr>
              <w:t>CW-EL-03</w:t>
            </w:r>
          </w:p>
        </w:tc>
      </w:tr>
      <w:tr w:rsidR="009510E4" w14:paraId="00AD3413" w14:textId="77777777">
        <w:trPr>
          <w:jc w:val="center"/>
        </w:trPr>
        <w:tc>
          <w:tcPr>
            <w:tcW w:w="7870" w:type="dxa"/>
            <w:shd w:val="clear" w:color="auto" w:fill="EEF4F8"/>
            <w:tcMar>
              <w:top w:w="45" w:type="dxa"/>
              <w:left w:w="70" w:type="dxa"/>
              <w:bottom w:w="45" w:type="dxa"/>
              <w:right w:w="70" w:type="dxa"/>
            </w:tcMar>
            <w:vAlign w:val="center"/>
          </w:tcPr>
          <w:p w14:paraId="160F1F89" w14:textId="77777777" w:rsidR="009510E4" w:rsidRDefault="00000000">
            <w:r>
              <w:rPr>
                <w:b/>
                <w:sz w:val="16"/>
              </w:rPr>
              <w:t>Related CFRs</w:t>
            </w:r>
          </w:p>
        </w:tc>
        <w:tc>
          <w:tcPr>
            <w:tcW w:w="7870" w:type="dxa"/>
            <w:tcMar>
              <w:top w:w="45" w:type="dxa"/>
              <w:left w:w="70" w:type="dxa"/>
              <w:bottom w:w="45" w:type="dxa"/>
              <w:right w:w="70" w:type="dxa"/>
            </w:tcMar>
            <w:vAlign w:val="center"/>
          </w:tcPr>
          <w:p w14:paraId="5D397793" w14:textId="77777777" w:rsidR="009510E4" w:rsidRDefault="00000000">
            <w:r>
              <w:rPr>
                <w:sz w:val="16"/>
              </w:rPr>
              <w:t>CFR-EL-011–012, CFR-EL-020</w:t>
            </w:r>
          </w:p>
        </w:tc>
      </w:tr>
      <w:tr w:rsidR="009510E4" w14:paraId="5F84E4CA" w14:textId="77777777">
        <w:trPr>
          <w:jc w:val="center"/>
        </w:trPr>
        <w:tc>
          <w:tcPr>
            <w:tcW w:w="7870" w:type="dxa"/>
            <w:shd w:val="clear" w:color="auto" w:fill="EEF4F8"/>
            <w:tcMar>
              <w:top w:w="45" w:type="dxa"/>
              <w:left w:w="70" w:type="dxa"/>
              <w:bottom w:w="45" w:type="dxa"/>
              <w:right w:w="70" w:type="dxa"/>
            </w:tcMar>
            <w:vAlign w:val="center"/>
          </w:tcPr>
          <w:p w14:paraId="0FB35F13" w14:textId="77777777" w:rsidR="009510E4" w:rsidRDefault="00000000">
            <w:r>
              <w:rPr>
                <w:b/>
                <w:sz w:val="16"/>
              </w:rPr>
              <w:t>Related UCs</w:t>
            </w:r>
          </w:p>
        </w:tc>
        <w:tc>
          <w:tcPr>
            <w:tcW w:w="7870" w:type="dxa"/>
            <w:tcMar>
              <w:top w:w="45" w:type="dxa"/>
              <w:left w:w="70" w:type="dxa"/>
              <w:bottom w:w="45" w:type="dxa"/>
              <w:right w:w="70" w:type="dxa"/>
            </w:tcMar>
            <w:vAlign w:val="center"/>
          </w:tcPr>
          <w:p w14:paraId="6F5308C8" w14:textId="77777777" w:rsidR="009510E4" w:rsidRDefault="00000000">
            <w:r>
              <w:rPr>
                <w:sz w:val="16"/>
              </w:rPr>
              <w:t>EL-UC-009, EL-UC-002, EL-UC-019, EL-UC-003, EL-UC-004, EL-UC-005</w:t>
            </w:r>
          </w:p>
        </w:tc>
      </w:tr>
      <w:tr w:rsidR="009510E4" w14:paraId="4D0F277D" w14:textId="77777777">
        <w:trPr>
          <w:jc w:val="center"/>
        </w:trPr>
        <w:tc>
          <w:tcPr>
            <w:tcW w:w="7870" w:type="dxa"/>
            <w:shd w:val="clear" w:color="auto" w:fill="EEF4F8"/>
            <w:tcMar>
              <w:top w:w="45" w:type="dxa"/>
              <w:left w:w="70" w:type="dxa"/>
              <w:bottom w:w="45" w:type="dxa"/>
              <w:right w:w="70" w:type="dxa"/>
            </w:tcMar>
            <w:vAlign w:val="center"/>
          </w:tcPr>
          <w:p w14:paraId="084A12D8" w14:textId="77777777" w:rsidR="009510E4" w:rsidRDefault="00000000">
            <w:r>
              <w:rPr>
                <w:b/>
                <w:sz w:val="16"/>
              </w:rPr>
              <w:t>Related BRs</w:t>
            </w:r>
          </w:p>
        </w:tc>
        <w:tc>
          <w:tcPr>
            <w:tcW w:w="7870" w:type="dxa"/>
            <w:tcMar>
              <w:top w:w="45" w:type="dxa"/>
              <w:left w:w="70" w:type="dxa"/>
              <w:bottom w:w="45" w:type="dxa"/>
              <w:right w:w="70" w:type="dxa"/>
            </w:tcMar>
            <w:vAlign w:val="center"/>
          </w:tcPr>
          <w:p w14:paraId="1CC1ACCE" w14:textId="77777777" w:rsidR="009510E4" w:rsidRDefault="00000000">
            <w:r>
              <w:rPr>
                <w:sz w:val="16"/>
              </w:rPr>
              <w:t>BR-EL-001, BR-EL-005–019, BR-EL-025, BR-EL-030–031</w:t>
            </w:r>
          </w:p>
        </w:tc>
      </w:tr>
    </w:tbl>
    <w:p w14:paraId="596AB948"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7F8508D7" w14:textId="77777777">
        <w:trPr>
          <w:jc w:val="center"/>
        </w:trPr>
        <w:tc>
          <w:tcPr>
            <w:tcW w:w="2249" w:type="dxa"/>
            <w:shd w:val="clear" w:color="auto" w:fill="D9EAF7"/>
            <w:tcMar>
              <w:top w:w="45" w:type="dxa"/>
              <w:left w:w="70" w:type="dxa"/>
              <w:bottom w:w="45" w:type="dxa"/>
              <w:right w:w="70" w:type="dxa"/>
            </w:tcMar>
            <w:vAlign w:val="center"/>
          </w:tcPr>
          <w:p w14:paraId="6E52D4F2"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7AC0474A"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3D7BD9FE"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5366C5B5"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28BB81D4"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3C706A06"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3FA03103" w14:textId="77777777" w:rsidR="009510E4" w:rsidRDefault="00000000">
            <w:r>
              <w:rPr>
                <w:b/>
                <w:sz w:val="14"/>
              </w:rPr>
              <w:t>BR Reference(s)</w:t>
            </w:r>
          </w:p>
        </w:tc>
      </w:tr>
      <w:tr w:rsidR="009510E4" w14:paraId="0067A889" w14:textId="77777777">
        <w:trPr>
          <w:jc w:val="center"/>
        </w:trPr>
        <w:tc>
          <w:tcPr>
            <w:tcW w:w="2249" w:type="dxa"/>
            <w:tcMar>
              <w:top w:w="45" w:type="dxa"/>
              <w:left w:w="70" w:type="dxa"/>
              <w:bottom w:w="45" w:type="dxa"/>
              <w:right w:w="70" w:type="dxa"/>
            </w:tcMar>
            <w:vAlign w:val="center"/>
          </w:tcPr>
          <w:p w14:paraId="2DB12E9F" w14:textId="77777777" w:rsidR="009510E4" w:rsidRDefault="00000000">
            <w:r>
              <w:rPr>
                <w:sz w:val="14"/>
              </w:rPr>
              <w:t>1</w:t>
            </w:r>
          </w:p>
        </w:tc>
        <w:tc>
          <w:tcPr>
            <w:tcW w:w="2249" w:type="dxa"/>
            <w:tcMar>
              <w:top w:w="45" w:type="dxa"/>
              <w:left w:w="70" w:type="dxa"/>
              <w:bottom w:w="45" w:type="dxa"/>
              <w:right w:w="70" w:type="dxa"/>
            </w:tcMar>
            <w:vAlign w:val="center"/>
          </w:tcPr>
          <w:p w14:paraId="01564FD3" w14:textId="77777777" w:rsidR="009510E4" w:rsidRDefault="00000000">
            <w:r>
              <w:rPr>
                <w:sz w:val="14"/>
              </w:rPr>
              <w:t>Ongoing EL/COL/VL</w:t>
            </w:r>
          </w:p>
        </w:tc>
        <w:tc>
          <w:tcPr>
            <w:tcW w:w="2249" w:type="dxa"/>
            <w:tcMar>
              <w:top w:w="45" w:type="dxa"/>
              <w:left w:w="70" w:type="dxa"/>
              <w:bottom w:w="45" w:type="dxa"/>
              <w:right w:w="70" w:type="dxa"/>
            </w:tcMar>
            <w:vAlign w:val="center"/>
          </w:tcPr>
          <w:p w14:paraId="6740FEC2" w14:textId="77777777" w:rsidR="009510E4" w:rsidRDefault="00000000">
            <w:r>
              <w:rPr>
                <w:sz w:val="14"/>
              </w:rPr>
              <w:t>Employee</w:t>
            </w:r>
          </w:p>
        </w:tc>
        <w:tc>
          <w:tcPr>
            <w:tcW w:w="2249" w:type="dxa"/>
            <w:tcMar>
              <w:top w:w="45" w:type="dxa"/>
              <w:left w:w="70" w:type="dxa"/>
              <w:bottom w:w="45" w:type="dxa"/>
              <w:right w:w="70" w:type="dxa"/>
            </w:tcMar>
            <w:vAlign w:val="center"/>
          </w:tcPr>
          <w:p w14:paraId="437A3FA7" w14:textId="77777777" w:rsidR="009510E4" w:rsidRDefault="00000000">
            <w:r>
              <w:rPr>
                <w:sz w:val="14"/>
              </w:rPr>
              <w:t>EL-UC-009 / Request Extension of Ongoing Leave</w:t>
            </w:r>
          </w:p>
        </w:tc>
        <w:tc>
          <w:tcPr>
            <w:tcW w:w="2249" w:type="dxa"/>
            <w:tcMar>
              <w:top w:w="45" w:type="dxa"/>
              <w:left w:w="70" w:type="dxa"/>
              <w:bottom w:w="45" w:type="dxa"/>
              <w:right w:w="70" w:type="dxa"/>
            </w:tcMar>
            <w:vAlign w:val="center"/>
          </w:tcPr>
          <w:p w14:paraId="43E8D38B" w14:textId="77777777" w:rsidR="009510E4" w:rsidRDefault="00000000">
            <w:r>
              <w:rPr>
                <w:sz w:val="14"/>
              </w:rPr>
              <w:t>Valid extension; substitute required</w:t>
            </w:r>
          </w:p>
        </w:tc>
        <w:tc>
          <w:tcPr>
            <w:tcW w:w="2249" w:type="dxa"/>
            <w:tcMar>
              <w:top w:w="45" w:type="dxa"/>
              <w:left w:w="70" w:type="dxa"/>
              <w:bottom w:w="45" w:type="dxa"/>
              <w:right w:w="70" w:type="dxa"/>
            </w:tcMar>
            <w:vAlign w:val="center"/>
          </w:tcPr>
          <w:p w14:paraId="56084839" w14:textId="77777777" w:rsidR="009510E4" w:rsidRDefault="00000000">
            <w:r>
              <w:rPr>
                <w:sz w:val="14"/>
              </w:rPr>
              <w:t>Awaiting Extension Substitute Response</w:t>
            </w:r>
          </w:p>
        </w:tc>
        <w:tc>
          <w:tcPr>
            <w:tcW w:w="2249" w:type="dxa"/>
            <w:tcMar>
              <w:top w:w="45" w:type="dxa"/>
              <w:left w:w="70" w:type="dxa"/>
              <w:bottom w:w="45" w:type="dxa"/>
              <w:right w:w="70" w:type="dxa"/>
            </w:tcMar>
            <w:vAlign w:val="center"/>
          </w:tcPr>
          <w:p w14:paraId="16C78C8D" w14:textId="77777777" w:rsidR="009510E4" w:rsidRDefault="00000000">
            <w:r>
              <w:rPr>
                <w:sz w:val="14"/>
              </w:rPr>
              <w:t>BR-EL-001, BR-EL-005–015, BR-EL-025, BR-EL-030–031</w:t>
            </w:r>
          </w:p>
        </w:tc>
      </w:tr>
      <w:tr w:rsidR="009510E4" w14:paraId="3B4FE38E" w14:textId="77777777">
        <w:trPr>
          <w:jc w:val="center"/>
        </w:trPr>
        <w:tc>
          <w:tcPr>
            <w:tcW w:w="2249" w:type="dxa"/>
            <w:tcMar>
              <w:top w:w="45" w:type="dxa"/>
              <w:left w:w="70" w:type="dxa"/>
              <w:bottom w:w="45" w:type="dxa"/>
              <w:right w:w="70" w:type="dxa"/>
            </w:tcMar>
            <w:vAlign w:val="center"/>
          </w:tcPr>
          <w:p w14:paraId="23B942CC" w14:textId="77777777" w:rsidR="009510E4" w:rsidRDefault="00000000">
            <w:r>
              <w:rPr>
                <w:sz w:val="14"/>
              </w:rPr>
              <w:t>2</w:t>
            </w:r>
          </w:p>
        </w:tc>
        <w:tc>
          <w:tcPr>
            <w:tcW w:w="2249" w:type="dxa"/>
            <w:tcMar>
              <w:top w:w="45" w:type="dxa"/>
              <w:left w:w="70" w:type="dxa"/>
              <w:bottom w:w="45" w:type="dxa"/>
              <w:right w:w="70" w:type="dxa"/>
            </w:tcMar>
            <w:vAlign w:val="center"/>
          </w:tcPr>
          <w:p w14:paraId="15445A57" w14:textId="77777777" w:rsidR="009510E4" w:rsidRDefault="00000000">
            <w:r>
              <w:rPr>
                <w:sz w:val="14"/>
              </w:rPr>
              <w:t>Awaiting Extension Substitute Response</w:t>
            </w:r>
          </w:p>
        </w:tc>
        <w:tc>
          <w:tcPr>
            <w:tcW w:w="2249" w:type="dxa"/>
            <w:tcMar>
              <w:top w:w="45" w:type="dxa"/>
              <w:left w:w="70" w:type="dxa"/>
              <w:bottom w:w="45" w:type="dxa"/>
              <w:right w:w="70" w:type="dxa"/>
            </w:tcMar>
            <w:vAlign w:val="center"/>
          </w:tcPr>
          <w:p w14:paraId="7A4A6F61"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149FC9C9"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510CED13" w14:textId="77777777" w:rsidR="009510E4" w:rsidRDefault="00000000">
            <w:r>
              <w:rPr>
                <w:sz w:val="14"/>
              </w:rPr>
              <w:t>Outcome = Decline</w:t>
            </w:r>
          </w:p>
        </w:tc>
        <w:tc>
          <w:tcPr>
            <w:tcW w:w="2249" w:type="dxa"/>
            <w:tcMar>
              <w:top w:w="45" w:type="dxa"/>
              <w:left w:w="70" w:type="dxa"/>
              <w:bottom w:w="45" w:type="dxa"/>
              <w:right w:w="70" w:type="dxa"/>
            </w:tcMar>
            <w:vAlign w:val="center"/>
          </w:tcPr>
          <w:p w14:paraId="77EFCF8F" w14:textId="77777777" w:rsidR="009510E4" w:rsidRDefault="00000000">
            <w:r>
              <w:rPr>
                <w:sz w:val="14"/>
              </w:rPr>
              <w:t>Extension Applicant Action Required</w:t>
            </w:r>
          </w:p>
        </w:tc>
        <w:tc>
          <w:tcPr>
            <w:tcW w:w="2249" w:type="dxa"/>
            <w:tcMar>
              <w:top w:w="45" w:type="dxa"/>
              <w:left w:w="70" w:type="dxa"/>
              <w:bottom w:w="45" w:type="dxa"/>
              <w:right w:w="70" w:type="dxa"/>
            </w:tcMar>
            <w:vAlign w:val="center"/>
          </w:tcPr>
          <w:p w14:paraId="45FAA31A" w14:textId="77777777" w:rsidR="009510E4" w:rsidRDefault="00000000">
            <w:r>
              <w:rPr>
                <w:sz w:val="14"/>
              </w:rPr>
              <w:t>BR-EL-014–015, BR-EL-025</w:t>
            </w:r>
          </w:p>
        </w:tc>
      </w:tr>
      <w:tr w:rsidR="009510E4" w14:paraId="584DF487" w14:textId="77777777">
        <w:trPr>
          <w:jc w:val="center"/>
        </w:trPr>
        <w:tc>
          <w:tcPr>
            <w:tcW w:w="2249" w:type="dxa"/>
            <w:tcMar>
              <w:top w:w="45" w:type="dxa"/>
              <w:left w:w="70" w:type="dxa"/>
              <w:bottom w:w="45" w:type="dxa"/>
              <w:right w:w="70" w:type="dxa"/>
            </w:tcMar>
            <w:vAlign w:val="center"/>
          </w:tcPr>
          <w:p w14:paraId="02D98087" w14:textId="77777777" w:rsidR="009510E4" w:rsidRDefault="00000000">
            <w:r>
              <w:rPr>
                <w:sz w:val="14"/>
              </w:rPr>
              <w:t>3</w:t>
            </w:r>
          </w:p>
        </w:tc>
        <w:tc>
          <w:tcPr>
            <w:tcW w:w="2249" w:type="dxa"/>
            <w:tcMar>
              <w:top w:w="45" w:type="dxa"/>
              <w:left w:w="70" w:type="dxa"/>
              <w:bottom w:w="45" w:type="dxa"/>
              <w:right w:w="70" w:type="dxa"/>
            </w:tcMar>
            <w:vAlign w:val="center"/>
          </w:tcPr>
          <w:p w14:paraId="6D246886" w14:textId="77777777" w:rsidR="009510E4" w:rsidRDefault="00000000">
            <w:r>
              <w:rPr>
                <w:sz w:val="14"/>
              </w:rPr>
              <w:t>Extension Applicant Action Required</w:t>
            </w:r>
          </w:p>
        </w:tc>
        <w:tc>
          <w:tcPr>
            <w:tcW w:w="2249" w:type="dxa"/>
            <w:tcMar>
              <w:top w:w="45" w:type="dxa"/>
              <w:left w:w="70" w:type="dxa"/>
              <w:bottom w:w="45" w:type="dxa"/>
              <w:right w:w="70" w:type="dxa"/>
            </w:tcMar>
            <w:vAlign w:val="center"/>
          </w:tcPr>
          <w:p w14:paraId="28CAC057" w14:textId="77777777" w:rsidR="009510E4" w:rsidRDefault="00000000">
            <w:r>
              <w:rPr>
                <w:sz w:val="14"/>
              </w:rPr>
              <w:t>Employee</w:t>
            </w:r>
          </w:p>
        </w:tc>
        <w:tc>
          <w:tcPr>
            <w:tcW w:w="2249" w:type="dxa"/>
            <w:tcMar>
              <w:top w:w="45" w:type="dxa"/>
              <w:left w:w="70" w:type="dxa"/>
              <w:bottom w:w="45" w:type="dxa"/>
              <w:right w:w="70" w:type="dxa"/>
            </w:tcMar>
            <w:vAlign w:val="center"/>
          </w:tcPr>
          <w:p w14:paraId="05418421" w14:textId="77777777" w:rsidR="009510E4" w:rsidRDefault="00000000">
            <w:r>
              <w:rPr>
                <w:sz w:val="14"/>
              </w:rPr>
              <w:t>EL-UC-019 / Nominate Replacement Substitute After Decline</w:t>
            </w:r>
          </w:p>
        </w:tc>
        <w:tc>
          <w:tcPr>
            <w:tcW w:w="2249" w:type="dxa"/>
            <w:tcMar>
              <w:top w:w="45" w:type="dxa"/>
              <w:left w:w="70" w:type="dxa"/>
              <w:bottom w:w="45" w:type="dxa"/>
              <w:right w:w="70" w:type="dxa"/>
            </w:tcMar>
            <w:vAlign w:val="center"/>
          </w:tcPr>
          <w:p w14:paraId="3D769425" w14:textId="77777777" w:rsidR="009510E4" w:rsidRDefault="00000000">
            <w:r>
              <w:rPr>
                <w:sz w:val="14"/>
              </w:rPr>
              <w:t>Eligible replacement nominated</w:t>
            </w:r>
          </w:p>
        </w:tc>
        <w:tc>
          <w:tcPr>
            <w:tcW w:w="2249" w:type="dxa"/>
            <w:tcMar>
              <w:top w:w="45" w:type="dxa"/>
              <w:left w:w="70" w:type="dxa"/>
              <w:bottom w:w="45" w:type="dxa"/>
              <w:right w:w="70" w:type="dxa"/>
            </w:tcMar>
            <w:vAlign w:val="center"/>
          </w:tcPr>
          <w:p w14:paraId="091E2517" w14:textId="77777777" w:rsidR="009510E4" w:rsidRDefault="00000000">
            <w:r>
              <w:rPr>
                <w:sz w:val="14"/>
              </w:rPr>
              <w:t>Awaiting Extension Substitute Response</w:t>
            </w:r>
          </w:p>
        </w:tc>
        <w:tc>
          <w:tcPr>
            <w:tcW w:w="2249" w:type="dxa"/>
            <w:tcMar>
              <w:top w:w="45" w:type="dxa"/>
              <w:left w:w="70" w:type="dxa"/>
              <w:bottom w:w="45" w:type="dxa"/>
              <w:right w:w="70" w:type="dxa"/>
            </w:tcMar>
            <w:vAlign w:val="center"/>
          </w:tcPr>
          <w:p w14:paraId="64818812" w14:textId="77777777" w:rsidR="009510E4" w:rsidRDefault="00000000">
            <w:r>
              <w:rPr>
                <w:sz w:val="14"/>
              </w:rPr>
              <w:t>BR-EL-014–015</w:t>
            </w:r>
          </w:p>
        </w:tc>
      </w:tr>
      <w:tr w:rsidR="009510E4" w14:paraId="1448D31F" w14:textId="77777777">
        <w:trPr>
          <w:jc w:val="center"/>
        </w:trPr>
        <w:tc>
          <w:tcPr>
            <w:tcW w:w="2249" w:type="dxa"/>
            <w:tcMar>
              <w:top w:w="45" w:type="dxa"/>
              <w:left w:w="70" w:type="dxa"/>
              <w:bottom w:w="45" w:type="dxa"/>
              <w:right w:w="70" w:type="dxa"/>
            </w:tcMar>
            <w:vAlign w:val="center"/>
          </w:tcPr>
          <w:p w14:paraId="41AABEA7" w14:textId="77777777" w:rsidR="009510E4" w:rsidRDefault="00000000">
            <w:r>
              <w:rPr>
                <w:sz w:val="14"/>
              </w:rPr>
              <w:t>4</w:t>
            </w:r>
          </w:p>
        </w:tc>
        <w:tc>
          <w:tcPr>
            <w:tcW w:w="2249" w:type="dxa"/>
            <w:tcMar>
              <w:top w:w="45" w:type="dxa"/>
              <w:left w:w="70" w:type="dxa"/>
              <w:bottom w:w="45" w:type="dxa"/>
              <w:right w:w="70" w:type="dxa"/>
            </w:tcMar>
            <w:vAlign w:val="center"/>
          </w:tcPr>
          <w:p w14:paraId="4E60DDD1" w14:textId="77777777" w:rsidR="009510E4" w:rsidRDefault="00000000">
            <w:r>
              <w:rPr>
                <w:sz w:val="14"/>
              </w:rPr>
              <w:t>Awaiting Extension Substitute Response</w:t>
            </w:r>
          </w:p>
        </w:tc>
        <w:tc>
          <w:tcPr>
            <w:tcW w:w="2249" w:type="dxa"/>
            <w:tcMar>
              <w:top w:w="45" w:type="dxa"/>
              <w:left w:w="70" w:type="dxa"/>
              <w:bottom w:w="45" w:type="dxa"/>
              <w:right w:w="70" w:type="dxa"/>
            </w:tcMar>
            <w:vAlign w:val="center"/>
          </w:tcPr>
          <w:p w14:paraId="752A69E6"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772D87A0"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28B8F4B2" w14:textId="77777777" w:rsidR="009510E4" w:rsidRDefault="00000000">
            <w:r>
              <w:rPr>
                <w:sz w:val="14"/>
              </w:rPr>
              <w:t>Outcome = Accept</w:t>
            </w:r>
          </w:p>
        </w:tc>
        <w:tc>
          <w:tcPr>
            <w:tcW w:w="2249" w:type="dxa"/>
            <w:tcMar>
              <w:top w:w="45" w:type="dxa"/>
              <w:left w:w="70" w:type="dxa"/>
              <w:bottom w:w="45" w:type="dxa"/>
              <w:right w:w="70" w:type="dxa"/>
            </w:tcMar>
            <w:vAlign w:val="center"/>
          </w:tcPr>
          <w:p w14:paraId="5A9015F9"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64A7CBF8" w14:textId="77777777" w:rsidR="009510E4" w:rsidRDefault="00000000">
            <w:r>
              <w:rPr>
                <w:sz w:val="14"/>
              </w:rPr>
              <w:t>BR-EL-014–015, BR-EL-025</w:t>
            </w:r>
          </w:p>
        </w:tc>
      </w:tr>
      <w:tr w:rsidR="009510E4" w14:paraId="58BFE910" w14:textId="77777777">
        <w:trPr>
          <w:jc w:val="center"/>
        </w:trPr>
        <w:tc>
          <w:tcPr>
            <w:tcW w:w="2249" w:type="dxa"/>
            <w:tcMar>
              <w:top w:w="45" w:type="dxa"/>
              <w:left w:w="70" w:type="dxa"/>
              <w:bottom w:w="45" w:type="dxa"/>
              <w:right w:w="70" w:type="dxa"/>
            </w:tcMar>
            <w:vAlign w:val="center"/>
          </w:tcPr>
          <w:p w14:paraId="48D80090" w14:textId="77777777" w:rsidR="009510E4" w:rsidRDefault="00000000">
            <w:r>
              <w:rPr>
                <w:sz w:val="14"/>
              </w:rPr>
              <w:t>5</w:t>
            </w:r>
          </w:p>
        </w:tc>
        <w:tc>
          <w:tcPr>
            <w:tcW w:w="2249" w:type="dxa"/>
            <w:tcMar>
              <w:top w:w="45" w:type="dxa"/>
              <w:left w:w="70" w:type="dxa"/>
              <w:bottom w:w="45" w:type="dxa"/>
              <w:right w:w="70" w:type="dxa"/>
            </w:tcMar>
            <w:vAlign w:val="center"/>
          </w:tcPr>
          <w:p w14:paraId="219A65E9"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3B446E11" w14:textId="77777777" w:rsidR="009510E4" w:rsidRDefault="00000000">
            <w:r>
              <w:rPr>
                <w:sz w:val="14"/>
              </w:rPr>
              <w:t>Unit Head</w:t>
            </w:r>
          </w:p>
        </w:tc>
        <w:tc>
          <w:tcPr>
            <w:tcW w:w="2249" w:type="dxa"/>
            <w:tcMar>
              <w:top w:w="45" w:type="dxa"/>
              <w:left w:w="70" w:type="dxa"/>
              <w:bottom w:w="45" w:type="dxa"/>
              <w:right w:w="70" w:type="dxa"/>
            </w:tcMar>
            <w:vAlign w:val="center"/>
          </w:tcPr>
          <w:p w14:paraId="4B3F5486"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579A640E" w14:textId="77777777" w:rsidR="009510E4" w:rsidRDefault="00000000">
            <w:r>
              <w:rPr>
                <w:sz w:val="14"/>
              </w:rPr>
              <w:t>Recommendation recorded; Establishment configured</w:t>
            </w:r>
          </w:p>
        </w:tc>
        <w:tc>
          <w:tcPr>
            <w:tcW w:w="2249" w:type="dxa"/>
            <w:tcMar>
              <w:top w:w="45" w:type="dxa"/>
              <w:left w:w="70" w:type="dxa"/>
              <w:bottom w:w="45" w:type="dxa"/>
              <w:right w:w="70" w:type="dxa"/>
            </w:tcMar>
            <w:vAlign w:val="center"/>
          </w:tcPr>
          <w:p w14:paraId="58FD62F2" w14:textId="77777777" w:rsidR="009510E4" w:rsidRDefault="00000000">
            <w:r>
              <w:rPr>
                <w:sz w:val="14"/>
              </w:rPr>
              <w:t>Extension Pending — Establishment</w:t>
            </w:r>
          </w:p>
        </w:tc>
        <w:tc>
          <w:tcPr>
            <w:tcW w:w="2249" w:type="dxa"/>
            <w:tcMar>
              <w:top w:w="45" w:type="dxa"/>
              <w:left w:w="70" w:type="dxa"/>
              <w:bottom w:w="45" w:type="dxa"/>
              <w:right w:w="70" w:type="dxa"/>
            </w:tcMar>
            <w:vAlign w:val="center"/>
          </w:tcPr>
          <w:p w14:paraId="0BC9D368" w14:textId="77777777" w:rsidR="009510E4" w:rsidRDefault="00000000">
            <w:r>
              <w:rPr>
                <w:sz w:val="14"/>
              </w:rPr>
              <w:t>BR-EL-017–019, BR-EL-025, BR-EL-030</w:t>
            </w:r>
          </w:p>
        </w:tc>
      </w:tr>
      <w:tr w:rsidR="009510E4" w14:paraId="13946158" w14:textId="77777777">
        <w:trPr>
          <w:jc w:val="center"/>
        </w:trPr>
        <w:tc>
          <w:tcPr>
            <w:tcW w:w="2249" w:type="dxa"/>
            <w:tcMar>
              <w:top w:w="45" w:type="dxa"/>
              <w:left w:w="70" w:type="dxa"/>
              <w:bottom w:w="45" w:type="dxa"/>
              <w:right w:w="70" w:type="dxa"/>
            </w:tcMar>
            <w:vAlign w:val="center"/>
          </w:tcPr>
          <w:p w14:paraId="555CF210" w14:textId="77777777" w:rsidR="009510E4" w:rsidRDefault="00000000">
            <w:r>
              <w:rPr>
                <w:sz w:val="14"/>
              </w:rPr>
              <w:t>6</w:t>
            </w:r>
          </w:p>
        </w:tc>
        <w:tc>
          <w:tcPr>
            <w:tcW w:w="2249" w:type="dxa"/>
            <w:tcMar>
              <w:top w:w="45" w:type="dxa"/>
              <w:left w:w="70" w:type="dxa"/>
              <w:bottom w:w="45" w:type="dxa"/>
              <w:right w:w="70" w:type="dxa"/>
            </w:tcMar>
            <w:vAlign w:val="center"/>
          </w:tcPr>
          <w:p w14:paraId="69BF3530"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6768696C" w14:textId="77777777" w:rsidR="009510E4" w:rsidRDefault="00000000">
            <w:r>
              <w:rPr>
                <w:sz w:val="14"/>
              </w:rPr>
              <w:t>Unit Head</w:t>
            </w:r>
          </w:p>
        </w:tc>
        <w:tc>
          <w:tcPr>
            <w:tcW w:w="2249" w:type="dxa"/>
            <w:tcMar>
              <w:top w:w="45" w:type="dxa"/>
              <w:left w:w="70" w:type="dxa"/>
              <w:bottom w:w="45" w:type="dxa"/>
              <w:right w:w="70" w:type="dxa"/>
            </w:tcMar>
            <w:vAlign w:val="center"/>
          </w:tcPr>
          <w:p w14:paraId="2BA13F29"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6400C316" w14:textId="77777777" w:rsidR="009510E4" w:rsidRDefault="00000000">
            <w:r>
              <w:rPr>
                <w:sz w:val="14"/>
              </w:rPr>
              <w:t>Recommendation recorded; no Establishment step</w:t>
            </w:r>
          </w:p>
        </w:tc>
        <w:tc>
          <w:tcPr>
            <w:tcW w:w="2249" w:type="dxa"/>
            <w:tcMar>
              <w:top w:w="45" w:type="dxa"/>
              <w:left w:w="70" w:type="dxa"/>
              <w:bottom w:w="45" w:type="dxa"/>
              <w:right w:w="70" w:type="dxa"/>
            </w:tcMar>
            <w:vAlign w:val="center"/>
          </w:tcPr>
          <w:p w14:paraId="0C490FDE"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69F26833" w14:textId="77777777" w:rsidR="009510E4" w:rsidRDefault="00000000">
            <w:r>
              <w:rPr>
                <w:sz w:val="14"/>
              </w:rPr>
              <w:t>BR-EL-017–019, BR-EL-025, BR-EL-030</w:t>
            </w:r>
          </w:p>
        </w:tc>
      </w:tr>
      <w:tr w:rsidR="009510E4" w14:paraId="74FB7CC2" w14:textId="77777777">
        <w:trPr>
          <w:jc w:val="center"/>
        </w:trPr>
        <w:tc>
          <w:tcPr>
            <w:tcW w:w="2249" w:type="dxa"/>
            <w:tcMar>
              <w:top w:w="45" w:type="dxa"/>
              <w:left w:w="70" w:type="dxa"/>
              <w:bottom w:w="45" w:type="dxa"/>
              <w:right w:w="70" w:type="dxa"/>
            </w:tcMar>
            <w:vAlign w:val="center"/>
          </w:tcPr>
          <w:p w14:paraId="3E672743" w14:textId="77777777" w:rsidR="009510E4" w:rsidRDefault="00000000">
            <w:r>
              <w:rPr>
                <w:sz w:val="14"/>
              </w:rPr>
              <w:t>7</w:t>
            </w:r>
          </w:p>
        </w:tc>
        <w:tc>
          <w:tcPr>
            <w:tcW w:w="2249" w:type="dxa"/>
            <w:tcMar>
              <w:top w:w="45" w:type="dxa"/>
              <w:left w:w="70" w:type="dxa"/>
              <w:bottom w:w="45" w:type="dxa"/>
              <w:right w:w="70" w:type="dxa"/>
            </w:tcMar>
            <w:vAlign w:val="center"/>
          </w:tcPr>
          <w:p w14:paraId="165A1B52" w14:textId="77777777" w:rsidR="009510E4" w:rsidRDefault="00000000">
            <w:r>
              <w:rPr>
                <w:sz w:val="14"/>
              </w:rPr>
              <w:t>Extension Pending — Establishment</w:t>
            </w:r>
          </w:p>
        </w:tc>
        <w:tc>
          <w:tcPr>
            <w:tcW w:w="2249" w:type="dxa"/>
            <w:tcMar>
              <w:top w:w="45" w:type="dxa"/>
              <w:left w:w="70" w:type="dxa"/>
              <w:bottom w:w="45" w:type="dxa"/>
              <w:right w:w="70" w:type="dxa"/>
            </w:tcMar>
            <w:vAlign w:val="center"/>
          </w:tcPr>
          <w:p w14:paraId="19D6D46F" w14:textId="77777777" w:rsidR="009510E4" w:rsidRDefault="00000000">
            <w:r>
              <w:rPr>
                <w:sz w:val="14"/>
              </w:rPr>
              <w:t>Establishment</w:t>
            </w:r>
          </w:p>
        </w:tc>
        <w:tc>
          <w:tcPr>
            <w:tcW w:w="2249" w:type="dxa"/>
            <w:tcMar>
              <w:top w:w="45" w:type="dxa"/>
              <w:left w:w="70" w:type="dxa"/>
              <w:bottom w:w="45" w:type="dxa"/>
              <w:right w:w="70" w:type="dxa"/>
            </w:tcMar>
            <w:vAlign w:val="center"/>
          </w:tcPr>
          <w:p w14:paraId="61A07047" w14:textId="77777777" w:rsidR="009510E4" w:rsidRDefault="00000000">
            <w:r>
              <w:rPr>
                <w:sz w:val="14"/>
              </w:rPr>
              <w:t>EL-UC-004 / Verify and Route Higher-Sanction Request</w:t>
            </w:r>
          </w:p>
        </w:tc>
        <w:tc>
          <w:tcPr>
            <w:tcW w:w="2249" w:type="dxa"/>
            <w:tcMar>
              <w:top w:w="45" w:type="dxa"/>
              <w:left w:w="70" w:type="dxa"/>
              <w:bottom w:w="45" w:type="dxa"/>
              <w:right w:w="70" w:type="dxa"/>
            </w:tcMar>
            <w:vAlign w:val="center"/>
          </w:tcPr>
          <w:p w14:paraId="63003858" w14:textId="77777777" w:rsidR="009510E4" w:rsidRDefault="00000000">
            <w:r>
              <w:rPr>
                <w:sz w:val="14"/>
              </w:rPr>
              <w:t>Routing context valid</w:t>
            </w:r>
          </w:p>
        </w:tc>
        <w:tc>
          <w:tcPr>
            <w:tcW w:w="2249" w:type="dxa"/>
            <w:tcMar>
              <w:top w:w="45" w:type="dxa"/>
              <w:left w:w="70" w:type="dxa"/>
              <w:bottom w:w="45" w:type="dxa"/>
              <w:right w:w="70" w:type="dxa"/>
            </w:tcMar>
            <w:vAlign w:val="center"/>
          </w:tcPr>
          <w:p w14:paraId="1A7E7F08"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01DC2170" w14:textId="77777777" w:rsidR="009510E4" w:rsidRDefault="00000000">
            <w:r>
              <w:rPr>
                <w:sz w:val="14"/>
              </w:rPr>
              <w:t>BR-EL-018–019, BR-EL-025, BR-EL-030</w:t>
            </w:r>
          </w:p>
        </w:tc>
      </w:tr>
      <w:tr w:rsidR="009510E4" w14:paraId="52CFF09D" w14:textId="77777777">
        <w:trPr>
          <w:jc w:val="center"/>
        </w:trPr>
        <w:tc>
          <w:tcPr>
            <w:tcW w:w="2249" w:type="dxa"/>
            <w:tcMar>
              <w:top w:w="45" w:type="dxa"/>
              <w:left w:w="70" w:type="dxa"/>
              <w:bottom w:w="45" w:type="dxa"/>
              <w:right w:w="70" w:type="dxa"/>
            </w:tcMar>
            <w:vAlign w:val="center"/>
          </w:tcPr>
          <w:p w14:paraId="6EEE0BB9" w14:textId="77777777" w:rsidR="009510E4" w:rsidRDefault="00000000">
            <w:r>
              <w:rPr>
                <w:sz w:val="14"/>
              </w:rPr>
              <w:t>8</w:t>
            </w:r>
          </w:p>
        </w:tc>
        <w:tc>
          <w:tcPr>
            <w:tcW w:w="2249" w:type="dxa"/>
            <w:tcMar>
              <w:top w:w="45" w:type="dxa"/>
              <w:left w:w="70" w:type="dxa"/>
              <w:bottom w:w="45" w:type="dxa"/>
              <w:right w:w="70" w:type="dxa"/>
            </w:tcMar>
            <w:vAlign w:val="center"/>
          </w:tcPr>
          <w:p w14:paraId="3D44A2AE"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0D21CB66"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6484C7E4"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54F56CBD" w14:textId="77777777" w:rsidR="009510E4" w:rsidRDefault="00000000">
            <w:r>
              <w:rPr>
                <w:sz w:val="14"/>
              </w:rPr>
              <w:t>Outcome = Approve</w:t>
            </w:r>
          </w:p>
        </w:tc>
        <w:tc>
          <w:tcPr>
            <w:tcW w:w="2249" w:type="dxa"/>
            <w:tcMar>
              <w:top w:w="45" w:type="dxa"/>
              <w:left w:w="70" w:type="dxa"/>
              <w:bottom w:w="45" w:type="dxa"/>
              <w:right w:w="70" w:type="dxa"/>
            </w:tcMar>
            <w:vAlign w:val="center"/>
          </w:tcPr>
          <w:p w14:paraId="6659729D" w14:textId="77777777" w:rsidR="009510E4" w:rsidRDefault="00000000">
            <w:r>
              <w:rPr>
                <w:sz w:val="14"/>
              </w:rPr>
              <w:t>Extended Leave in Effect — Incremental Period Posted</w:t>
            </w:r>
          </w:p>
        </w:tc>
        <w:tc>
          <w:tcPr>
            <w:tcW w:w="2249" w:type="dxa"/>
            <w:tcMar>
              <w:top w:w="45" w:type="dxa"/>
              <w:left w:w="70" w:type="dxa"/>
              <w:bottom w:w="45" w:type="dxa"/>
              <w:right w:w="70" w:type="dxa"/>
            </w:tcMar>
            <w:vAlign w:val="center"/>
          </w:tcPr>
          <w:p w14:paraId="108ED6B7" w14:textId="77777777" w:rsidR="009510E4" w:rsidRDefault="00000000">
            <w:r>
              <w:rPr>
                <w:sz w:val="14"/>
              </w:rPr>
              <w:t>BR-EL-025</w:t>
            </w:r>
          </w:p>
        </w:tc>
      </w:tr>
      <w:tr w:rsidR="009510E4" w14:paraId="7AF43708" w14:textId="77777777">
        <w:trPr>
          <w:jc w:val="center"/>
        </w:trPr>
        <w:tc>
          <w:tcPr>
            <w:tcW w:w="2249" w:type="dxa"/>
            <w:tcMar>
              <w:top w:w="45" w:type="dxa"/>
              <w:left w:w="70" w:type="dxa"/>
              <w:bottom w:w="45" w:type="dxa"/>
              <w:right w:w="70" w:type="dxa"/>
            </w:tcMar>
            <w:vAlign w:val="center"/>
          </w:tcPr>
          <w:p w14:paraId="0E4E917A" w14:textId="77777777" w:rsidR="009510E4" w:rsidRDefault="00000000">
            <w:r>
              <w:rPr>
                <w:sz w:val="14"/>
              </w:rPr>
              <w:t>9</w:t>
            </w:r>
          </w:p>
        </w:tc>
        <w:tc>
          <w:tcPr>
            <w:tcW w:w="2249" w:type="dxa"/>
            <w:tcMar>
              <w:top w:w="45" w:type="dxa"/>
              <w:left w:w="70" w:type="dxa"/>
              <w:bottom w:w="45" w:type="dxa"/>
              <w:right w:w="70" w:type="dxa"/>
            </w:tcMar>
            <w:vAlign w:val="center"/>
          </w:tcPr>
          <w:p w14:paraId="772FB202"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7BCCFBDF"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01E791AD"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2BCC5079" w14:textId="77777777" w:rsidR="009510E4" w:rsidRDefault="00000000">
            <w:r>
              <w:rPr>
                <w:sz w:val="14"/>
              </w:rPr>
              <w:t>Outcome = Reject</w:t>
            </w:r>
          </w:p>
        </w:tc>
        <w:tc>
          <w:tcPr>
            <w:tcW w:w="2249" w:type="dxa"/>
            <w:tcMar>
              <w:top w:w="45" w:type="dxa"/>
              <w:left w:w="70" w:type="dxa"/>
              <w:bottom w:w="45" w:type="dxa"/>
              <w:right w:w="70" w:type="dxa"/>
            </w:tcMar>
            <w:vAlign w:val="center"/>
          </w:tcPr>
          <w:p w14:paraId="5837F565" w14:textId="77777777" w:rsidR="009510E4" w:rsidRDefault="00000000">
            <w:r>
              <w:rPr>
                <w:sz w:val="14"/>
              </w:rPr>
              <w:t>Original Ongoing Leave Unchanged</w:t>
            </w:r>
          </w:p>
        </w:tc>
        <w:tc>
          <w:tcPr>
            <w:tcW w:w="2249" w:type="dxa"/>
            <w:tcMar>
              <w:top w:w="45" w:type="dxa"/>
              <w:left w:w="70" w:type="dxa"/>
              <w:bottom w:w="45" w:type="dxa"/>
              <w:right w:w="70" w:type="dxa"/>
            </w:tcMar>
            <w:vAlign w:val="center"/>
          </w:tcPr>
          <w:p w14:paraId="75CE0073" w14:textId="77777777" w:rsidR="009510E4" w:rsidRDefault="00000000">
            <w:r>
              <w:rPr>
                <w:sz w:val="14"/>
              </w:rPr>
              <w:t>BR-EL-025</w:t>
            </w:r>
          </w:p>
        </w:tc>
      </w:tr>
    </w:tbl>
    <w:p w14:paraId="05F02678" w14:textId="77777777" w:rsidR="009510E4" w:rsidRDefault="00000000">
      <w:r>
        <w:rPr>
          <w:b/>
          <w:i/>
          <w:color w:val="1F4E79"/>
        </w:rPr>
        <w:t>Specification Notes</w:t>
      </w:r>
    </w:p>
    <w:p w14:paraId="6900871C" w14:textId="77777777" w:rsidR="009510E4" w:rsidRDefault="00000000">
      <w:pPr>
        <w:pStyle w:val="ListBullet"/>
        <w:spacing w:after="0"/>
      </w:pPr>
      <w:r>
        <w:t>Exactly one decline → replacement → accept traversal is shown, per the loop rule.</w:t>
      </w:r>
    </w:p>
    <w:p w14:paraId="544C1BE1" w14:textId="77777777" w:rsidR="009510E4" w:rsidRDefault="00000000">
      <w:pPr>
        <w:pStyle w:val="Heading3"/>
      </w:pPr>
      <w:r>
        <w:lastRenderedPageBreak/>
        <w:t>Workflow Diagram</w:t>
      </w:r>
    </w:p>
    <w:p w14:paraId="06D6775C" w14:textId="77777777" w:rsidR="009510E4" w:rsidRDefault="00000000">
      <w:pPr>
        <w:jc w:val="center"/>
      </w:pPr>
      <w:r>
        <w:rPr>
          <w:noProof/>
        </w:rPr>
        <w:drawing>
          <wp:inline distT="0" distB="0" distL="0" distR="0" wp14:anchorId="78EFFCEE" wp14:editId="29C71F23">
            <wp:extent cx="9601200" cy="9970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14.png"/>
                    <pic:cNvPicPr/>
                  </pic:nvPicPr>
                  <pic:blipFill>
                    <a:blip r:embed="rId19"/>
                    <a:stretch>
                      <a:fillRect/>
                    </a:stretch>
                  </pic:blipFill>
                  <pic:spPr>
                    <a:xfrm>
                      <a:off x="0" y="0"/>
                      <a:ext cx="9601200" cy="997033"/>
                    </a:xfrm>
                    <a:prstGeom prst="rect">
                      <a:avLst/>
                    </a:prstGeom>
                  </pic:spPr>
                </pic:pic>
              </a:graphicData>
            </a:graphic>
          </wp:inline>
        </w:drawing>
      </w:r>
    </w:p>
    <w:p w14:paraId="6CADB81F" w14:textId="77777777" w:rsidR="009510E4" w:rsidRDefault="00000000">
      <w:pPr>
        <w:pStyle w:val="Heading2"/>
        <w:pageBreakBefore/>
      </w:pPr>
      <w:r>
        <w:lastRenderedPageBreak/>
        <w:t>BW-EL-15 — Normal Resumption Review</w:t>
      </w:r>
    </w:p>
    <w:tbl>
      <w:tblPr>
        <w:tblStyle w:val="TableGrid"/>
        <w:tblW w:w="0" w:type="auto"/>
        <w:jc w:val="center"/>
        <w:tblLook w:val="04A0" w:firstRow="1" w:lastRow="0" w:firstColumn="1" w:lastColumn="0" w:noHBand="0" w:noVBand="1"/>
      </w:tblPr>
      <w:tblGrid>
        <w:gridCol w:w="7870"/>
        <w:gridCol w:w="7870"/>
      </w:tblGrid>
      <w:tr w:rsidR="009510E4" w14:paraId="11B75393" w14:textId="77777777">
        <w:trPr>
          <w:jc w:val="center"/>
        </w:trPr>
        <w:tc>
          <w:tcPr>
            <w:tcW w:w="7870" w:type="dxa"/>
            <w:shd w:val="clear" w:color="auto" w:fill="EEF4F8"/>
            <w:tcMar>
              <w:top w:w="45" w:type="dxa"/>
              <w:left w:w="70" w:type="dxa"/>
              <w:bottom w:w="45" w:type="dxa"/>
              <w:right w:w="70" w:type="dxa"/>
            </w:tcMar>
            <w:vAlign w:val="center"/>
          </w:tcPr>
          <w:p w14:paraId="5F7D63D6" w14:textId="77777777" w:rsidR="009510E4" w:rsidRDefault="00000000">
            <w:r>
              <w:rPr>
                <w:b/>
                <w:sz w:val="16"/>
              </w:rPr>
              <w:t>Type</w:t>
            </w:r>
          </w:p>
        </w:tc>
        <w:tc>
          <w:tcPr>
            <w:tcW w:w="7870" w:type="dxa"/>
            <w:tcMar>
              <w:top w:w="45" w:type="dxa"/>
              <w:left w:w="70" w:type="dxa"/>
              <w:bottom w:w="45" w:type="dxa"/>
              <w:right w:w="70" w:type="dxa"/>
            </w:tcMar>
            <w:vAlign w:val="center"/>
          </w:tcPr>
          <w:p w14:paraId="686BFC34" w14:textId="77777777" w:rsidR="009510E4" w:rsidRDefault="00000000">
            <w:r>
              <w:rPr>
                <w:sz w:val="16"/>
              </w:rPr>
              <w:t>Basis</w:t>
            </w:r>
          </w:p>
        </w:tc>
      </w:tr>
      <w:tr w:rsidR="009510E4" w14:paraId="3891F58A" w14:textId="77777777">
        <w:trPr>
          <w:jc w:val="center"/>
        </w:trPr>
        <w:tc>
          <w:tcPr>
            <w:tcW w:w="7870" w:type="dxa"/>
            <w:shd w:val="clear" w:color="auto" w:fill="EEF4F8"/>
            <w:tcMar>
              <w:top w:w="45" w:type="dxa"/>
              <w:left w:w="70" w:type="dxa"/>
              <w:bottom w:w="45" w:type="dxa"/>
              <w:right w:w="70" w:type="dxa"/>
            </w:tcMar>
            <w:vAlign w:val="center"/>
          </w:tcPr>
          <w:p w14:paraId="410DEB78" w14:textId="77777777" w:rsidR="009510E4" w:rsidRDefault="00000000">
            <w:r>
              <w:rPr>
                <w:b/>
                <w:sz w:val="16"/>
              </w:rPr>
              <w:t>Purpose / Scope</w:t>
            </w:r>
          </w:p>
        </w:tc>
        <w:tc>
          <w:tcPr>
            <w:tcW w:w="7870" w:type="dxa"/>
            <w:tcMar>
              <w:top w:w="45" w:type="dxa"/>
              <w:left w:w="70" w:type="dxa"/>
              <w:bottom w:w="45" w:type="dxa"/>
              <w:right w:w="70" w:type="dxa"/>
            </w:tcMar>
            <w:vAlign w:val="center"/>
          </w:tcPr>
          <w:p w14:paraId="4E0F35DB" w14:textId="77777777" w:rsidR="009510E4" w:rsidRDefault="00000000">
            <w:r>
              <w:rPr>
                <w:sz w:val="16"/>
              </w:rPr>
              <w:t>Record employee resumption and review a normal return from EL/COL/VL without changing the approved period or balance.</w:t>
            </w:r>
          </w:p>
        </w:tc>
      </w:tr>
      <w:tr w:rsidR="009510E4" w14:paraId="2426C255" w14:textId="77777777">
        <w:trPr>
          <w:jc w:val="center"/>
        </w:trPr>
        <w:tc>
          <w:tcPr>
            <w:tcW w:w="7870" w:type="dxa"/>
            <w:shd w:val="clear" w:color="auto" w:fill="EEF4F8"/>
            <w:tcMar>
              <w:top w:w="45" w:type="dxa"/>
              <w:left w:w="70" w:type="dxa"/>
              <w:bottom w:w="45" w:type="dxa"/>
              <w:right w:w="70" w:type="dxa"/>
            </w:tcMar>
            <w:vAlign w:val="center"/>
          </w:tcPr>
          <w:p w14:paraId="528586F3" w14:textId="77777777" w:rsidR="009510E4" w:rsidRDefault="00000000">
            <w:r>
              <w:rPr>
                <w:b/>
                <w:sz w:val="16"/>
              </w:rPr>
              <w:t>Trigger</w:t>
            </w:r>
          </w:p>
        </w:tc>
        <w:tc>
          <w:tcPr>
            <w:tcW w:w="7870" w:type="dxa"/>
            <w:tcMar>
              <w:top w:w="45" w:type="dxa"/>
              <w:left w:w="70" w:type="dxa"/>
              <w:bottom w:w="45" w:type="dxa"/>
              <w:right w:w="70" w:type="dxa"/>
            </w:tcMar>
            <w:vAlign w:val="center"/>
          </w:tcPr>
          <w:p w14:paraId="6796ED9E" w14:textId="77777777" w:rsidR="009510E4" w:rsidRDefault="00000000">
            <w:r>
              <w:rPr>
                <w:sz w:val="16"/>
              </w:rPr>
              <w:t>Employee returns on the approved end date and submits actual resumption information.</w:t>
            </w:r>
          </w:p>
        </w:tc>
      </w:tr>
      <w:tr w:rsidR="009510E4" w14:paraId="0307910E" w14:textId="77777777">
        <w:trPr>
          <w:jc w:val="center"/>
        </w:trPr>
        <w:tc>
          <w:tcPr>
            <w:tcW w:w="7870" w:type="dxa"/>
            <w:shd w:val="clear" w:color="auto" w:fill="EEF4F8"/>
            <w:tcMar>
              <w:top w:w="45" w:type="dxa"/>
              <w:left w:w="70" w:type="dxa"/>
              <w:bottom w:w="45" w:type="dxa"/>
              <w:right w:w="70" w:type="dxa"/>
            </w:tcMar>
            <w:vAlign w:val="center"/>
          </w:tcPr>
          <w:p w14:paraId="7DF9FAFC" w14:textId="77777777" w:rsidR="009510E4" w:rsidRDefault="00000000">
            <w:r>
              <w:rPr>
                <w:b/>
                <w:sz w:val="16"/>
              </w:rPr>
              <w:t>Participants</w:t>
            </w:r>
          </w:p>
        </w:tc>
        <w:tc>
          <w:tcPr>
            <w:tcW w:w="7870" w:type="dxa"/>
            <w:tcMar>
              <w:top w:w="45" w:type="dxa"/>
              <w:left w:w="70" w:type="dxa"/>
              <w:bottom w:w="45" w:type="dxa"/>
              <w:right w:w="70" w:type="dxa"/>
            </w:tcMar>
            <w:vAlign w:val="center"/>
          </w:tcPr>
          <w:p w14:paraId="7A1E9A04" w14:textId="77777777" w:rsidR="009510E4" w:rsidRDefault="00000000">
            <w:r>
              <w:rPr>
                <w:sz w:val="16"/>
              </w:rPr>
              <w:t>Employee; applicable Sanctioning Authority</w:t>
            </w:r>
          </w:p>
        </w:tc>
      </w:tr>
      <w:tr w:rsidR="009510E4" w14:paraId="21A34560" w14:textId="77777777">
        <w:trPr>
          <w:jc w:val="center"/>
        </w:trPr>
        <w:tc>
          <w:tcPr>
            <w:tcW w:w="7870" w:type="dxa"/>
            <w:shd w:val="clear" w:color="auto" w:fill="EEF4F8"/>
            <w:tcMar>
              <w:top w:w="45" w:type="dxa"/>
              <w:left w:w="70" w:type="dxa"/>
              <w:bottom w:w="45" w:type="dxa"/>
              <w:right w:w="70" w:type="dxa"/>
            </w:tcMar>
            <w:vAlign w:val="center"/>
          </w:tcPr>
          <w:p w14:paraId="54547477" w14:textId="77777777" w:rsidR="009510E4" w:rsidRDefault="00000000">
            <w:r>
              <w:rPr>
                <w:b/>
                <w:sz w:val="16"/>
              </w:rPr>
              <w:t>Related Workflows</w:t>
            </w:r>
          </w:p>
        </w:tc>
        <w:tc>
          <w:tcPr>
            <w:tcW w:w="7870" w:type="dxa"/>
            <w:tcMar>
              <w:top w:w="45" w:type="dxa"/>
              <w:left w:w="70" w:type="dxa"/>
              <w:bottom w:w="45" w:type="dxa"/>
              <w:right w:w="70" w:type="dxa"/>
            </w:tcMar>
            <w:vAlign w:val="center"/>
          </w:tcPr>
          <w:p w14:paraId="4704E3C8" w14:textId="77777777" w:rsidR="009510E4" w:rsidRDefault="00000000">
            <w:r>
              <w:rPr>
                <w:sz w:val="16"/>
              </w:rPr>
              <w:t>CW-EL-04</w:t>
            </w:r>
          </w:p>
        </w:tc>
      </w:tr>
      <w:tr w:rsidR="009510E4" w14:paraId="6210A7ED" w14:textId="77777777">
        <w:trPr>
          <w:jc w:val="center"/>
        </w:trPr>
        <w:tc>
          <w:tcPr>
            <w:tcW w:w="7870" w:type="dxa"/>
            <w:shd w:val="clear" w:color="auto" w:fill="EEF4F8"/>
            <w:tcMar>
              <w:top w:w="45" w:type="dxa"/>
              <w:left w:w="70" w:type="dxa"/>
              <w:bottom w:w="45" w:type="dxa"/>
              <w:right w:w="70" w:type="dxa"/>
            </w:tcMar>
            <w:vAlign w:val="center"/>
          </w:tcPr>
          <w:p w14:paraId="0FA945ED" w14:textId="77777777" w:rsidR="009510E4" w:rsidRDefault="00000000">
            <w:r>
              <w:rPr>
                <w:b/>
                <w:sz w:val="16"/>
              </w:rPr>
              <w:t>Related CFRs</w:t>
            </w:r>
          </w:p>
        </w:tc>
        <w:tc>
          <w:tcPr>
            <w:tcW w:w="7870" w:type="dxa"/>
            <w:tcMar>
              <w:top w:w="45" w:type="dxa"/>
              <w:left w:w="70" w:type="dxa"/>
              <w:bottom w:w="45" w:type="dxa"/>
              <w:right w:w="70" w:type="dxa"/>
            </w:tcMar>
            <w:vAlign w:val="center"/>
          </w:tcPr>
          <w:p w14:paraId="6BEC449A" w14:textId="77777777" w:rsidR="009510E4" w:rsidRDefault="00000000">
            <w:r>
              <w:rPr>
                <w:sz w:val="16"/>
              </w:rPr>
              <w:t>CFR-EL-021</w:t>
            </w:r>
          </w:p>
        </w:tc>
      </w:tr>
      <w:tr w:rsidR="009510E4" w14:paraId="0048870C" w14:textId="77777777">
        <w:trPr>
          <w:jc w:val="center"/>
        </w:trPr>
        <w:tc>
          <w:tcPr>
            <w:tcW w:w="7870" w:type="dxa"/>
            <w:shd w:val="clear" w:color="auto" w:fill="EEF4F8"/>
            <w:tcMar>
              <w:top w:w="45" w:type="dxa"/>
              <w:left w:w="70" w:type="dxa"/>
              <w:bottom w:w="45" w:type="dxa"/>
              <w:right w:w="70" w:type="dxa"/>
            </w:tcMar>
            <w:vAlign w:val="center"/>
          </w:tcPr>
          <w:p w14:paraId="3407232A" w14:textId="77777777" w:rsidR="009510E4" w:rsidRDefault="00000000">
            <w:r>
              <w:rPr>
                <w:b/>
                <w:sz w:val="16"/>
              </w:rPr>
              <w:t>Related UCs</w:t>
            </w:r>
          </w:p>
        </w:tc>
        <w:tc>
          <w:tcPr>
            <w:tcW w:w="7870" w:type="dxa"/>
            <w:tcMar>
              <w:top w:w="45" w:type="dxa"/>
              <w:left w:w="70" w:type="dxa"/>
              <w:bottom w:w="45" w:type="dxa"/>
              <w:right w:w="70" w:type="dxa"/>
            </w:tcMar>
            <w:vAlign w:val="center"/>
          </w:tcPr>
          <w:p w14:paraId="10DCC399" w14:textId="77777777" w:rsidR="009510E4" w:rsidRDefault="00000000">
            <w:r>
              <w:rPr>
                <w:sz w:val="16"/>
              </w:rPr>
              <w:t>EL-UC-010, EL-UC-011</w:t>
            </w:r>
          </w:p>
        </w:tc>
      </w:tr>
      <w:tr w:rsidR="009510E4" w14:paraId="315F02E9" w14:textId="77777777">
        <w:trPr>
          <w:jc w:val="center"/>
        </w:trPr>
        <w:tc>
          <w:tcPr>
            <w:tcW w:w="7870" w:type="dxa"/>
            <w:shd w:val="clear" w:color="auto" w:fill="EEF4F8"/>
            <w:tcMar>
              <w:top w:w="45" w:type="dxa"/>
              <w:left w:w="70" w:type="dxa"/>
              <w:bottom w:w="45" w:type="dxa"/>
              <w:right w:w="70" w:type="dxa"/>
            </w:tcMar>
            <w:vAlign w:val="center"/>
          </w:tcPr>
          <w:p w14:paraId="79718F41" w14:textId="77777777" w:rsidR="009510E4" w:rsidRDefault="00000000">
            <w:r>
              <w:rPr>
                <w:b/>
                <w:sz w:val="16"/>
              </w:rPr>
              <w:t>Related BRs</w:t>
            </w:r>
          </w:p>
        </w:tc>
        <w:tc>
          <w:tcPr>
            <w:tcW w:w="7870" w:type="dxa"/>
            <w:tcMar>
              <w:top w:w="45" w:type="dxa"/>
              <w:left w:w="70" w:type="dxa"/>
              <w:bottom w:w="45" w:type="dxa"/>
              <w:right w:w="70" w:type="dxa"/>
            </w:tcMar>
            <w:vAlign w:val="center"/>
          </w:tcPr>
          <w:p w14:paraId="14919DCA" w14:textId="77777777" w:rsidR="009510E4" w:rsidRDefault="00000000">
            <w:r>
              <w:rPr>
                <w:sz w:val="16"/>
              </w:rPr>
              <w:t>BR-EL-027–028</w:t>
            </w:r>
          </w:p>
        </w:tc>
      </w:tr>
    </w:tbl>
    <w:p w14:paraId="24FF64C9"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1D28FB76" w14:textId="77777777">
        <w:trPr>
          <w:jc w:val="center"/>
        </w:trPr>
        <w:tc>
          <w:tcPr>
            <w:tcW w:w="2249" w:type="dxa"/>
            <w:shd w:val="clear" w:color="auto" w:fill="D9EAF7"/>
            <w:tcMar>
              <w:top w:w="45" w:type="dxa"/>
              <w:left w:w="70" w:type="dxa"/>
              <w:bottom w:w="45" w:type="dxa"/>
              <w:right w:w="70" w:type="dxa"/>
            </w:tcMar>
            <w:vAlign w:val="center"/>
          </w:tcPr>
          <w:p w14:paraId="74CA3913"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0CFC87BD"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4EF01E9F"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6CD3A61B"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0E984CAD"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03C24DDC"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5031AF90" w14:textId="77777777" w:rsidR="009510E4" w:rsidRDefault="00000000">
            <w:r>
              <w:rPr>
                <w:b/>
                <w:sz w:val="14"/>
              </w:rPr>
              <w:t>BR Reference(s)</w:t>
            </w:r>
          </w:p>
        </w:tc>
      </w:tr>
      <w:tr w:rsidR="009510E4" w14:paraId="41C82D51" w14:textId="77777777">
        <w:trPr>
          <w:jc w:val="center"/>
        </w:trPr>
        <w:tc>
          <w:tcPr>
            <w:tcW w:w="2249" w:type="dxa"/>
            <w:tcMar>
              <w:top w:w="45" w:type="dxa"/>
              <w:left w:w="70" w:type="dxa"/>
              <w:bottom w:w="45" w:type="dxa"/>
              <w:right w:w="70" w:type="dxa"/>
            </w:tcMar>
            <w:vAlign w:val="center"/>
          </w:tcPr>
          <w:p w14:paraId="484390AB" w14:textId="77777777" w:rsidR="009510E4" w:rsidRDefault="00000000">
            <w:r>
              <w:rPr>
                <w:sz w:val="14"/>
              </w:rPr>
              <w:t>1</w:t>
            </w:r>
          </w:p>
        </w:tc>
        <w:tc>
          <w:tcPr>
            <w:tcW w:w="2249" w:type="dxa"/>
            <w:tcMar>
              <w:top w:w="45" w:type="dxa"/>
              <w:left w:w="70" w:type="dxa"/>
              <w:bottom w:w="45" w:type="dxa"/>
              <w:right w:w="70" w:type="dxa"/>
            </w:tcMar>
            <w:vAlign w:val="center"/>
          </w:tcPr>
          <w:p w14:paraId="6311CFCD" w14:textId="77777777" w:rsidR="009510E4" w:rsidRDefault="00000000">
            <w:r>
              <w:rPr>
                <w:sz w:val="14"/>
              </w:rPr>
              <w:t>Returned from EL/COL/VL</w:t>
            </w:r>
          </w:p>
        </w:tc>
        <w:tc>
          <w:tcPr>
            <w:tcW w:w="2249" w:type="dxa"/>
            <w:tcMar>
              <w:top w:w="45" w:type="dxa"/>
              <w:left w:w="70" w:type="dxa"/>
              <w:bottom w:w="45" w:type="dxa"/>
              <w:right w:w="70" w:type="dxa"/>
            </w:tcMar>
            <w:vAlign w:val="center"/>
          </w:tcPr>
          <w:p w14:paraId="3D5DE9F4" w14:textId="77777777" w:rsidR="009510E4" w:rsidRDefault="00000000">
            <w:r>
              <w:rPr>
                <w:sz w:val="14"/>
              </w:rPr>
              <w:t>Employee</w:t>
            </w:r>
          </w:p>
        </w:tc>
        <w:tc>
          <w:tcPr>
            <w:tcW w:w="2249" w:type="dxa"/>
            <w:tcMar>
              <w:top w:w="45" w:type="dxa"/>
              <w:left w:w="70" w:type="dxa"/>
              <w:bottom w:w="45" w:type="dxa"/>
              <w:right w:w="70" w:type="dxa"/>
            </w:tcMar>
            <w:vAlign w:val="center"/>
          </w:tcPr>
          <w:p w14:paraId="56E5007E" w14:textId="77777777" w:rsidR="009510E4" w:rsidRDefault="00000000">
            <w:r>
              <w:rPr>
                <w:sz w:val="14"/>
              </w:rPr>
              <w:t>EL-UC-010 / Submit Resumption of Duty</w:t>
            </w:r>
          </w:p>
        </w:tc>
        <w:tc>
          <w:tcPr>
            <w:tcW w:w="2249" w:type="dxa"/>
            <w:tcMar>
              <w:top w:w="45" w:type="dxa"/>
              <w:left w:w="70" w:type="dxa"/>
              <w:bottom w:w="45" w:type="dxa"/>
              <w:right w:w="70" w:type="dxa"/>
            </w:tcMar>
            <w:vAlign w:val="center"/>
          </w:tcPr>
          <w:p w14:paraId="2A50CD39" w14:textId="77777777" w:rsidR="009510E4" w:rsidRDefault="00000000">
            <w:r>
              <w:rPr>
                <w:sz w:val="14"/>
              </w:rPr>
              <w:t>Actual resumption details submitted</w:t>
            </w:r>
          </w:p>
        </w:tc>
        <w:tc>
          <w:tcPr>
            <w:tcW w:w="2249" w:type="dxa"/>
            <w:tcMar>
              <w:top w:w="45" w:type="dxa"/>
              <w:left w:w="70" w:type="dxa"/>
              <w:bottom w:w="45" w:type="dxa"/>
              <w:right w:w="70" w:type="dxa"/>
            </w:tcMar>
            <w:vAlign w:val="center"/>
          </w:tcPr>
          <w:p w14:paraId="78DDC950" w14:textId="77777777" w:rsidR="009510E4" w:rsidRDefault="00000000">
            <w:r>
              <w:rPr>
                <w:sz w:val="14"/>
              </w:rPr>
              <w:t>Resumption Review Pending</w:t>
            </w:r>
          </w:p>
        </w:tc>
        <w:tc>
          <w:tcPr>
            <w:tcW w:w="2249" w:type="dxa"/>
            <w:tcMar>
              <w:top w:w="45" w:type="dxa"/>
              <w:left w:w="70" w:type="dxa"/>
              <w:bottom w:w="45" w:type="dxa"/>
              <w:right w:w="70" w:type="dxa"/>
            </w:tcMar>
            <w:vAlign w:val="center"/>
          </w:tcPr>
          <w:p w14:paraId="6F80F872" w14:textId="77777777" w:rsidR="009510E4" w:rsidRDefault="00000000">
            <w:r>
              <w:rPr>
                <w:sz w:val="14"/>
              </w:rPr>
              <w:t>BR-EL-027</w:t>
            </w:r>
          </w:p>
        </w:tc>
      </w:tr>
      <w:tr w:rsidR="009510E4" w14:paraId="1AF6DA87" w14:textId="77777777">
        <w:trPr>
          <w:jc w:val="center"/>
        </w:trPr>
        <w:tc>
          <w:tcPr>
            <w:tcW w:w="2249" w:type="dxa"/>
            <w:tcMar>
              <w:top w:w="45" w:type="dxa"/>
              <w:left w:w="70" w:type="dxa"/>
              <w:bottom w:w="45" w:type="dxa"/>
              <w:right w:w="70" w:type="dxa"/>
            </w:tcMar>
            <w:vAlign w:val="center"/>
          </w:tcPr>
          <w:p w14:paraId="377F58AA" w14:textId="77777777" w:rsidR="009510E4" w:rsidRDefault="00000000">
            <w:r>
              <w:rPr>
                <w:sz w:val="14"/>
              </w:rPr>
              <w:t>2</w:t>
            </w:r>
          </w:p>
        </w:tc>
        <w:tc>
          <w:tcPr>
            <w:tcW w:w="2249" w:type="dxa"/>
            <w:tcMar>
              <w:top w:w="45" w:type="dxa"/>
              <w:left w:w="70" w:type="dxa"/>
              <w:bottom w:w="45" w:type="dxa"/>
              <w:right w:w="70" w:type="dxa"/>
            </w:tcMar>
            <w:vAlign w:val="center"/>
          </w:tcPr>
          <w:p w14:paraId="2B793C3D" w14:textId="77777777" w:rsidR="009510E4" w:rsidRDefault="00000000">
            <w:r>
              <w:rPr>
                <w:sz w:val="14"/>
              </w:rPr>
              <w:t>Resumption Review Pending</w:t>
            </w:r>
          </w:p>
        </w:tc>
        <w:tc>
          <w:tcPr>
            <w:tcW w:w="2249" w:type="dxa"/>
            <w:tcMar>
              <w:top w:w="45" w:type="dxa"/>
              <w:left w:w="70" w:type="dxa"/>
              <w:bottom w:w="45" w:type="dxa"/>
              <w:right w:w="70" w:type="dxa"/>
            </w:tcMar>
            <w:vAlign w:val="center"/>
          </w:tcPr>
          <w:p w14:paraId="6508B8C4" w14:textId="77777777" w:rsidR="009510E4" w:rsidRDefault="00000000">
            <w:r>
              <w:rPr>
                <w:sz w:val="14"/>
              </w:rPr>
              <w:t>Applicable Sanctioning Authority</w:t>
            </w:r>
          </w:p>
        </w:tc>
        <w:tc>
          <w:tcPr>
            <w:tcW w:w="2249" w:type="dxa"/>
            <w:tcMar>
              <w:top w:w="45" w:type="dxa"/>
              <w:left w:w="70" w:type="dxa"/>
              <w:bottom w:w="45" w:type="dxa"/>
              <w:right w:w="70" w:type="dxa"/>
            </w:tcMar>
            <w:vAlign w:val="center"/>
          </w:tcPr>
          <w:p w14:paraId="1AA5116B" w14:textId="77777777" w:rsidR="009510E4" w:rsidRDefault="00000000">
            <w:r>
              <w:rPr>
                <w:sz w:val="14"/>
              </w:rPr>
              <w:t>EL-UC-011 / Review Resumption</w:t>
            </w:r>
          </w:p>
        </w:tc>
        <w:tc>
          <w:tcPr>
            <w:tcW w:w="2249" w:type="dxa"/>
            <w:tcMar>
              <w:top w:w="45" w:type="dxa"/>
              <w:left w:w="70" w:type="dxa"/>
              <w:bottom w:w="45" w:type="dxa"/>
              <w:right w:w="70" w:type="dxa"/>
            </w:tcMar>
            <w:vAlign w:val="center"/>
          </w:tcPr>
          <w:p w14:paraId="499A0405" w14:textId="77777777" w:rsidR="009510E4" w:rsidRDefault="00000000">
            <w:r>
              <w:rPr>
                <w:sz w:val="14"/>
              </w:rPr>
              <w:t>Actual date = approved end date</w:t>
            </w:r>
          </w:p>
        </w:tc>
        <w:tc>
          <w:tcPr>
            <w:tcW w:w="2249" w:type="dxa"/>
            <w:tcMar>
              <w:top w:w="45" w:type="dxa"/>
              <w:left w:w="70" w:type="dxa"/>
              <w:bottom w:w="45" w:type="dxa"/>
              <w:right w:w="70" w:type="dxa"/>
            </w:tcMar>
            <w:vAlign w:val="center"/>
          </w:tcPr>
          <w:p w14:paraId="34991EF7" w14:textId="77777777" w:rsidR="009510E4" w:rsidRDefault="00000000">
            <w:r>
              <w:rPr>
                <w:sz w:val="14"/>
              </w:rPr>
              <w:t>Resumption Reviewed — No Adjustment</w:t>
            </w:r>
          </w:p>
        </w:tc>
        <w:tc>
          <w:tcPr>
            <w:tcW w:w="2249" w:type="dxa"/>
            <w:tcMar>
              <w:top w:w="45" w:type="dxa"/>
              <w:left w:w="70" w:type="dxa"/>
              <w:bottom w:w="45" w:type="dxa"/>
              <w:right w:w="70" w:type="dxa"/>
            </w:tcMar>
            <w:vAlign w:val="center"/>
          </w:tcPr>
          <w:p w14:paraId="7145B9D3" w14:textId="77777777" w:rsidR="009510E4" w:rsidRDefault="00000000">
            <w:r>
              <w:rPr>
                <w:sz w:val="14"/>
              </w:rPr>
              <w:t>BR-EL-027–028</w:t>
            </w:r>
          </w:p>
        </w:tc>
      </w:tr>
    </w:tbl>
    <w:p w14:paraId="0B2A1EB9" w14:textId="77777777" w:rsidR="009510E4" w:rsidRDefault="00000000">
      <w:r>
        <w:rPr>
          <w:b/>
          <w:i/>
          <w:color w:val="1F4E79"/>
        </w:rPr>
        <w:t>Specification Notes</w:t>
      </w:r>
    </w:p>
    <w:p w14:paraId="69E96317" w14:textId="77777777" w:rsidR="009510E4" w:rsidRDefault="00000000">
      <w:pPr>
        <w:pStyle w:val="ListBullet"/>
        <w:spacing w:after="0"/>
      </w:pPr>
      <w:r>
        <w:t>No generic Closed leave state is introduced.</w:t>
      </w:r>
    </w:p>
    <w:p w14:paraId="398B58ED" w14:textId="77777777" w:rsidR="009510E4" w:rsidRDefault="00000000">
      <w:pPr>
        <w:pStyle w:val="Heading3"/>
      </w:pPr>
      <w:r>
        <w:t>Workflow Diagram</w:t>
      </w:r>
    </w:p>
    <w:p w14:paraId="31DF4155" w14:textId="77777777" w:rsidR="009510E4" w:rsidRDefault="00000000">
      <w:pPr>
        <w:jc w:val="center"/>
      </w:pPr>
      <w:r>
        <w:rPr>
          <w:noProof/>
        </w:rPr>
        <w:drawing>
          <wp:inline distT="0" distB="0" distL="0" distR="0" wp14:anchorId="5702521D" wp14:editId="0F14F88E">
            <wp:extent cx="9601200" cy="7919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15.png"/>
                    <pic:cNvPicPr/>
                  </pic:nvPicPr>
                  <pic:blipFill>
                    <a:blip r:embed="rId20"/>
                    <a:stretch>
                      <a:fillRect/>
                    </a:stretch>
                  </pic:blipFill>
                  <pic:spPr>
                    <a:xfrm>
                      <a:off x="0" y="0"/>
                      <a:ext cx="9601200" cy="791943"/>
                    </a:xfrm>
                    <a:prstGeom prst="rect">
                      <a:avLst/>
                    </a:prstGeom>
                  </pic:spPr>
                </pic:pic>
              </a:graphicData>
            </a:graphic>
          </wp:inline>
        </w:drawing>
      </w:r>
    </w:p>
    <w:p w14:paraId="5CDA2D6C" w14:textId="77777777" w:rsidR="009510E4" w:rsidRDefault="00000000">
      <w:pPr>
        <w:pStyle w:val="Heading2"/>
        <w:pageBreakBefore/>
      </w:pPr>
      <w:r>
        <w:lastRenderedPageBreak/>
        <w:t>BW-EL-16 — Early Resumption Review</w:t>
      </w:r>
    </w:p>
    <w:tbl>
      <w:tblPr>
        <w:tblStyle w:val="TableGrid"/>
        <w:tblW w:w="0" w:type="auto"/>
        <w:jc w:val="center"/>
        <w:tblLook w:val="04A0" w:firstRow="1" w:lastRow="0" w:firstColumn="1" w:lastColumn="0" w:noHBand="0" w:noVBand="1"/>
      </w:tblPr>
      <w:tblGrid>
        <w:gridCol w:w="7870"/>
        <w:gridCol w:w="7870"/>
      </w:tblGrid>
      <w:tr w:rsidR="009510E4" w14:paraId="4A75AD29" w14:textId="77777777">
        <w:trPr>
          <w:jc w:val="center"/>
        </w:trPr>
        <w:tc>
          <w:tcPr>
            <w:tcW w:w="7870" w:type="dxa"/>
            <w:shd w:val="clear" w:color="auto" w:fill="EEF4F8"/>
            <w:tcMar>
              <w:top w:w="45" w:type="dxa"/>
              <w:left w:w="70" w:type="dxa"/>
              <w:bottom w:w="45" w:type="dxa"/>
              <w:right w:w="70" w:type="dxa"/>
            </w:tcMar>
            <w:vAlign w:val="center"/>
          </w:tcPr>
          <w:p w14:paraId="390D7661" w14:textId="77777777" w:rsidR="009510E4" w:rsidRDefault="00000000">
            <w:r>
              <w:rPr>
                <w:b/>
                <w:sz w:val="16"/>
              </w:rPr>
              <w:t>Type</w:t>
            </w:r>
          </w:p>
        </w:tc>
        <w:tc>
          <w:tcPr>
            <w:tcW w:w="7870" w:type="dxa"/>
            <w:tcMar>
              <w:top w:w="45" w:type="dxa"/>
              <w:left w:w="70" w:type="dxa"/>
              <w:bottom w:w="45" w:type="dxa"/>
              <w:right w:w="70" w:type="dxa"/>
            </w:tcMar>
            <w:vAlign w:val="center"/>
          </w:tcPr>
          <w:p w14:paraId="54834187" w14:textId="77777777" w:rsidR="009510E4" w:rsidRDefault="00000000">
            <w:r>
              <w:rPr>
                <w:sz w:val="16"/>
              </w:rPr>
              <w:t>Basis</w:t>
            </w:r>
          </w:p>
        </w:tc>
      </w:tr>
      <w:tr w:rsidR="009510E4" w14:paraId="22F0883E" w14:textId="77777777">
        <w:trPr>
          <w:jc w:val="center"/>
        </w:trPr>
        <w:tc>
          <w:tcPr>
            <w:tcW w:w="7870" w:type="dxa"/>
            <w:shd w:val="clear" w:color="auto" w:fill="EEF4F8"/>
            <w:tcMar>
              <w:top w:w="45" w:type="dxa"/>
              <w:left w:w="70" w:type="dxa"/>
              <w:bottom w:w="45" w:type="dxa"/>
              <w:right w:w="70" w:type="dxa"/>
            </w:tcMar>
            <w:vAlign w:val="center"/>
          </w:tcPr>
          <w:p w14:paraId="1F80E4EC" w14:textId="77777777" w:rsidR="009510E4" w:rsidRDefault="00000000">
            <w:r>
              <w:rPr>
                <w:b/>
                <w:sz w:val="16"/>
              </w:rPr>
              <w:t>Purpose / Scope</w:t>
            </w:r>
          </w:p>
        </w:tc>
        <w:tc>
          <w:tcPr>
            <w:tcW w:w="7870" w:type="dxa"/>
            <w:tcMar>
              <w:top w:w="45" w:type="dxa"/>
              <w:left w:w="70" w:type="dxa"/>
              <w:bottom w:w="45" w:type="dxa"/>
              <w:right w:w="70" w:type="dxa"/>
            </w:tcMar>
            <w:vAlign w:val="center"/>
          </w:tcPr>
          <w:p w14:paraId="2EDB0235" w14:textId="77777777" w:rsidR="009510E4" w:rsidRDefault="00000000">
            <w:r>
              <w:rPr>
                <w:sz w:val="16"/>
              </w:rPr>
              <w:t>Record employee resumption and review an early return from EL/COL/VL, then synchronize the actual period, balance, leave record, and attendance.</w:t>
            </w:r>
          </w:p>
        </w:tc>
      </w:tr>
      <w:tr w:rsidR="009510E4" w14:paraId="4A27BD96" w14:textId="77777777">
        <w:trPr>
          <w:jc w:val="center"/>
        </w:trPr>
        <w:tc>
          <w:tcPr>
            <w:tcW w:w="7870" w:type="dxa"/>
            <w:shd w:val="clear" w:color="auto" w:fill="EEF4F8"/>
            <w:tcMar>
              <w:top w:w="45" w:type="dxa"/>
              <w:left w:w="70" w:type="dxa"/>
              <w:bottom w:w="45" w:type="dxa"/>
              <w:right w:w="70" w:type="dxa"/>
            </w:tcMar>
            <w:vAlign w:val="center"/>
          </w:tcPr>
          <w:p w14:paraId="00A775F7" w14:textId="77777777" w:rsidR="009510E4" w:rsidRDefault="00000000">
            <w:r>
              <w:rPr>
                <w:b/>
                <w:sz w:val="16"/>
              </w:rPr>
              <w:t>Trigger</w:t>
            </w:r>
          </w:p>
        </w:tc>
        <w:tc>
          <w:tcPr>
            <w:tcW w:w="7870" w:type="dxa"/>
            <w:tcMar>
              <w:top w:w="45" w:type="dxa"/>
              <w:left w:w="70" w:type="dxa"/>
              <w:bottom w:w="45" w:type="dxa"/>
              <w:right w:w="70" w:type="dxa"/>
            </w:tcMar>
            <w:vAlign w:val="center"/>
          </w:tcPr>
          <w:p w14:paraId="33652420" w14:textId="77777777" w:rsidR="009510E4" w:rsidRDefault="00000000">
            <w:r>
              <w:rPr>
                <w:sz w:val="16"/>
              </w:rPr>
              <w:t>Employee returns before the approved end date and submits actual resumption information.</w:t>
            </w:r>
          </w:p>
        </w:tc>
      </w:tr>
      <w:tr w:rsidR="009510E4" w14:paraId="178CFC3B" w14:textId="77777777">
        <w:trPr>
          <w:jc w:val="center"/>
        </w:trPr>
        <w:tc>
          <w:tcPr>
            <w:tcW w:w="7870" w:type="dxa"/>
            <w:shd w:val="clear" w:color="auto" w:fill="EEF4F8"/>
            <w:tcMar>
              <w:top w:w="45" w:type="dxa"/>
              <w:left w:w="70" w:type="dxa"/>
              <w:bottom w:w="45" w:type="dxa"/>
              <w:right w:w="70" w:type="dxa"/>
            </w:tcMar>
            <w:vAlign w:val="center"/>
          </w:tcPr>
          <w:p w14:paraId="71A1004A" w14:textId="77777777" w:rsidR="009510E4" w:rsidRDefault="00000000">
            <w:r>
              <w:rPr>
                <w:b/>
                <w:sz w:val="16"/>
              </w:rPr>
              <w:t>Participants</w:t>
            </w:r>
          </w:p>
        </w:tc>
        <w:tc>
          <w:tcPr>
            <w:tcW w:w="7870" w:type="dxa"/>
            <w:tcMar>
              <w:top w:w="45" w:type="dxa"/>
              <w:left w:w="70" w:type="dxa"/>
              <w:bottom w:w="45" w:type="dxa"/>
              <w:right w:w="70" w:type="dxa"/>
            </w:tcMar>
            <w:vAlign w:val="center"/>
          </w:tcPr>
          <w:p w14:paraId="4895027B" w14:textId="77777777" w:rsidR="009510E4" w:rsidRDefault="00000000">
            <w:r>
              <w:rPr>
                <w:sz w:val="16"/>
              </w:rPr>
              <w:t>Employee; applicable Sanctioning Authority</w:t>
            </w:r>
          </w:p>
        </w:tc>
      </w:tr>
      <w:tr w:rsidR="009510E4" w14:paraId="3D4EA72F" w14:textId="77777777">
        <w:trPr>
          <w:jc w:val="center"/>
        </w:trPr>
        <w:tc>
          <w:tcPr>
            <w:tcW w:w="7870" w:type="dxa"/>
            <w:shd w:val="clear" w:color="auto" w:fill="EEF4F8"/>
            <w:tcMar>
              <w:top w:w="45" w:type="dxa"/>
              <w:left w:w="70" w:type="dxa"/>
              <w:bottom w:w="45" w:type="dxa"/>
              <w:right w:w="70" w:type="dxa"/>
            </w:tcMar>
            <w:vAlign w:val="center"/>
          </w:tcPr>
          <w:p w14:paraId="16B52B38" w14:textId="77777777" w:rsidR="009510E4" w:rsidRDefault="00000000">
            <w:r>
              <w:rPr>
                <w:b/>
                <w:sz w:val="16"/>
              </w:rPr>
              <w:t>Related Workflows</w:t>
            </w:r>
          </w:p>
        </w:tc>
        <w:tc>
          <w:tcPr>
            <w:tcW w:w="7870" w:type="dxa"/>
            <w:tcMar>
              <w:top w:w="45" w:type="dxa"/>
              <w:left w:w="70" w:type="dxa"/>
              <w:bottom w:w="45" w:type="dxa"/>
              <w:right w:w="70" w:type="dxa"/>
            </w:tcMar>
            <w:vAlign w:val="center"/>
          </w:tcPr>
          <w:p w14:paraId="3F47B745" w14:textId="77777777" w:rsidR="009510E4" w:rsidRDefault="00000000">
            <w:r>
              <w:rPr>
                <w:sz w:val="16"/>
              </w:rPr>
              <w:t>CW-EL-04</w:t>
            </w:r>
          </w:p>
        </w:tc>
      </w:tr>
      <w:tr w:rsidR="009510E4" w14:paraId="3F741A5C" w14:textId="77777777">
        <w:trPr>
          <w:jc w:val="center"/>
        </w:trPr>
        <w:tc>
          <w:tcPr>
            <w:tcW w:w="7870" w:type="dxa"/>
            <w:shd w:val="clear" w:color="auto" w:fill="EEF4F8"/>
            <w:tcMar>
              <w:top w:w="45" w:type="dxa"/>
              <w:left w:w="70" w:type="dxa"/>
              <w:bottom w:w="45" w:type="dxa"/>
              <w:right w:w="70" w:type="dxa"/>
            </w:tcMar>
            <w:vAlign w:val="center"/>
          </w:tcPr>
          <w:p w14:paraId="0D709D1B" w14:textId="77777777" w:rsidR="009510E4" w:rsidRDefault="00000000">
            <w:r>
              <w:rPr>
                <w:b/>
                <w:sz w:val="16"/>
              </w:rPr>
              <w:t>Related CFRs</w:t>
            </w:r>
          </w:p>
        </w:tc>
        <w:tc>
          <w:tcPr>
            <w:tcW w:w="7870" w:type="dxa"/>
            <w:tcMar>
              <w:top w:w="45" w:type="dxa"/>
              <w:left w:w="70" w:type="dxa"/>
              <w:bottom w:w="45" w:type="dxa"/>
              <w:right w:w="70" w:type="dxa"/>
            </w:tcMar>
            <w:vAlign w:val="center"/>
          </w:tcPr>
          <w:p w14:paraId="3447BEEB" w14:textId="77777777" w:rsidR="009510E4" w:rsidRDefault="00000000">
            <w:r>
              <w:rPr>
                <w:sz w:val="16"/>
              </w:rPr>
              <w:t>CFR-EL-021</w:t>
            </w:r>
          </w:p>
        </w:tc>
      </w:tr>
      <w:tr w:rsidR="009510E4" w14:paraId="799B082B" w14:textId="77777777">
        <w:trPr>
          <w:jc w:val="center"/>
        </w:trPr>
        <w:tc>
          <w:tcPr>
            <w:tcW w:w="7870" w:type="dxa"/>
            <w:shd w:val="clear" w:color="auto" w:fill="EEF4F8"/>
            <w:tcMar>
              <w:top w:w="45" w:type="dxa"/>
              <w:left w:w="70" w:type="dxa"/>
              <w:bottom w:w="45" w:type="dxa"/>
              <w:right w:w="70" w:type="dxa"/>
            </w:tcMar>
            <w:vAlign w:val="center"/>
          </w:tcPr>
          <w:p w14:paraId="6423FEDB" w14:textId="77777777" w:rsidR="009510E4" w:rsidRDefault="00000000">
            <w:r>
              <w:rPr>
                <w:b/>
                <w:sz w:val="16"/>
              </w:rPr>
              <w:t>Related UCs</w:t>
            </w:r>
          </w:p>
        </w:tc>
        <w:tc>
          <w:tcPr>
            <w:tcW w:w="7870" w:type="dxa"/>
            <w:tcMar>
              <w:top w:w="45" w:type="dxa"/>
              <w:left w:w="70" w:type="dxa"/>
              <w:bottom w:w="45" w:type="dxa"/>
              <w:right w:w="70" w:type="dxa"/>
            </w:tcMar>
            <w:vAlign w:val="center"/>
          </w:tcPr>
          <w:p w14:paraId="53F503AE" w14:textId="77777777" w:rsidR="009510E4" w:rsidRDefault="00000000">
            <w:r>
              <w:rPr>
                <w:sz w:val="16"/>
              </w:rPr>
              <w:t>EL-UC-010, EL-UC-011</w:t>
            </w:r>
          </w:p>
        </w:tc>
      </w:tr>
      <w:tr w:rsidR="009510E4" w14:paraId="797D92E0" w14:textId="77777777">
        <w:trPr>
          <w:jc w:val="center"/>
        </w:trPr>
        <w:tc>
          <w:tcPr>
            <w:tcW w:w="7870" w:type="dxa"/>
            <w:shd w:val="clear" w:color="auto" w:fill="EEF4F8"/>
            <w:tcMar>
              <w:top w:w="45" w:type="dxa"/>
              <w:left w:w="70" w:type="dxa"/>
              <w:bottom w:w="45" w:type="dxa"/>
              <w:right w:w="70" w:type="dxa"/>
            </w:tcMar>
            <w:vAlign w:val="center"/>
          </w:tcPr>
          <w:p w14:paraId="4B955148" w14:textId="77777777" w:rsidR="009510E4" w:rsidRDefault="00000000">
            <w:r>
              <w:rPr>
                <w:b/>
                <w:sz w:val="16"/>
              </w:rPr>
              <w:t>Related BRs</w:t>
            </w:r>
          </w:p>
        </w:tc>
        <w:tc>
          <w:tcPr>
            <w:tcW w:w="7870" w:type="dxa"/>
            <w:tcMar>
              <w:top w:w="45" w:type="dxa"/>
              <w:left w:w="70" w:type="dxa"/>
              <w:bottom w:w="45" w:type="dxa"/>
              <w:right w:w="70" w:type="dxa"/>
            </w:tcMar>
            <w:vAlign w:val="center"/>
          </w:tcPr>
          <w:p w14:paraId="3A5C1425" w14:textId="77777777" w:rsidR="009510E4" w:rsidRDefault="00000000">
            <w:r>
              <w:rPr>
                <w:sz w:val="16"/>
              </w:rPr>
              <w:t>BR-EL-027–028</w:t>
            </w:r>
          </w:p>
        </w:tc>
      </w:tr>
    </w:tbl>
    <w:p w14:paraId="6178877F"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510D6EFA" w14:textId="77777777">
        <w:trPr>
          <w:jc w:val="center"/>
        </w:trPr>
        <w:tc>
          <w:tcPr>
            <w:tcW w:w="2249" w:type="dxa"/>
            <w:shd w:val="clear" w:color="auto" w:fill="D9EAF7"/>
            <w:tcMar>
              <w:top w:w="45" w:type="dxa"/>
              <w:left w:w="70" w:type="dxa"/>
              <w:bottom w:w="45" w:type="dxa"/>
              <w:right w:w="70" w:type="dxa"/>
            </w:tcMar>
            <w:vAlign w:val="center"/>
          </w:tcPr>
          <w:p w14:paraId="67F2F12B"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6E1AFD3F"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1C72590B"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69CEB7E9"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3A725956"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4FD9FD1A"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78CFA582" w14:textId="77777777" w:rsidR="009510E4" w:rsidRDefault="00000000">
            <w:r>
              <w:rPr>
                <w:b/>
                <w:sz w:val="14"/>
              </w:rPr>
              <w:t>BR Reference(s)</w:t>
            </w:r>
          </w:p>
        </w:tc>
      </w:tr>
      <w:tr w:rsidR="009510E4" w14:paraId="469CF7A7" w14:textId="77777777">
        <w:trPr>
          <w:jc w:val="center"/>
        </w:trPr>
        <w:tc>
          <w:tcPr>
            <w:tcW w:w="2249" w:type="dxa"/>
            <w:tcMar>
              <w:top w:w="45" w:type="dxa"/>
              <w:left w:w="70" w:type="dxa"/>
              <w:bottom w:w="45" w:type="dxa"/>
              <w:right w:w="70" w:type="dxa"/>
            </w:tcMar>
            <w:vAlign w:val="center"/>
          </w:tcPr>
          <w:p w14:paraId="0B674550" w14:textId="77777777" w:rsidR="009510E4" w:rsidRDefault="00000000">
            <w:r>
              <w:rPr>
                <w:sz w:val="14"/>
              </w:rPr>
              <w:t>1</w:t>
            </w:r>
          </w:p>
        </w:tc>
        <w:tc>
          <w:tcPr>
            <w:tcW w:w="2249" w:type="dxa"/>
            <w:tcMar>
              <w:top w:w="45" w:type="dxa"/>
              <w:left w:w="70" w:type="dxa"/>
              <w:bottom w:w="45" w:type="dxa"/>
              <w:right w:w="70" w:type="dxa"/>
            </w:tcMar>
            <w:vAlign w:val="center"/>
          </w:tcPr>
          <w:p w14:paraId="13DAD566" w14:textId="77777777" w:rsidR="009510E4" w:rsidRDefault="00000000">
            <w:r>
              <w:rPr>
                <w:sz w:val="14"/>
              </w:rPr>
              <w:t>Returned from EL/COL/VL</w:t>
            </w:r>
          </w:p>
        </w:tc>
        <w:tc>
          <w:tcPr>
            <w:tcW w:w="2249" w:type="dxa"/>
            <w:tcMar>
              <w:top w:w="45" w:type="dxa"/>
              <w:left w:w="70" w:type="dxa"/>
              <w:bottom w:w="45" w:type="dxa"/>
              <w:right w:w="70" w:type="dxa"/>
            </w:tcMar>
            <w:vAlign w:val="center"/>
          </w:tcPr>
          <w:p w14:paraId="4D395A88" w14:textId="77777777" w:rsidR="009510E4" w:rsidRDefault="00000000">
            <w:r>
              <w:rPr>
                <w:sz w:val="14"/>
              </w:rPr>
              <w:t>Employee</w:t>
            </w:r>
          </w:p>
        </w:tc>
        <w:tc>
          <w:tcPr>
            <w:tcW w:w="2249" w:type="dxa"/>
            <w:tcMar>
              <w:top w:w="45" w:type="dxa"/>
              <w:left w:w="70" w:type="dxa"/>
              <w:bottom w:w="45" w:type="dxa"/>
              <w:right w:w="70" w:type="dxa"/>
            </w:tcMar>
            <w:vAlign w:val="center"/>
          </w:tcPr>
          <w:p w14:paraId="2C530141" w14:textId="77777777" w:rsidR="009510E4" w:rsidRDefault="00000000">
            <w:r>
              <w:rPr>
                <w:sz w:val="14"/>
              </w:rPr>
              <w:t>EL-UC-010 / Submit Resumption of Duty</w:t>
            </w:r>
          </w:p>
        </w:tc>
        <w:tc>
          <w:tcPr>
            <w:tcW w:w="2249" w:type="dxa"/>
            <w:tcMar>
              <w:top w:w="45" w:type="dxa"/>
              <w:left w:w="70" w:type="dxa"/>
              <w:bottom w:w="45" w:type="dxa"/>
              <w:right w:w="70" w:type="dxa"/>
            </w:tcMar>
            <w:vAlign w:val="center"/>
          </w:tcPr>
          <w:p w14:paraId="0763D908" w14:textId="77777777" w:rsidR="009510E4" w:rsidRDefault="00000000">
            <w:r>
              <w:rPr>
                <w:sz w:val="14"/>
              </w:rPr>
              <w:t>Actual resumption details submitted</w:t>
            </w:r>
          </w:p>
        </w:tc>
        <w:tc>
          <w:tcPr>
            <w:tcW w:w="2249" w:type="dxa"/>
            <w:tcMar>
              <w:top w:w="45" w:type="dxa"/>
              <w:left w:w="70" w:type="dxa"/>
              <w:bottom w:w="45" w:type="dxa"/>
              <w:right w:w="70" w:type="dxa"/>
            </w:tcMar>
            <w:vAlign w:val="center"/>
          </w:tcPr>
          <w:p w14:paraId="1C89C726" w14:textId="77777777" w:rsidR="009510E4" w:rsidRDefault="00000000">
            <w:r>
              <w:rPr>
                <w:sz w:val="14"/>
              </w:rPr>
              <w:t>Resumption Review Pending</w:t>
            </w:r>
          </w:p>
        </w:tc>
        <w:tc>
          <w:tcPr>
            <w:tcW w:w="2249" w:type="dxa"/>
            <w:tcMar>
              <w:top w:w="45" w:type="dxa"/>
              <w:left w:w="70" w:type="dxa"/>
              <w:bottom w:w="45" w:type="dxa"/>
              <w:right w:w="70" w:type="dxa"/>
            </w:tcMar>
            <w:vAlign w:val="center"/>
          </w:tcPr>
          <w:p w14:paraId="6CA9BBF8" w14:textId="77777777" w:rsidR="009510E4" w:rsidRDefault="00000000">
            <w:r>
              <w:rPr>
                <w:sz w:val="14"/>
              </w:rPr>
              <w:t>BR-EL-027</w:t>
            </w:r>
          </w:p>
        </w:tc>
      </w:tr>
      <w:tr w:rsidR="009510E4" w14:paraId="3ECC1BD8" w14:textId="77777777">
        <w:trPr>
          <w:jc w:val="center"/>
        </w:trPr>
        <w:tc>
          <w:tcPr>
            <w:tcW w:w="2249" w:type="dxa"/>
            <w:tcMar>
              <w:top w:w="45" w:type="dxa"/>
              <w:left w:w="70" w:type="dxa"/>
              <w:bottom w:w="45" w:type="dxa"/>
              <w:right w:w="70" w:type="dxa"/>
            </w:tcMar>
            <w:vAlign w:val="center"/>
          </w:tcPr>
          <w:p w14:paraId="0ED5A480" w14:textId="77777777" w:rsidR="009510E4" w:rsidRDefault="00000000">
            <w:r>
              <w:rPr>
                <w:sz w:val="14"/>
              </w:rPr>
              <w:t>2</w:t>
            </w:r>
          </w:p>
        </w:tc>
        <w:tc>
          <w:tcPr>
            <w:tcW w:w="2249" w:type="dxa"/>
            <w:tcMar>
              <w:top w:w="45" w:type="dxa"/>
              <w:left w:w="70" w:type="dxa"/>
              <w:bottom w:w="45" w:type="dxa"/>
              <w:right w:w="70" w:type="dxa"/>
            </w:tcMar>
            <w:vAlign w:val="center"/>
          </w:tcPr>
          <w:p w14:paraId="35148C61" w14:textId="77777777" w:rsidR="009510E4" w:rsidRDefault="00000000">
            <w:r>
              <w:rPr>
                <w:sz w:val="14"/>
              </w:rPr>
              <w:t>Resumption Review Pending</w:t>
            </w:r>
          </w:p>
        </w:tc>
        <w:tc>
          <w:tcPr>
            <w:tcW w:w="2249" w:type="dxa"/>
            <w:tcMar>
              <w:top w:w="45" w:type="dxa"/>
              <w:left w:w="70" w:type="dxa"/>
              <w:bottom w:w="45" w:type="dxa"/>
              <w:right w:w="70" w:type="dxa"/>
            </w:tcMar>
            <w:vAlign w:val="center"/>
          </w:tcPr>
          <w:p w14:paraId="705A42D2" w14:textId="77777777" w:rsidR="009510E4" w:rsidRDefault="00000000">
            <w:r>
              <w:rPr>
                <w:sz w:val="14"/>
              </w:rPr>
              <w:t>Applicable Sanctioning Authority</w:t>
            </w:r>
          </w:p>
        </w:tc>
        <w:tc>
          <w:tcPr>
            <w:tcW w:w="2249" w:type="dxa"/>
            <w:tcMar>
              <w:top w:w="45" w:type="dxa"/>
              <w:left w:w="70" w:type="dxa"/>
              <w:bottom w:w="45" w:type="dxa"/>
              <w:right w:w="70" w:type="dxa"/>
            </w:tcMar>
            <w:vAlign w:val="center"/>
          </w:tcPr>
          <w:p w14:paraId="51C26D78" w14:textId="77777777" w:rsidR="009510E4" w:rsidRDefault="00000000">
            <w:r>
              <w:rPr>
                <w:sz w:val="14"/>
              </w:rPr>
              <w:t>EL-UC-011 / Review Resumption</w:t>
            </w:r>
          </w:p>
        </w:tc>
        <w:tc>
          <w:tcPr>
            <w:tcW w:w="2249" w:type="dxa"/>
            <w:tcMar>
              <w:top w:w="45" w:type="dxa"/>
              <w:left w:w="70" w:type="dxa"/>
              <w:bottom w:w="45" w:type="dxa"/>
              <w:right w:w="70" w:type="dxa"/>
            </w:tcMar>
            <w:vAlign w:val="center"/>
          </w:tcPr>
          <w:p w14:paraId="2AEE861D" w14:textId="77777777" w:rsidR="009510E4" w:rsidRDefault="00000000">
            <w:r>
              <w:rPr>
                <w:sz w:val="14"/>
              </w:rPr>
              <w:t>Actual date &lt; approved end date</w:t>
            </w:r>
          </w:p>
        </w:tc>
        <w:tc>
          <w:tcPr>
            <w:tcW w:w="2249" w:type="dxa"/>
            <w:tcMar>
              <w:top w:w="45" w:type="dxa"/>
              <w:left w:w="70" w:type="dxa"/>
              <w:bottom w:w="45" w:type="dxa"/>
              <w:right w:w="70" w:type="dxa"/>
            </w:tcMar>
            <w:vAlign w:val="center"/>
          </w:tcPr>
          <w:p w14:paraId="1B9BC122" w14:textId="77777777" w:rsidR="009510E4" w:rsidRDefault="00000000">
            <w:r>
              <w:rPr>
                <w:sz w:val="14"/>
              </w:rPr>
              <w:t>Resumption Reviewed — Early Return Synchronized</w:t>
            </w:r>
          </w:p>
        </w:tc>
        <w:tc>
          <w:tcPr>
            <w:tcW w:w="2249" w:type="dxa"/>
            <w:tcMar>
              <w:top w:w="45" w:type="dxa"/>
              <w:left w:w="70" w:type="dxa"/>
              <w:bottom w:w="45" w:type="dxa"/>
              <w:right w:w="70" w:type="dxa"/>
            </w:tcMar>
            <w:vAlign w:val="center"/>
          </w:tcPr>
          <w:p w14:paraId="414CEA7A" w14:textId="77777777" w:rsidR="009510E4" w:rsidRDefault="00000000">
            <w:r>
              <w:rPr>
                <w:sz w:val="14"/>
              </w:rPr>
              <w:t>BR-EL-028</w:t>
            </w:r>
          </w:p>
        </w:tc>
      </w:tr>
    </w:tbl>
    <w:p w14:paraId="3754F8EC" w14:textId="77777777" w:rsidR="009510E4" w:rsidRDefault="00000000">
      <w:r>
        <w:rPr>
          <w:b/>
          <w:i/>
          <w:color w:val="1F4E79"/>
        </w:rPr>
        <w:t>Specification Notes</w:t>
      </w:r>
    </w:p>
    <w:p w14:paraId="51DE4C33" w14:textId="77777777" w:rsidR="009510E4" w:rsidRDefault="00000000">
      <w:pPr>
        <w:pStyle w:val="ListBullet"/>
        <w:spacing w:after="0"/>
      </w:pPr>
      <w:r>
        <w:t>No generic Closed leave state is introduced.</w:t>
      </w:r>
    </w:p>
    <w:p w14:paraId="581E31E5" w14:textId="77777777" w:rsidR="009510E4" w:rsidRDefault="00000000">
      <w:pPr>
        <w:pStyle w:val="Heading3"/>
      </w:pPr>
      <w:r>
        <w:t>Workflow Diagram</w:t>
      </w:r>
    </w:p>
    <w:p w14:paraId="196CF137" w14:textId="77777777" w:rsidR="009510E4" w:rsidRDefault="00000000">
      <w:pPr>
        <w:jc w:val="center"/>
      </w:pPr>
      <w:r>
        <w:rPr>
          <w:noProof/>
        </w:rPr>
        <w:drawing>
          <wp:inline distT="0" distB="0" distL="0" distR="0" wp14:anchorId="32902725" wp14:editId="5F3A7BD3">
            <wp:extent cx="9601200" cy="7436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16.png"/>
                    <pic:cNvPicPr/>
                  </pic:nvPicPr>
                  <pic:blipFill>
                    <a:blip r:embed="rId21"/>
                    <a:stretch>
                      <a:fillRect/>
                    </a:stretch>
                  </pic:blipFill>
                  <pic:spPr>
                    <a:xfrm>
                      <a:off x="0" y="0"/>
                      <a:ext cx="9601200" cy="743696"/>
                    </a:xfrm>
                    <a:prstGeom prst="rect">
                      <a:avLst/>
                    </a:prstGeom>
                  </pic:spPr>
                </pic:pic>
              </a:graphicData>
            </a:graphic>
          </wp:inline>
        </w:drawing>
      </w:r>
    </w:p>
    <w:p w14:paraId="036E885A" w14:textId="77777777" w:rsidR="009510E4" w:rsidRDefault="00000000">
      <w:pPr>
        <w:pStyle w:val="Heading2"/>
        <w:pageBreakBefore/>
      </w:pPr>
      <w:r>
        <w:lastRenderedPageBreak/>
        <w:t>BW-EL-17 — Late Resumption Review</w:t>
      </w:r>
    </w:p>
    <w:tbl>
      <w:tblPr>
        <w:tblStyle w:val="TableGrid"/>
        <w:tblW w:w="0" w:type="auto"/>
        <w:jc w:val="center"/>
        <w:tblLook w:val="04A0" w:firstRow="1" w:lastRow="0" w:firstColumn="1" w:lastColumn="0" w:noHBand="0" w:noVBand="1"/>
      </w:tblPr>
      <w:tblGrid>
        <w:gridCol w:w="7870"/>
        <w:gridCol w:w="7870"/>
      </w:tblGrid>
      <w:tr w:rsidR="009510E4" w14:paraId="23E976A7" w14:textId="77777777">
        <w:trPr>
          <w:jc w:val="center"/>
        </w:trPr>
        <w:tc>
          <w:tcPr>
            <w:tcW w:w="7870" w:type="dxa"/>
            <w:shd w:val="clear" w:color="auto" w:fill="EEF4F8"/>
            <w:tcMar>
              <w:top w:w="45" w:type="dxa"/>
              <w:left w:w="70" w:type="dxa"/>
              <w:bottom w:w="45" w:type="dxa"/>
              <w:right w:w="70" w:type="dxa"/>
            </w:tcMar>
            <w:vAlign w:val="center"/>
          </w:tcPr>
          <w:p w14:paraId="42718F1B" w14:textId="77777777" w:rsidR="009510E4" w:rsidRDefault="00000000">
            <w:r>
              <w:rPr>
                <w:b/>
                <w:sz w:val="16"/>
              </w:rPr>
              <w:t>Type</w:t>
            </w:r>
          </w:p>
        </w:tc>
        <w:tc>
          <w:tcPr>
            <w:tcW w:w="7870" w:type="dxa"/>
            <w:tcMar>
              <w:top w:w="45" w:type="dxa"/>
              <w:left w:w="70" w:type="dxa"/>
              <w:bottom w:w="45" w:type="dxa"/>
              <w:right w:w="70" w:type="dxa"/>
            </w:tcMar>
            <w:vAlign w:val="center"/>
          </w:tcPr>
          <w:p w14:paraId="198BD14F" w14:textId="77777777" w:rsidR="009510E4" w:rsidRDefault="00000000">
            <w:r>
              <w:rPr>
                <w:sz w:val="16"/>
              </w:rPr>
              <w:t>Basis</w:t>
            </w:r>
          </w:p>
        </w:tc>
      </w:tr>
      <w:tr w:rsidR="009510E4" w14:paraId="2DD88610" w14:textId="77777777">
        <w:trPr>
          <w:jc w:val="center"/>
        </w:trPr>
        <w:tc>
          <w:tcPr>
            <w:tcW w:w="7870" w:type="dxa"/>
            <w:shd w:val="clear" w:color="auto" w:fill="EEF4F8"/>
            <w:tcMar>
              <w:top w:w="45" w:type="dxa"/>
              <w:left w:w="70" w:type="dxa"/>
              <w:bottom w:w="45" w:type="dxa"/>
              <w:right w:w="70" w:type="dxa"/>
            </w:tcMar>
            <w:vAlign w:val="center"/>
          </w:tcPr>
          <w:p w14:paraId="4E79ABED" w14:textId="77777777" w:rsidR="009510E4" w:rsidRDefault="00000000">
            <w:r>
              <w:rPr>
                <w:b/>
                <w:sz w:val="16"/>
              </w:rPr>
              <w:t>Purpose / Scope</w:t>
            </w:r>
          </w:p>
        </w:tc>
        <w:tc>
          <w:tcPr>
            <w:tcW w:w="7870" w:type="dxa"/>
            <w:tcMar>
              <w:top w:w="45" w:type="dxa"/>
              <w:left w:w="70" w:type="dxa"/>
              <w:bottom w:w="45" w:type="dxa"/>
              <w:right w:w="70" w:type="dxa"/>
            </w:tcMar>
            <w:vAlign w:val="center"/>
          </w:tcPr>
          <w:p w14:paraId="2CC572F9" w14:textId="77777777" w:rsidR="009510E4" w:rsidRDefault="00000000">
            <w:r>
              <w:rPr>
                <w:sz w:val="16"/>
              </w:rPr>
              <w:t>Record employee resumption and review a late return from EL/COL/VL, then synchronize the actual period, balance, leave record, and attendance.</w:t>
            </w:r>
          </w:p>
        </w:tc>
      </w:tr>
      <w:tr w:rsidR="009510E4" w14:paraId="4743FA8F" w14:textId="77777777">
        <w:trPr>
          <w:jc w:val="center"/>
        </w:trPr>
        <w:tc>
          <w:tcPr>
            <w:tcW w:w="7870" w:type="dxa"/>
            <w:shd w:val="clear" w:color="auto" w:fill="EEF4F8"/>
            <w:tcMar>
              <w:top w:w="45" w:type="dxa"/>
              <w:left w:w="70" w:type="dxa"/>
              <w:bottom w:w="45" w:type="dxa"/>
              <w:right w:w="70" w:type="dxa"/>
            </w:tcMar>
            <w:vAlign w:val="center"/>
          </w:tcPr>
          <w:p w14:paraId="669BD1DA" w14:textId="77777777" w:rsidR="009510E4" w:rsidRDefault="00000000">
            <w:r>
              <w:rPr>
                <w:b/>
                <w:sz w:val="16"/>
              </w:rPr>
              <w:t>Trigger</w:t>
            </w:r>
          </w:p>
        </w:tc>
        <w:tc>
          <w:tcPr>
            <w:tcW w:w="7870" w:type="dxa"/>
            <w:tcMar>
              <w:top w:w="45" w:type="dxa"/>
              <w:left w:w="70" w:type="dxa"/>
              <w:bottom w:w="45" w:type="dxa"/>
              <w:right w:w="70" w:type="dxa"/>
            </w:tcMar>
            <w:vAlign w:val="center"/>
          </w:tcPr>
          <w:p w14:paraId="02CE8153" w14:textId="77777777" w:rsidR="009510E4" w:rsidRDefault="00000000">
            <w:r>
              <w:rPr>
                <w:sz w:val="16"/>
              </w:rPr>
              <w:t>Employee returns after the approved end date and submits actual resumption information.</w:t>
            </w:r>
          </w:p>
        </w:tc>
      </w:tr>
      <w:tr w:rsidR="009510E4" w14:paraId="63FF1E9E" w14:textId="77777777">
        <w:trPr>
          <w:jc w:val="center"/>
        </w:trPr>
        <w:tc>
          <w:tcPr>
            <w:tcW w:w="7870" w:type="dxa"/>
            <w:shd w:val="clear" w:color="auto" w:fill="EEF4F8"/>
            <w:tcMar>
              <w:top w:w="45" w:type="dxa"/>
              <w:left w:w="70" w:type="dxa"/>
              <w:bottom w:w="45" w:type="dxa"/>
              <w:right w:w="70" w:type="dxa"/>
            </w:tcMar>
            <w:vAlign w:val="center"/>
          </w:tcPr>
          <w:p w14:paraId="15F01CA4" w14:textId="77777777" w:rsidR="009510E4" w:rsidRDefault="00000000">
            <w:r>
              <w:rPr>
                <w:b/>
                <w:sz w:val="16"/>
              </w:rPr>
              <w:t>Participants</w:t>
            </w:r>
          </w:p>
        </w:tc>
        <w:tc>
          <w:tcPr>
            <w:tcW w:w="7870" w:type="dxa"/>
            <w:tcMar>
              <w:top w:w="45" w:type="dxa"/>
              <w:left w:w="70" w:type="dxa"/>
              <w:bottom w:w="45" w:type="dxa"/>
              <w:right w:w="70" w:type="dxa"/>
            </w:tcMar>
            <w:vAlign w:val="center"/>
          </w:tcPr>
          <w:p w14:paraId="37877E25" w14:textId="77777777" w:rsidR="009510E4" w:rsidRDefault="00000000">
            <w:r>
              <w:rPr>
                <w:sz w:val="16"/>
              </w:rPr>
              <w:t>Employee; applicable Sanctioning Authority</w:t>
            </w:r>
          </w:p>
        </w:tc>
      </w:tr>
      <w:tr w:rsidR="009510E4" w14:paraId="02F061BE" w14:textId="77777777">
        <w:trPr>
          <w:jc w:val="center"/>
        </w:trPr>
        <w:tc>
          <w:tcPr>
            <w:tcW w:w="7870" w:type="dxa"/>
            <w:shd w:val="clear" w:color="auto" w:fill="EEF4F8"/>
            <w:tcMar>
              <w:top w:w="45" w:type="dxa"/>
              <w:left w:w="70" w:type="dxa"/>
              <w:bottom w:w="45" w:type="dxa"/>
              <w:right w:w="70" w:type="dxa"/>
            </w:tcMar>
            <w:vAlign w:val="center"/>
          </w:tcPr>
          <w:p w14:paraId="4D4670AF" w14:textId="77777777" w:rsidR="009510E4" w:rsidRDefault="00000000">
            <w:r>
              <w:rPr>
                <w:b/>
                <w:sz w:val="16"/>
              </w:rPr>
              <w:t>Related Workflows</w:t>
            </w:r>
          </w:p>
        </w:tc>
        <w:tc>
          <w:tcPr>
            <w:tcW w:w="7870" w:type="dxa"/>
            <w:tcMar>
              <w:top w:w="45" w:type="dxa"/>
              <w:left w:w="70" w:type="dxa"/>
              <w:bottom w:w="45" w:type="dxa"/>
              <w:right w:w="70" w:type="dxa"/>
            </w:tcMar>
            <w:vAlign w:val="center"/>
          </w:tcPr>
          <w:p w14:paraId="225DC8E3" w14:textId="77777777" w:rsidR="009510E4" w:rsidRDefault="00000000">
            <w:r>
              <w:rPr>
                <w:sz w:val="16"/>
              </w:rPr>
              <w:t>CW-EL-04</w:t>
            </w:r>
          </w:p>
        </w:tc>
      </w:tr>
      <w:tr w:rsidR="009510E4" w14:paraId="5E9DFF2D" w14:textId="77777777">
        <w:trPr>
          <w:jc w:val="center"/>
        </w:trPr>
        <w:tc>
          <w:tcPr>
            <w:tcW w:w="7870" w:type="dxa"/>
            <w:shd w:val="clear" w:color="auto" w:fill="EEF4F8"/>
            <w:tcMar>
              <w:top w:w="45" w:type="dxa"/>
              <w:left w:w="70" w:type="dxa"/>
              <w:bottom w:w="45" w:type="dxa"/>
              <w:right w:w="70" w:type="dxa"/>
            </w:tcMar>
            <w:vAlign w:val="center"/>
          </w:tcPr>
          <w:p w14:paraId="5AE26F1E" w14:textId="77777777" w:rsidR="009510E4" w:rsidRDefault="00000000">
            <w:r>
              <w:rPr>
                <w:b/>
                <w:sz w:val="16"/>
              </w:rPr>
              <w:t>Related CFRs</w:t>
            </w:r>
          </w:p>
        </w:tc>
        <w:tc>
          <w:tcPr>
            <w:tcW w:w="7870" w:type="dxa"/>
            <w:tcMar>
              <w:top w:w="45" w:type="dxa"/>
              <w:left w:w="70" w:type="dxa"/>
              <w:bottom w:w="45" w:type="dxa"/>
              <w:right w:w="70" w:type="dxa"/>
            </w:tcMar>
            <w:vAlign w:val="center"/>
          </w:tcPr>
          <w:p w14:paraId="3BCDBB7A" w14:textId="77777777" w:rsidR="009510E4" w:rsidRDefault="00000000">
            <w:r>
              <w:rPr>
                <w:sz w:val="16"/>
              </w:rPr>
              <w:t>CFR-EL-021</w:t>
            </w:r>
          </w:p>
        </w:tc>
      </w:tr>
      <w:tr w:rsidR="009510E4" w14:paraId="25EB68D0" w14:textId="77777777">
        <w:trPr>
          <w:jc w:val="center"/>
        </w:trPr>
        <w:tc>
          <w:tcPr>
            <w:tcW w:w="7870" w:type="dxa"/>
            <w:shd w:val="clear" w:color="auto" w:fill="EEF4F8"/>
            <w:tcMar>
              <w:top w:w="45" w:type="dxa"/>
              <w:left w:w="70" w:type="dxa"/>
              <w:bottom w:w="45" w:type="dxa"/>
              <w:right w:w="70" w:type="dxa"/>
            </w:tcMar>
            <w:vAlign w:val="center"/>
          </w:tcPr>
          <w:p w14:paraId="6E53429A" w14:textId="77777777" w:rsidR="009510E4" w:rsidRDefault="00000000">
            <w:r>
              <w:rPr>
                <w:b/>
                <w:sz w:val="16"/>
              </w:rPr>
              <w:t>Related UCs</w:t>
            </w:r>
          </w:p>
        </w:tc>
        <w:tc>
          <w:tcPr>
            <w:tcW w:w="7870" w:type="dxa"/>
            <w:tcMar>
              <w:top w:w="45" w:type="dxa"/>
              <w:left w:w="70" w:type="dxa"/>
              <w:bottom w:w="45" w:type="dxa"/>
              <w:right w:w="70" w:type="dxa"/>
            </w:tcMar>
            <w:vAlign w:val="center"/>
          </w:tcPr>
          <w:p w14:paraId="0B2F054F" w14:textId="77777777" w:rsidR="009510E4" w:rsidRDefault="00000000">
            <w:r>
              <w:rPr>
                <w:sz w:val="16"/>
              </w:rPr>
              <w:t>EL-UC-010, EL-UC-011</w:t>
            </w:r>
          </w:p>
        </w:tc>
      </w:tr>
      <w:tr w:rsidR="009510E4" w14:paraId="0D593063" w14:textId="77777777">
        <w:trPr>
          <w:jc w:val="center"/>
        </w:trPr>
        <w:tc>
          <w:tcPr>
            <w:tcW w:w="7870" w:type="dxa"/>
            <w:shd w:val="clear" w:color="auto" w:fill="EEF4F8"/>
            <w:tcMar>
              <w:top w:w="45" w:type="dxa"/>
              <w:left w:w="70" w:type="dxa"/>
              <w:bottom w:w="45" w:type="dxa"/>
              <w:right w:w="70" w:type="dxa"/>
            </w:tcMar>
            <w:vAlign w:val="center"/>
          </w:tcPr>
          <w:p w14:paraId="5320C77B" w14:textId="77777777" w:rsidR="009510E4" w:rsidRDefault="00000000">
            <w:r>
              <w:rPr>
                <w:b/>
                <w:sz w:val="16"/>
              </w:rPr>
              <w:t>Related BRs</w:t>
            </w:r>
          </w:p>
        </w:tc>
        <w:tc>
          <w:tcPr>
            <w:tcW w:w="7870" w:type="dxa"/>
            <w:tcMar>
              <w:top w:w="45" w:type="dxa"/>
              <w:left w:w="70" w:type="dxa"/>
              <w:bottom w:w="45" w:type="dxa"/>
              <w:right w:w="70" w:type="dxa"/>
            </w:tcMar>
            <w:vAlign w:val="center"/>
          </w:tcPr>
          <w:p w14:paraId="2B91A44F" w14:textId="77777777" w:rsidR="009510E4" w:rsidRDefault="00000000">
            <w:r>
              <w:rPr>
                <w:sz w:val="16"/>
              </w:rPr>
              <w:t>BR-EL-027–028</w:t>
            </w:r>
          </w:p>
        </w:tc>
      </w:tr>
    </w:tbl>
    <w:p w14:paraId="31A1F698"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18DEE053" w14:textId="77777777">
        <w:trPr>
          <w:jc w:val="center"/>
        </w:trPr>
        <w:tc>
          <w:tcPr>
            <w:tcW w:w="2249" w:type="dxa"/>
            <w:shd w:val="clear" w:color="auto" w:fill="D9EAF7"/>
            <w:tcMar>
              <w:top w:w="45" w:type="dxa"/>
              <w:left w:w="70" w:type="dxa"/>
              <w:bottom w:w="45" w:type="dxa"/>
              <w:right w:w="70" w:type="dxa"/>
            </w:tcMar>
            <w:vAlign w:val="center"/>
          </w:tcPr>
          <w:p w14:paraId="2D7DFAA3"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55051BC0"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40067B1A"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53AD72EE"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401EF02C"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7DF0AE68"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155FD79A" w14:textId="77777777" w:rsidR="009510E4" w:rsidRDefault="00000000">
            <w:r>
              <w:rPr>
                <w:b/>
                <w:sz w:val="14"/>
              </w:rPr>
              <w:t>BR Reference(s)</w:t>
            </w:r>
          </w:p>
        </w:tc>
      </w:tr>
      <w:tr w:rsidR="009510E4" w14:paraId="42A807F4" w14:textId="77777777">
        <w:trPr>
          <w:jc w:val="center"/>
        </w:trPr>
        <w:tc>
          <w:tcPr>
            <w:tcW w:w="2249" w:type="dxa"/>
            <w:tcMar>
              <w:top w:w="45" w:type="dxa"/>
              <w:left w:w="70" w:type="dxa"/>
              <w:bottom w:w="45" w:type="dxa"/>
              <w:right w:w="70" w:type="dxa"/>
            </w:tcMar>
            <w:vAlign w:val="center"/>
          </w:tcPr>
          <w:p w14:paraId="39509E87" w14:textId="77777777" w:rsidR="009510E4" w:rsidRDefault="00000000">
            <w:r>
              <w:rPr>
                <w:sz w:val="14"/>
              </w:rPr>
              <w:t>1</w:t>
            </w:r>
          </w:p>
        </w:tc>
        <w:tc>
          <w:tcPr>
            <w:tcW w:w="2249" w:type="dxa"/>
            <w:tcMar>
              <w:top w:w="45" w:type="dxa"/>
              <w:left w:w="70" w:type="dxa"/>
              <w:bottom w:w="45" w:type="dxa"/>
              <w:right w:w="70" w:type="dxa"/>
            </w:tcMar>
            <w:vAlign w:val="center"/>
          </w:tcPr>
          <w:p w14:paraId="64DE7ABB" w14:textId="77777777" w:rsidR="009510E4" w:rsidRDefault="00000000">
            <w:r>
              <w:rPr>
                <w:sz w:val="14"/>
              </w:rPr>
              <w:t>Returned from EL/COL/VL</w:t>
            </w:r>
          </w:p>
        </w:tc>
        <w:tc>
          <w:tcPr>
            <w:tcW w:w="2249" w:type="dxa"/>
            <w:tcMar>
              <w:top w:w="45" w:type="dxa"/>
              <w:left w:w="70" w:type="dxa"/>
              <w:bottom w:w="45" w:type="dxa"/>
              <w:right w:w="70" w:type="dxa"/>
            </w:tcMar>
            <w:vAlign w:val="center"/>
          </w:tcPr>
          <w:p w14:paraId="46174208" w14:textId="77777777" w:rsidR="009510E4" w:rsidRDefault="00000000">
            <w:r>
              <w:rPr>
                <w:sz w:val="14"/>
              </w:rPr>
              <w:t>Employee</w:t>
            </w:r>
          </w:p>
        </w:tc>
        <w:tc>
          <w:tcPr>
            <w:tcW w:w="2249" w:type="dxa"/>
            <w:tcMar>
              <w:top w:w="45" w:type="dxa"/>
              <w:left w:w="70" w:type="dxa"/>
              <w:bottom w:w="45" w:type="dxa"/>
              <w:right w:w="70" w:type="dxa"/>
            </w:tcMar>
            <w:vAlign w:val="center"/>
          </w:tcPr>
          <w:p w14:paraId="054D0E8B" w14:textId="77777777" w:rsidR="009510E4" w:rsidRDefault="00000000">
            <w:r>
              <w:rPr>
                <w:sz w:val="14"/>
              </w:rPr>
              <w:t>EL-UC-010 / Submit Resumption of Duty</w:t>
            </w:r>
          </w:p>
        </w:tc>
        <w:tc>
          <w:tcPr>
            <w:tcW w:w="2249" w:type="dxa"/>
            <w:tcMar>
              <w:top w:w="45" w:type="dxa"/>
              <w:left w:w="70" w:type="dxa"/>
              <w:bottom w:w="45" w:type="dxa"/>
              <w:right w:w="70" w:type="dxa"/>
            </w:tcMar>
            <w:vAlign w:val="center"/>
          </w:tcPr>
          <w:p w14:paraId="7833919B" w14:textId="77777777" w:rsidR="009510E4" w:rsidRDefault="00000000">
            <w:r>
              <w:rPr>
                <w:sz w:val="14"/>
              </w:rPr>
              <w:t>Actual resumption details submitted</w:t>
            </w:r>
          </w:p>
        </w:tc>
        <w:tc>
          <w:tcPr>
            <w:tcW w:w="2249" w:type="dxa"/>
            <w:tcMar>
              <w:top w:w="45" w:type="dxa"/>
              <w:left w:w="70" w:type="dxa"/>
              <w:bottom w:w="45" w:type="dxa"/>
              <w:right w:w="70" w:type="dxa"/>
            </w:tcMar>
            <w:vAlign w:val="center"/>
          </w:tcPr>
          <w:p w14:paraId="6D65E077" w14:textId="77777777" w:rsidR="009510E4" w:rsidRDefault="00000000">
            <w:r>
              <w:rPr>
                <w:sz w:val="14"/>
              </w:rPr>
              <w:t>Resumption Review Pending</w:t>
            </w:r>
          </w:p>
        </w:tc>
        <w:tc>
          <w:tcPr>
            <w:tcW w:w="2249" w:type="dxa"/>
            <w:tcMar>
              <w:top w:w="45" w:type="dxa"/>
              <w:left w:w="70" w:type="dxa"/>
              <w:bottom w:w="45" w:type="dxa"/>
              <w:right w:w="70" w:type="dxa"/>
            </w:tcMar>
            <w:vAlign w:val="center"/>
          </w:tcPr>
          <w:p w14:paraId="78612A7D" w14:textId="77777777" w:rsidR="009510E4" w:rsidRDefault="00000000">
            <w:r>
              <w:rPr>
                <w:sz w:val="14"/>
              </w:rPr>
              <w:t>BR-EL-027</w:t>
            </w:r>
          </w:p>
        </w:tc>
      </w:tr>
      <w:tr w:rsidR="009510E4" w14:paraId="2B99DAA6" w14:textId="77777777">
        <w:trPr>
          <w:jc w:val="center"/>
        </w:trPr>
        <w:tc>
          <w:tcPr>
            <w:tcW w:w="2249" w:type="dxa"/>
            <w:tcMar>
              <w:top w:w="45" w:type="dxa"/>
              <w:left w:w="70" w:type="dxa"/>
              <w:bottom w:w="45" w:type="dxa"/>
              <w:right w:w="70" w:type="dxa"/>
            </w:tcMar>
            <w:vAlign w:val="center"/>
          </w:tcPr>
          <w:p w14:paraId="4345EFEF" w14:textId="77777777" w:rsidR="009510E4" w:rsidRDefault="00000000">
            <w:r>
              <w:rPr>
                <w:sz w:val="14"/>
              </w:rPr>
              <w:t>2</w:t>
            </w:r>
          </w:p>
        </w:tc>
        <w:tc>
          <w:tcPr>
            <w:tcW w:w="2249" w:type="dxa"/>
            <w:tcMar>
              <w:top w:w="45" w:type="dxa"/>
              <w:left w:w="70" w:type="dxa"/>
              <w:bottom w:w="45" w:type="dxa"/>
              <w:right w:w="70" w:type="dxa"/>
            </w:tcMar>
            <w:vAlign w:val="center"/>
          </w:tcPr>
          <w:p w14:paraId="6D128AEC" w14:textId="77777777" w:rsidR="009510E4" w:rsidRDefault="00000000">
            <w:r>
              <w:rPr>
                <w:sz w:val="14"/>
              </w:rPr>
              <w:t>Resumption Review Pending</w:t>
            </w:r>
          </w:p>
        </w:tc>
        <w:tc>
          <w:tcPr>
            <w:tcW w:w="2249" w:type="dxa"/>
            <w:tcMar>
              <w:top w:w="45" w:type="dxa"/>
              <w:left w:w="70" w:type="dxa"/>
              <w:bottom w:w="45" w:type="dxa"/>
              <w:right w:w="70" w:type="dxa"/>
            </w:tcMar>
            <w:vAlign w:val="center"/>
          </w:tcPr>
          <w:p w14:paraId="7B687D89" w14:textId="77777777" w:rsidR="009510E4" w:rsidRDefault="00000000">
            <w:r>
              <w:rPr>
                <w:sz w:val="14"/>
              </w:rPr>
              <w:t>Applicable Sanctioning Authority</w:t>
            </w:r>
          </w:p>
        </w:tc>
        <w:tc>
          <w:tcPr>
            <w:tcW w:w="2249" w:type="dxa"/>
            <w:tcMar>
              <w:top w:w="45" w:type="dxa"/>
              <w:left w:w="70" w:type="dxa"/>
              <w:bottom w:w="45" w:type="dxa"/>
              <w:right w:w="70" w:type="dxa"/>
            </w:tcMar>
            <w:vAlign w:val="center"/>
          </w:tcPr>
          <w:p w14:paraId="72A4F012" w14:textId="77777777" w:rsidR="009510E4" w:rsidRDefault="00000000">
            <w:r>
              <w:rPr>
                <w:sz w:val="14"/>
              </w:rPr>
              <w:t>EL-UC-011 / Review Resumption</w:t>
            </w:r>
          </w:p>
        </w:tc>
        <w:tc>
          <w:tcPr>
            <w:tcW w:w="2249" w:type="dxa"/>
            <w:tcMar>
              <w:top w:w="45" w:type="dxa"/>
              <w:left w:w="70" w:type="dxa"/>
              <w:bottom w:w="45" w:type="dxa"/>
              <w:right w:w="70" w:type="dxa"/>
            </w:tcMar>
            <w:vAlign w:val="center"/>
          </w:tcPr>
          <w:p w14:paraId="3C9AD3C2" w14:textId="77777777" w:rsidR="009510E4" w:rsidRDefault="00000000">
            <w:r>
              <w:rPr>
                <w:sz w:val="14"/>
              </w:rPr>
              <w:t>Actual date &gt; approved end date</w:t>
            </w:r>
          </w:p>
        </w:tc>
        <w:tc>
          <w:tcPr>
            <w:tcW w:w="2249" w:type="dxa"/>
            <w:tcMar>
              <w:top w:w="45" w:type="dxa"/>
              <w:left w:w="70" w:type="dxa"/>
              <w:bottom w:w="45" w:type="dxa"/>
              <w:right w:w="70" w:type="dxa"/>
            </w:tcMar>
            <w:vAlign w:val="center"/>
          </w:tcPr>
          <w:p w14:paraId="1ABA7EA3" w14:textId="77777777" w:rsidR="009510E4" w:rsidRDefault="00000000">
            <w:r>
              <w:rPr>
                <w:sz w:val="14"/>
              </w:rPr>
              <w:t>Resumption Reviewed — Late Return Synchronized</w:t>
            </w:r>
          </w:p>
        </w:tc>
        <w:tc>
          <w:tcPr>
            <w:tcW w:w="2249" w:type="dxa"/>
            <w:tcMar>
              <w:top w:w="45" w:type="dxa"/>
              <w:left w:w="70" w:type="dxa"/>
              <w:bottom w:w="45" w:type="dxa"/>
              <w:right w:w="70" w:type="dxa"/>
            </w:tcMar>
            <w:vAlign w:val="center"/>
          </w:tcPr>
          <w:p w14:paraId="7F98FFCA" w14:textId="77777777" w:rsidR="009510E4" w:rsidRDefault="00000000">
            <w:r>
              <w:rPr>
                <w:sz w:val="14"/>
              </w:rPr>
              <w:t>BR-EL-028</w:t>
            </w:r>
          </w:p>
        </w:tc>
      </w:tr>
    </w:tbl>
    <w:p w14:paraId="4865EC4B" w14:textId="77777777" w:rsidR="009510E4" w:rsidRDefault="00000000">
      <w:r>
        <w:rPr>
          <w:b/>
          <w:i/>
          <w:color w:val="1F4E79"/>
        </w:rPr>
        <w:t>Specification Notes</w:t>
      </w:r>
    </w:p>
    <w:p w14:paraId="0926D8DC" w14:textId="77777777" w:rsidR="009510E4" w:rsidRDefault="00000000">
      <w:pPr>
        <w:pStyle w:val="ListBullet"/>
        <w:spacing w:after="0"/>
      </w:pPr>
      <w:r>
        <w:t>No generic Closed leave state is introduced.</w:t>
      </w:r>
    </w:p>
    <w:p w14:paraId="325A1AB5" w14:textId="77777777" w:rsidR="009510E4" w:rsidRDefault="00000000">
      <w:pPr>
        <w:pStyle w:val="Heading3"/>
      </w:pPr>
      <w:r>
        <w:t>Workflow Diagram</w:t>
      </w:r>
    </w:p>
    <w:p w14:paraId="45BF60BA" w14:textId="77777777" w:rsidR="009510E4" w:rsidRDefault="00000000">
      <w:pPr>
        <w:jc w:val="center"/>
      </w:pPr>
      <w:r>
        <w:rPr>
          <w:noProof/>
        </w:rPr>
        <w:drawing>
          <wp:inline distT="0" distB="0" distL="0" distR="0" wp14:anchorId="61AD2F22" wp14:editId="4BF61141">
            <wp:extent cx="9601200" cy="7462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EL-17.png"/>
                    <pic:cNvPicPr/>
                  </pic:nvPicPr>
                  <pic:blipFill>
                    <a:blip r:embed="rId22"/>
                    <a:stretch>
                      <a:fillRect/>
                    </a:stretch>
                  </pic:blipFill>
                  <pic:spPr>
                    <a:xfrm>
                      <a:off x="0" y="0"/>
                      <a:ext cx="9601200" cy="746294"/>
                    </a:xfrm>
                    <a:prstGeom prst="rect">
                      <a:avLst/>
                    </a:prstGeom>
                  </pic:spPr>
                </pic:pic>
              </a:graphicData>
            </a:graphic>
          </wp:inline>
        </w:drawing>
      </w:r>
    </w:p>
    <w:p w14:paraId="59EEAAA4" w14:textId="77777777" w:rsidR="009510E4" w:rsidRDefault="00000000">
      <w:pPr>
        <w:pStyle w:val="Heading1"/>
        <w:pageBreakBefore/>
      </w:pPr>
      <w:r>
        <w:lastRenderedPageBreak/>
        <w:t>5. Composite Workflow Specifications</w:t>
      </w:r>
    </w:p>
    <w:p w14:paraId="34154513" w14:textId="77777777" w:rsidR="009510E4" w:rsidRDefault="00000000">
      <w:pPr>
        <w:pStyle w:val="Heading2"/>
      </w:pPr>
      <w:r>
        <w:t>CW-EL-01 — New Leave Processing and Pending Withdrawal</w:t>
      </w:r>
    </w:p>
    <w:tbl>
      <w:tblPr>
        <w:tblStyle w:val="TableGrid"/>
        <w:tblW w:w="0" w:type="auto"/>
        <w:jc w:val="center"/>
        <w:tblLook w:val="04A0" w:firstRow="1" w:lastRow="0" w:firstColumn="1" w:lastColumn="0" w:noHBand="0" w:noVBand="1"/>
      </w:tblPr>
      <w:tblGrid>
        <w:gridCol w:w="7870"/>
        <w:gridCol w:w="7870"/>
      </w:tblGrid>
      <w:tr w:rsidR="009510E4" w14:paraId="39FA4B4A" w14:textId="77777777">
        <w:trPr>
          <w:jc w:val="center"/>
        </w:trPr>
        <w:tc>
          <w:tcPr>
            <w:tcW w:w="7870" w:type="dxa"/>
            <w:shd w:val="clear" w:color="auto" w:fill="EEF4F8"/>
            <w:tcMar>
              <w:top w:w="45" w:type="dxa"/>
              <w:left w:w="70" w:type="dxa"/>
              <w:bottom w:w="45" w:type="dxa"/>
              <w:right w:w="70" w:type="dxa"/>
            </w:tcMar>
            <w:vAlign w:val="center"/>
          </w:tcPr>
          <w:p w14:paraId="2F07A82B" w14:textId="77777777" w:rsidR="009510E4" w:rsidRDefault="00000000">
            <w:r>
              <w:rPr>
                <w:b/>
                <w:sz w:val="16"/>
              </w:rPr>
              <w:t>Type</w:t>
            </w:r>
          </w:p>
        </w:tc>
        <w:tc>
          <w:tcPr>
            <w:tcW w:w="7870" w:type="dxa"/>
            <w:tcMar>
              <w:top w:w="45" w:type="dxa"/>
              <w:left w:w="70" w:type="dxa"/>
              <w:bottom w:w="45" w:type="dxa"/>
              <w:right w:w="70" w:type="dxa"/>
            </w:tcMar>
            <w:vAlign w:val="center"/>
          </w:tcPr>
          <w:p w14:paraId="53CB5149" w14:textId="77777777" w:rsidR="009510E4" w:rsidRDefault="00000000">
            <w:r>
              <w:rPr>
                <w:sz w:val="16"/>
              </w:rPr>
              <w:t>Composite</w:t>
            </w:r>
          </w:p>
        </w:tc>
      </w:tr>
      <w:tr w:rsidR="009510E4" w14:paraId="516F8655" w14:textId="77777777">
        <w:trPr>
          <w:jc w:val="center"/>
        </w:trPr>
        <w:tc>
          <w:tcPr>
            <w:tcW w:w="7870" w:type="dxa"/>
            <w:shd w:val="clear" w:color="auto" w:fill="EEF4F8"/>
            <w:tcMar>
              <w:top w:w="45" w:type="dxa"/>
              <w:left w:w="70" w:type="dxa"/>
              <w:bottom w:w="45" w:type="dxa"/>
              <w:right w:w="70" w:type="dxa"/>
            </w:tcMar>
            <w:vAlign w:val="center"/>
          </w:tcPr>
          <w:p w14:paraId="522733B1" w14:textId="77777777" w:rsidR="009510E4" w:rsidRDefault="00000000">
            <w:r>
              <w:rPr>
                <w:b/>
                <w:sz w:val="16"/>
              </w:rPr>
              <w:t>Purpose / Scope</w:t>
            </w:r>
          </w:p>
        </w:tc>
        <w:tc>
          <w:tcPr>
            <w:tcW w:w="7870" w:type="dxa"/>
            <w:tcMar>
              <w:top w:w="45" w:type="dxa"/>
              <w:left w:w="70" w:type="dxa"/>
              <w:bottom w:w="45" w:type="dxa"/>
              <w:right w:w="70" w:type="dxa"/>
            </w:tcMar>
            <w:vAlign w:val="center"/>
          </w:tcPr>
          <w:p w14:paraId="44F6F706" w14:textId="77777777" w:rsidR="009510E4" w:rsidRDefault="00000000">
            <w:r>
              <w:rPr>
                <w:sz w:val="16"/>
              </w:rPr>
              <w:t>Provide the end-to-end progression for a new leave request, including substitute consent/recovery, Unit-Head-final CL/RH decisions, higher-sanction routing, the Director-specific self-sanction route, and immediate withdrawal from every valid pending pre-final state.</w:t>
            </w:r>
          </w:p>
        </w:tc>
      </w:tr>
      <w:tr w:rsidR="009510E4" w14:paraId="1898D951" w14:textId="77777777">
        <w:trPr>
          <w:jc w:val="center"/>
        </w:trPr>
        <w:tc>
          <w:tcPr>
            <w:tcW w:w="7870" w:type="dxa"/>
            <w:shd w:val="clear" w:color="auto" w:fill="EEF4F8"/>
            <w:tcMar>
              <w:top w:w="45" w:type="dxa"/>
              <w:left w:w="70" w:type="dxa"/>
              <w:bottom w:w="45" w:type="dxa"/>
              <w:right w:w="70" w:type="dxa"/>
            </w:tcMar>
            <w:vAlign w:val="center"/>
          </w:tcPr>
          <w:p w14:paraId="3E814CF6" w14:textId="77777777" w:rsidR="009510E4" w:rsidRDefault="00000000">
            <w:r>
              <w:rPr>
                <w:b/>
                <w:sz w:val="16"/>
              </w:rPr>
              <w:t>Trigger</w:t>
            </w:r>
          </w:p>
        </w:tc>
        <w:tc>
          <w:tcPr>
            <w:tcW w:w="7870" w:type="dxa"/>
            <w:tcMar>
              <w:top w:w="45" w:type="dxa"/>
              <w:left w:w="70" w:type="dxa"/>
              <w:bottom w:w="45" w:type="dxa"/>
              <w:right w:w="70" w:type="dxa"/>
            </w:tcMar>
            <w:vAlign w:val="center"/>
          </w:tcPr>
          <w:p w14:paraId="01724A4B" w14:textId="77777777" w:rsidR="009510E4" w:rsidRDefault="00000000">
            <w:r>
              <w:rPr>
                <w:sz w:val="16"/>
              </w:rPr>
              <w:t>Employee submits a valid new leave request.</w:t>
            </w:r>
          </w:p>
        </w:tc>
      </w:tr>
      <w:tr w:rsidR="009510E4" w14:paraId="3439AF3E" w14:textId="77777777">
        <w:trPr>
          <w:jc w:val="center"/>
        </w:trPr>
        <w:tc>
          <w:tcPr>
            <w:tcW w:w="7870" w:type="dxa"/>
            <w:shd w:val="clear" w:color="auto" w:fill="EEF4F8"/>
            <w:tcMar>
              <w:top w:w="45" w:type="dxa"/>
              <w:left w:w="70" w:type="dxa"/>
              <w:bottom w:w="45" w:type="dxa"/>
              <w:right w:w="70" w:type="dxa"/>
            </w:tcMar>
            <w:vAlign w:val="center"/>
          </w:tcPr>
          <w:p w14:paraId="3AD5C980" w14:textId="77777777" w:rsidR="009510E4" w:rsidRDefault="00000000">
            <w:r>
              <w:rPr>
                <w:b/>
                <w:sz w:val="16"/>
              </w:rPr>
              <w:t>Participants</w:t>
            </w:r>
          </w:p>
        </w:tc>
        <w:tc>
          <w:tcPr>
            <w:tcW w:w="7870" w:type="dxa"/>
            <w:tcMar>
              <w:top w:w="45" w:type="dxa"/>
              <w:left w:w="70" w:type="dxa"/>
              <w:bottom w:w="45" w:type="dxa"/>
              <w:right w:w="70" w:type="dxa"/>
            </w:tcMar>
            <w:vAlign w:val="center"/>
          </w:tcPr>
          <w:p w14:paraId="36A00702" w14:textId="77777777" w:rsidR="009510E4" w:rsidRDefault="00000000">
            <w:r>
              <w:rPr>
                <w:sz w:val="16"/>
              </w:rPr>
              <w:t>Employee; Substitute / Responsibility Holder where required; Unit Head; Establishment where configured; final Sanctioning Authority; Director in self-sanction case</w:t>
            </w:r>
          </w:p>
        </w:tc>
      </w:tr>
      <w:tr w:rsidR="009510E4" w14:paraId="2E4C4526" w14:textId="77777777">
        <w:trPr>
          <w:jc w:val="center"/>
        </w:trPr>
        <w:tc>
          <w:tcPr>
            <w:tcW w:w="7870" w:type="dxa"/>
            <w:shd w:val="clear" w:color="auto" w:fill="EEF4F8"/>
            <w:tcMar>
              <w:top w:w="45" w:type="dxa"/>
              <w:left w:w="70" w:type="dxa"/>
              <w:bottom w:w="45" w:type="dxa"/>
              <w:right w:w="70" w:type="dxa"/>
            </w:tcMar>
            <w:vAlign w:val="center"/>
          </w:tcPr>
          <w:p w14:paraId="2404BD5C" w14:textId="77777777" w:rsidR="009510E4" w:rsidRDefault="00000000">
            <w:r>
              <w:rPr>
                <w:b/>
                <w:sz w:val="16"/>
              </w:rPr>
              <w:t>Constituent Workflows</w:t>
            </w:r>
          </w:p>
        </w:tc>
        <w:tc>
          <w:tcPr>
            <w:tcW w:w="7870" w:type="dxa"/>
            <w:tcMar>
              <w:top w:w="45" w:type="dxa"/>
              <w:left w:w="70" w:type="dxa"/>
              <w:bottom w:w="45" w:type="dxa"/>
              <w:right w:w="70" w:type="dxa"/>
            </w:tcMar>
            <w:vAlign w:val="center"/>
          </w:tcPr>
          <w:p w14:paraId="64E1321C" w14:textId="77777777" w:rsidR="009510E4" w:rsidRDefault="00000000">
            <w:r>
              <w:rPr>
                <w:sz w:val="16"/>
              </w:rPr>
              <w:t>BW-EL-01–09</w:t>
            </w:r>
          </w:p>
        </w:tc>
      </w:tr>
      <w:tr w:rsidR="009510E4" w14:paraId="0A8CEA9F" w14:textId="77777777">
        <w:trPr>
          <w:jc w:val="center"/>
        </w:trPr>
        <w:tc>
          <w:tcPr>
            <w:tcW w:w="7870" w:type="dxa"/>
            <w:shd w:val="clear" w:color="auto" w:fill="EEF4F8"/>
            <w:tcMar>
              <w:top w:w="45" w:type="dxa"/>
              <w:left w:w="70" w:type="dxa"/>
              <w:bottom w:w="45" w:type="dxa"/>
              <w:right w:w="70" w:type="dxa"/>
            </w:tcMar>
            <w:vAlign w:val="center"/>
          </w:tcPr>
          <w:p w14:paraId="3F0588A3" w14:textId="77777777" w:rsidR="009510E4" w:rsidRDefault="00000000">
            <w:r>
              <w:rPr>
                <w:b/>
                <w:sz w:val="16"/>
              </w:rPr>
              <w:t>Related Workflows</w:t>
            </w:r>
          </w:p>
        </w:tc>
        <w:tc>
          <w:tcPr>
            <w:tcW w:w="7870" w:type="dxa"/>
            <w:tcMar>
              <w:top w:w="45" w:type="dxa"/>
              <w:left w:w="70" w:type="dxa"/>
              <w:bottom w:w="45" w:type="dxa"/>
              <w:right w:w="70" w:type="dxa"/>
            </w:tcMar>
            <w:vAlign w:val="center"/>
          </w:tcPr>
          <w:p w14:paraId="5257BA24" w14:textId="77777777" w:rsidR="009510E4" w:rsidRDefault="00000000">
            <w:r>
              <w:rPr>
                <w:sz w:val="16"/>
              </w:rPr>
              <w:t>CW-EL-02; CW-EL-03; CW-EL-04</w:t>
            </w:r>
          </w:p>
        </w:tc>
      </w:tr>
      <w:tr w:rsidR="009510E4" w14:paraId="2F155DBD" w14:textId="77777777">
        <w:trPr>
          <w:jc w:val="center"/>
        </w:trPr>
        <w:tc>
          <w:tcPr>
            <w:tcW w:w="7870" w:type="dxa"/>
            <w:shd w:val="clear" w:color="auto" w:fill="EEF4F8"/>
            <w:tcMar>
              <w:top w:w="45" w:type="dxa"/>
              <w:left w:w="70" w:type="dxa"/>
              <w:bottom w:w="45" w:type="dxa"/>
              <w:right w:w="70" w:type="dxa"/>
            </w:tcMar>
            <w:vAlign w:val="center"/>
          </w:tcPr>
          <w:p w14:paraId="5B118CAF" w14:textId="77777777" w:rsidR="009510E4" w:rsidRDefault="00000000">
            <w:r>
              <w:rPr>
                <w:b/>
                <w:sz w:val="16"/>
              </w:rPr>
              <w:t>Related CFRs</w:t>
            </w:r>
          </w:p>
        </w:tc>
        <w:tc>
          <w:tcPr>
            <w:tcW w:w="7870" w:type="dxa"/>
            <w:tcMar>
              <w:top w:w="45" w:type="dxa"/>
              <w:left w:w="70" w:type="dxa"/>
              <w:bottom w:w="45" w:type="dxa"/>
              <w:right w:w="70" w:type="dxa"/>
            </w:tcMar>
            <w:vAlign w:val="center"/>
          </w:tcPr>
          <w:p w14:paraId="4B4EF4E2" w14:textId="77777777" w:rsidR="009510E4" w:rsidRDefault="00000000">
            <w:r>
              <w:rPr>
                <w:sz w:val="16"/>
              </w:rPr>
              <w:t>CFR-EL-002–003, CFR-EL-011–018</w:t>
            </w:r>
          </w:p>
        </w:tc>
      </w:tr>
      <w:tr w:rsidR="009510E4" w14:paraId="5436D42C" w14:textId="77777777">
        <w:trPr>
          <w:jc w:val="center"/>
        </w:trPr>
        <w:tc>
          <w:tcPr>
            <w:tcW w:w="7870" w:type="dxa"/>
            <w:shd w:val="clear" w:color="auto" w:fill="EEF4F8"/>
            <w:tcMar>
              <w:top w:w="45" w:type="dxa"/>
              <w:left w:w="70" w:type="dxa"/>
              <w:bottom w:w="45" w:type="dxa"/>
              <w:right w:w="70" w:type="dxa"/>
            </w:tcMar>
            <w:vAlign w:val="center"/>
          </w:tcPr>
          <w:p w14:paraId="61B9FB1E" w14:textId="77777777" w:rsidR="009510E4" w:rsidRDefault="00000000">
            <w:r>
              <w:rPr>
                <w:b/>
                <w:sz w:val="16"/>
              </w:rPr>
              <w:t>Related UCs</w:t>
            </w:r>
          </w:p>
        </w:tc>
        <w:tc>
          <w:tcPr>
            <w:tcW w:w="7870" w:type="dxa"/>
            <w:tcMar>
              <w:top w:w="45" w:type="dxa"/>
              <w:left w:w="70" w:type="dxa"/>
              <w:bottom w:w="45" w:type="dxa"/>
              <w:right w:w="70" w:type="dxa"/>
            </w:tcMar>
            <w:vAlign w:val="center"/>
          </w:tcPr>
          <w:p w14:paraId="36E39779" w14:textId="77777777" w:rsidR="009510E4" w:rsidRDefault="00000000">
            <w:r>
              <w:rPr>
                <w:sz w:val="16"/>
              </w:rPr>
              <w:t>EL-UC-001–005, EL-UC-007, EL-UC-019</w:t>
            </w:r>
          </w:p>
        </w:tc>
      </w:tr>
      <w:tr w:rsidR="009510E4" w14:paraId="79C3D67C" w14:textId="77777777">
        <w:trPr>
          <w:jc w:val="center"/>
        </w:trPr>
        <w:tc>
          <w:tcPr>
            <w:tcW w:w="7870" w:type="dxa"/>
            <w:shd w:val="clear" w:color="auto" w:fill="EEF4F8"/>
            <w:tcMar>
              <w:top w:w="45" w:type="dxa"/>
              <w:left w:w="70" w:type="dxa"/>
              <w:bottom w:w="45" w:type="dxa"/>
              <w:right w:w="70" w:type="dxa"/>
            </w:tcMar>
            <w:vAlign w:val="center"/>
          </w:tcPr>
          <w:p w14:paraId="5676864E" w14:textId="77777777" w:rsidR="009510E4" w:rsidRDefault="00000000">
            <w:r>
              <w:rPr>
                <w:b/>
                <w:sz w:val="16"/>
              </w:rPr>
              <w:t>Related BRs</w:t>
            </w:r>
          </w:p>
        </w:tc>
        <w:tc>
          <w:tcPr>
            <w:tcW w:w="7870" w:type="dxa"/>
            <w:tcMar>
              <w:top w:w="45" w:type="dxa"/>
              <w:left w:w="70" w:type="dxa"/>
              <w:bottom w:w="45" w:type="dxa"/>
              <w:right w:w="70" w:type="dxa"/>
            </w:tcMar>
            <w:vAlign w:val="center"/>
          </w:tcPr>
          <w:p w14:paraId="1C0B54E0" w14:textId="77777777" w:rsidR="009510E4" w:rsidRDefault="00000000">
            <w:r>
              <w:rPr>
                <w:sz w:val="16"/>
              </w:rPr>
              <w:t>BR-EL-001–020, BR-EL-022, BR-EL-030–035</w:t>
            </w:r>
          </w:p>
        </w:tc>
      </w:tr>
    </w:tbl>
    <w:p w14:paraId="69084D54"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467F5BF0" w14:textId="77777777">
        <w:trPr>
          <w:jc w:val="center"/>
        </w:trPr>
        <w:tc>
          <w:tcPr>
            <w:tcW w:w="2249" w:type="dxa"/>
            <w:shd w:val="clear" w:color="auto" w:fill="D9EAF7"/>
            <w:tcMar>
              <w:top w:w="45" w:type="dxa"/>
              <w:left w:w="70" w:type="dxa"/>
              <w:bottom w:w="45" w:type="dxa"/>
              <w:right w:w="70" w:type="dxa"/>
            </w:tcMar>
            <w:vAlign w:val="center"/>
          </w:tcPr>
          <w:p w14:paraId="7E8B7A23"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47D97CC3"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7D941BFA"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36024F8A"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11B23595"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7CBE3D70"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2947E740" w14:textId="77777777" w:rsidR="009510E4" w:rsidRDefault="00000000">
            <w:r>
              <w:rPr>
                <w:b/>
                <w:sz w:val="14"/>
              </w:rPr>
              <w:t>BR Reference(s)</w:t>
            </w:r>
          </w:p>
        </w:tc>
      </w:tr>
      <w:tr w:rsidR="009510E4" w14:paraId="4AA0798B" w14:textId="77777777">
        <w:trPr>
          <w:jc w:val="center"/>
        </w:trPr>
        <w:tc>
          <w:tcPr>
            <w:tcW w:w="2249" w:type="dxa"/>
            <w:tcMar>
              <w:top w:w="45" w:type="dxa"/>
              <w:left w:w="70" w:type="dxa"/>
              <w:bottom w:w="45" w:type="dxa"/>
              <w:right w:w="70" w:type="dxa"/>
            </w:tcMar>
            <w:vAlign w:val="center"/>
          </w:tcPr>
          <w:p w14:paraId="1EF6F04A" w14:textId="77777777" w:rsidR="009510E4" w:rsidRDefault="00000000">
            <w:r>
              <w:rPr>
                <w:sz w:val="14"/>
              </w:rPr>
              <w:t>1</w:t>
            </w:r>
          </w:p>
        </w:tc>
        <w:tc>
          <w:tcPr>
            <w:tcW w:w="2249" w:type="dxa"/>
            <w:tcMar>
              <w:top w:w="45" w:type="dxa"/>
              <w:left w:w="70" w:type="dxa"/>
              <w:bottom w:w="45" w:type="dxa"/>
              <w:right w:w="70" w:type="dxa"/>
            </w:tcMar>
            <w:vAlign w:val="center"/>
          </w:tcPr>
          <w:p w14:paraId="026D0228" w14:textId="77777777" w:rsidR="009510E4" w:rsidRDefault="00000000">
            <w:r>
              <w:rPr>
                <w:sz w:val="14"/>
              </w:rPr>
              <w:t>Draft / Not Submitted</w:t>
            </w:r>
          </w:p>
        </w:tc>
        <w:tc>
          <w:tcPr>
            <w:tcW w:w="2249" w:type="dxa"/>
            <w:tcMar>
              <w:top w:w="45" w:type="dxa"/>
              <w:left w:w="70" w:type="dxa"/>
              <w:bottom w:w="45" w:type="dxa"/>
              <w:right w:w="70" w:type="dxa"/>
            </w:tcMar>
            <w:vAlign w:val="center"/>
          </w:tcPr>
          <w:p w14:paraId="2AF85FA5" w14:textId="77777777" w:rsidR="009510E4" w:rsidRDefault="00000000">
            <w:r>
              <w:rPr>
                <w:sz w:val="14"/>
              </w:rPr>
              <w:t>Employee</w:t>
            </w:r>
          </w:p>
        </w:tc>
        <w:tc>
          <w:tcPr>
            <w:tcW w:w="2249" w:type="dxa"/>
            <w:tcMar>
              <w:top w:w="45" w:type="dxa"/>
              <w:left w:w="70" w:type="dxa"/>
              <w:bottom w:w="45" w:type="dxa"/>
              <w:right w:w="70" w:type="dxa"/>
            </w:tcMar>
            <w:vAlign w:val="center"/>
          </w:tcPr>
          <w:p w14:paraId="157A0FBE" w14:textId="77777777" w:rsidR="009510E4" w:rsidRDefault="00000000">
            <w:r>
              <w:rPr>
                <w:sz w:val="14"/>
              </w:rPr>
              <w:t>EL-UC-001 / Apply for Leave</w:t>
            </w:r>
          </w:p>
        </w:tc>
        <w:tc>
          <w:tcPr>
            <w:tcW w:w="2249" w:type="dxa"/>
            <w:tcMar>
              <w:top w:w="45" w:type="dxa"/>
              <w:left w:w="70" w:type="dxa"/>
              <w:bottom w:w="45" w:type="dxa"/>
              <w:right w:w="70" w:type="dxa"/>
            </w:tcMar>
            <w:vAlign w:val="center"/>
          </w:tcPr>
          <w:p w14:paraId="06BAAB7E" w14:textId="77777777" w:rsidR="009510E4" w:rsidRDefault="00000000">
            <w:r>
              <w:rPr>
                <w:sz w:val="14"/>
              </w:rPr>
              <w:t>Submission valid; substitute required</w:t>
            </w:r>
          </w:p>
        </w:tc>
        <w:tc>
          <w:tcPr>
            <w:tcW w:w="2249" w:type="dxa"/>
            <w:tcMar>
              <w:top w:w="45" w:type="dxa"/>
              <w:left w:w="70" w:type="dxa"/>
              <w:bottom w:w="45" w:type="dxa"/>
              <w:right w:w="70" w:type="dxa"/>
            </w:tcMar>
            <w:vAlign w:val="center"/>
          </w:tcPr>
          <w:p w14:paraId="4251AE7B"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529F76E1" w14:textId="77777777" w:rsidR="009510E4" w:rsidRDefault="00000000">
            <w:r>
              <w:rPr>
                <w:sz w:val="14"/>
              </w:rPr>
              <w:t>BR-EL-001–015, BR-EL-030–031</w:t>
            </w:r>
          </w:p>
        </w:tc>
      </w:tr>
      <w:tr w:rsidR="009510E4" w14:paraId="19CD339E" w14:textId="77777777">
        <w:trPr>
          <w:jc w:val="center"/>
        </w:trPr>
        <w:tc>
          <w:tcPr>
            <w:tcW w:w="2249" w:type="dxa"/>
            <w:tcMar>
              <w:top w:w="45" w:type="dxa"/>
              <w:left w:w="70" w:type="dxa"/>
              <w:bottom w:w="45" w:type="dxa"/>
              <w:right w:w="70" w:type="dxa"/>
            </w:tcMar>
            <w:vAlign w:val="center"/>
          </w:tcPr>
          <w:p w14:paraId="0963A13E" w14:textId="77777777" w:rsidR="009510E4" w:rsidRDefault="00000000">
            <w:r>
              <w:rPr>
                <w:sz w:val="14"/>
              </w:rPr>
              <w:t>2</w:t>
            </w:r>
          </w:p>
        </w:tc>
        <w:tc>
          <w:tcPr>
            <w:tcW w:w="2249" w:type="dxa"/>
            <w:tcMar>
              <w:top w:w="45" w:type="dxa"/>
              <w:left w:w="70" w:type="dxa"/>
              <w:bottom w:w="45" w:type="dxa"/>
              <w:right w:w="70" w:type="dxa"/>
            </w:tcMar>
            <w:vAlign w:val="center"/>
          </w:tcPr>
          <w:p w14:paraId="4E2D6F89" w14:textId="77777777" w:rsidR="009510E4" w:rsidRDefault="00000000">
            <w:r>
              <w:rPr>
                <w:sz w:val="14"/>
              </w:rPr>
              <w:t>Draft / Not Submitted</w:t>
            </w:r>
          </w:p>
        </w:tc>
        <w:tc>
          <w:tcPr>
            <w:tcW w:w="2249" w:type="dxa"/>
            <w:tcMar>
              <w:top w:w="45" w:type="dxa"/>
              <w:left w:w="70" w:type="dxa"/>
              <w:bottom w:w="45" w:type="dxa"/>
              <w:right w:w="70" w:type="dxa"/>
            </w:tcMar>
            <w:vAlign w:val="center"/>
          </w:tcPr>
          <w:p w14:paraId="401CB476" w14:textId="77777777" w:rsidR="009510E4" w:rsidRDefault="00000000">
            <w:r>
              <w:rPr>
                <w:sz w:val="14"/>
              </w:rPr>
              <w:t>Employee</w:t>
            </w:r>
          </w:p>
        </w:tc>
        <w:tc>
          <w:tcPr>
            <w:tcW w:w="2249" w:type="dxa"/>
            <w:tcMar>
              <w:top w:w="45" w:type="dxa"/>
              <w:left w:w="70" w:type="dxa"/>
              <w:bottom w:w="45" w:type="dxa"/>
              <w:right w:w="70" w:type="dxa"/>
            </w:tcMar>
            <w:vAlign w:val="center"/>
          </w:tcPr>
          <w:p w14:paraId="2843D69B" w14:textId="77777777" w:rsidR="009510E4" w:rsidRDefault="00000000">
            <w:r>
              <w:rPr>
                <w:sz w:val="14"/>
              </w:rPr>
              <w:t>EL-UC-001 / Apply for Leave</w:t>
            </w:r>
          </w:p>
        </w:tc>
        <w:tc>
          <w:tcPr>
            <w:tcW w:w="2249" w:type="dxa"/>
            <w:tcMar>
              <w:top w:w="45" w:type="dxa"/>
              <w:left w:w="70" w:type="dxa"/>
              <w:bottom w:w="45" w:type="dxa"/>
              <w:right w:w="70" w:type="dxa"/>
            </w:tcMar>
            <w:vAlign w:val="center"/>
          </w:tcPr>
          <w:p w14:paraId="4D8CB394" w14:textId="77777777" w:rsidR="009510E4" w:rsidRDefault="00000000">
            <w:r>
              <w:rPr>
                <w:sz w:val="14"/>
              </w:rPr>
              <w:t>Submission valid; no substitute required; applicant is Director</w:t>
            </w:r>
          </w:p>
        </w:tc>
        <w:tc>
          <w:tcPr>
            <w:tcW w:w="2249" w:type="dxa"/>
            <w:tcMar>
              <w:top w:w="45" w:type="dxa"/>
              <w:left w:w="70" w:type="dxa"/>
              <w:bottom w:w="45" w:type="dxa"/>
              <w:right w:w="70" w:type="dxa"/>
            </w:tcMar>
            <w:vAlign w:val="center"/>
          </w:tcPr>
          <w:p w14:paraId="29D2023E"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78ACD751" w14:textId="77777777" w:rsidR="009510E4" w:rsidRDefault="00000000">
            <w:r>
              <w:rPr>
                <w:sz w:val="14"/>
              </w:rPr>
              <w:t>BR-EL-001–013, BR-EL-020, BR-EL-030–031</w:t>
            </w:r>
          </w:p>
        </w:tc>
      </w:tr>
      <w:tr w:rsidR="009510E4" w14:paraId="33FD319E" w14:textId="77777777">
        <w:trPr>
          <w:jc w:val="center"/>
        </w:trPr>
        <w:tc>
          <w:tcPr>
            <w:tcW w:w="2249" w:type="dxa"/>
            <w:tcMar>
              <w:top w:w="45" w:type="dxa"/>
              <w:left w:w="70" w:type="dxa"/>
              <w:bottom w:w="45" w:type="dxa"/>
              <w:right w:w="70" w:type="dxa"/>
            </w:tcMar>
            <w:vAlign w:val="center"/>
          </w:tcPr>
          <w:p w14:paraId="7041EB2B" w14:textId="77777777" w:rsidR="009510E4" w:rsidRDefault="00000000">
            <w:r>
              <w:rPr>
                <w:sz w:val="14"/>
              </w:rPr>
              <w:t>3</w:t>
            </w:r>
          </w:p>
        </w:tc>
        <w:tc>
          <w:tcPr>
            <w:tcW w:w="2249" w:type="dxa"/>
            <w:tcMar>
              <w:top w:w="45" w:type="dxa"/>
              <w:left w:w="70" w:type="dxa"/>
              <w:bottom w:w="45" w:type="dxa"/>
              <w:right w:w="70" w:type="dxa"/>
            </w:tcMar>
            <w:vAlign w:val="center"/>
          </w:tcPr>
          <w:p w14:paraId="2BE7C85C" w14:textId="77777777" w:rsidR="009510E4" w:rsidRDefault="00000000">
            <w:r>
              <w:rPr>
                <w:sz w:val="14"/>
              </w:rPr>
              <w:t>Draft / Not Submitted</w:t>
            </w:r>
          </w:p>
        </w:tc>
        <w:tc>
          <w:tcPr>
            <w:tcW w:w="2249" w:type="dxa"/>
            <w:tcMar>
              <w:top w:w="45" w:type="dxa"/>
              <w:left w:w="70" w:type="dxa"/>
              <w:bottom w:w="45" w:type="dxa"/>
              <w:right w:w="70" w:type="dxa"/>
            </w:tcMar>
            <w:vAlign w:val="center"/>
          </w:tcPr>
          <w:p w14:paraId="75FE2F16" w14:textId="77777777" w:rsidR="009510E4" w:rsidRDefault="00000000">
            <w:r>
              <w:rPr>
                <w:sz w:val="14"/>
              </w:rPr>
              <w:t>Employee</w:t>
            </w:r>
          </w:p>
        </w:tc>
        <w:tc>
          <w:tcPr>
            <w:tcW w:w="2249" w:type="dxa"/>
            <w:tcMar>
              <w:top w:w="45" w:type="dxa"/>
              <w:left w:w="70" w:type="dxa"/>
              <w:bottom w:w="45" w:type="dxa"/>
              <w:right w:w="70" w:type="dxa"/>
            </w:tcMar>
            <w:vAlign w:val="center"/>
          </w:tcPr>
          <w:p w14:paraId="33614BA4" w14:textId="77777777" w:rsidR="009510E4" w:rsidRDefault="00000000">
            <w:r>
              <w:rPr>
                <w:sz w:val="14"/>
              </w:rPr>
              <w:t>EL-UC-001 / Apply for Leave</w:t>
            </w:r>
          </w:p>
        </w:tc>
        <w:tc>
          <w:tcPr>
            <w:tcW w:w="2249" w:type="dxa"/>
            <w:tcMar>
              <w:top w:w="45" w:type="dxa"/>
              <w:left w:w="70" w:type="dxa"/>
              <w:bottom w:w="45" w:type="dxa"/>
              <w:right w:w="70" w:type="dxa"/>
            </w:tcMar>
            <w:vAlign w:val="center"/>
          </w:tcPr>
          <w:p w14:paraId="369F94BE" w14:textId="77777777" w:rsidR="009510E4" w:rsidRDefault="00000000">
            <w:r>
              <w:rPr>
                <w:sz w:val="14"/>
              </w:rPr>
              <w:t>Submission valid; no substitute required; applicant is not Director</w:t>
            </w:r>
          </w:p>
        </w:tc>
        <w:tc>
          <w:tcPr>
            <w:tcW w:w="2249" w:type="dxa"/>
            <w:tcMar>
              <w:top w:w="45" w:type="dxa"/>
              <w:left w:w="70" w:type="dxa"/>
              <w:bottom w:w="45" w:type="dxa"/>
              <w:right w:w="70" w:type="dxa"/>
            </w:tcMar>
            <w:vAlign w:val="center"/>
          </w:tcPr>
          <w:p w14:paraId="2319FF69"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37683670" w14:textId="77777777" w:rsidR="009510E4" w:rsidRDefault="00000000">
            <w:r>
              <w:rPr>
                <w:sz w:val="14"/>
              </w:rPr>
              <w:t>BR-EL-001–013, BR-EL-030–031</w:t>
            </w:r>
          </w:p>
        </w:tc>
      </w:tr>
      <w:tr w:rsidR="009510E4" w14:paraId="267A9FA3" w14:textId="77777777">
        <w:trPr>
          <w:jc w:val="center"/>
        </w:trPr>
        <w:tc>
          <w:tcPr>
            <w:tcW w:w="2249" w:type="dxa"/>
            <w:tcMar>
              <w:top w:w="45" w:type="dxa"/>
              <w:left w:w="70" w:type="dxa"/>
              <w:bottom w:w="45" w:type="dxa"/>
              <w:right w:w="70" w:type="dxa"/>
            </w:tcMar>
            <w:vAlign w:val="center"/>
          </w:tcPr>
          <w:p w14:paraId="13654674" w14:textId="77777777" w:rsidR="009510E4" w:rsidRDefault="00000000">
            <w:r>
              <w:rPr>
                <w:sz w:val="14"/>
              </w:rPr>
              <w:t>4</w:t>
            </w:r>
          </w:p>
        </w:tc>
        <w:tc>
          <w:tcPr>
            <w:tcW w:w="2249" w:type="dxa"/>
            <w:tcMar>
              <w:top w:w="45" w:type="dxa"/>
              <w:left w:w="70" w:type="dxa"/>
              <w:bottom w:w="45" w:type="dxa"/>
              <w:right w:w="70" w:type="dxa"/>
            </w:tcMar>
            <w:vAlign w:val="center"/>
          </w:tcPr>
          <w:p w14:paraId="2F4C91A1"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277B9DE3"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4C64E37B"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5577D39A" w14:textId="77777777" w:rsidR="009510E4" w:rsidRDefault="00000000">
            <w:r>
              <w:rPr>
                <w:sz w:val="14"/>
              </w:rPr>
              <w:t>Outcome = Accept; applicant is Director</w:t>
            </w:r>
          </w:p>
        </w:tc>
        <w:tc>
          <w:tcPr>
            <w:tcW w:w="2249" w:type="dxa"/>
            <w:tcMar>
              <w:top w:w="45" w:type="dxa"/>
              <w:left w:w="70" w:type="dxa"/>
              <w:bottom w:w="45" w:type="dxa"/>
              <w:right w:w="70" w:type="dxa"/>
            </w:tcMar>
            <w:vAlign w:val="center"/>
          </w:tcPr>
          <w:p w14:paraId="70FDA6B1"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4DF0B5C8" w14:textId="77777777" w:rsidR="009510E4" w:rsidRDefault="00000000">
            <w:r>
              <w:rPr>
                <w:sz w:val="14"/>
              </w:rPr>
              <w:t>BR-EL-014–015, BR-EL-020</w:t>
            </w:r>
          </w:p>
        </w:tc>
      </w:tr>
      <w:tr w:rsidR="009510E4" w14:paraId="23D16AC0" w14:textId="77777777">
        <w:trPr>
          <w:jc w:val="center"/>
        </w:trPr>
        <w:tc>
          <w:tcPr>
            <w:tcW w:w="2249" w:type="dxa"/>
            <w:tcMar>
              <w:top w:w="45" w:type="dxa"/>
              <w:left w:w="70" w:type="dxa"/>
              <w:bottom w:w="45" w:type="dxa"/>
              <w:right w:w="70" w:type="dxa"/>
            </w:tcMar>
            <w:vAlign w:val="center"/>
          </w:tcPr>
          <w:p w14:paraId="494AEBDC" w14:textId="77777777" w:rsidR="009510E4" w:rsidRDefault="00000000">
            <w:r>
              <w:rPr>
                <w:sz w:val="14"/>
              </w:rPr>
              <w:t>5</w:t>
            </w:r>
          </w:p>
        </w:tc>
        <w:tc>
          <w:tcPr>
            <w:tcW w:w="2249" w:type="dxa"/>
            <w:tcMar>
              <w:top w:w="45" w:type="dxa"/>
              <w:left w:w="70" w:type="dxa"/>
              <w:bottom w:w="45" w:type="dxa"/>
              <w:right w:w="70" w:type="dxa"/>
            </w:tcMar>
            <w:vAlign w:val="center"/>
          </w:tcPr>
          <w:p w14:paraId="5A4720E0"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75C515ED"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24E71C29"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51301C7F" w14:textId="77777777" w:rsidR="009510E4" w:rsidRDefault="00000000">
            <w:r>
              <w:rPr>
                <w:sz w:val="14"/>
              </w:rPr>
              <w:t>Outcome = Accept; applicant is not Director</w:t>
            </w:r>
          </w:p>
        </w:tc>
        <w:tc>
          <w:tcPr>
            <w:tcW w:w="2249" w:type="dxa"/>
            <w:tcMar>
              <w:top w:w="45" w:type="dxa"/>
              <w:left w:w="70" w:type="dxa"/>
              <w:bottom w:w="45" w:type="dxa"/>
              <w:right w:w="70" w:type="dxa"/>
            </w:tcMar>
            <w:vAlign w:val="center"/>
          </w:tcPr>
          <w:p w14:paraId="3DC2188B"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5A344F42" w14:textId="77777777" w:rsidR="009510E4" w:rsidRDefault="00000000">
            <w:r>
              <w:rPr>
                <w:sz w:val="14"/>
              </w:rPr>
              <w:t>BR-EL-014–015</w:t>
            </w:r>
          </w:p>
        </w:tc>
      </w:tr>
      <w:tr w:rsidR="009510E4" w14:paraId="04D8319D" w14:textId="77777777">
        <w:trPr>
          <w:jc w:val="center"/>
        </w:trPr>
        <w:tc>
          <w:tcPr>
            <w:tcW w:w="2249" w:type="dxa"/>
            <w:tcMar>
              <w:top w:w="45" w:type="dxa"/>
              <w:left w:w="70" w:type="dxa"/>
              <w:bottom w:w="45" w:type="dxa"/>
              <w:right w:w="70" w:type="dxa"/>
            </w:tcMar>
            <w:vAlign w:val="center"/>
          </w:tcPr>
          <w:p w14:paraId="33F8FE13" w14:textId="77777777" w:rsidR="009510E4" w:rsidRDefault="00000000">
            <w:r>
              <w:rPr>
                <w:sz w:val="14"/>
              </w:rPr>
              <w:t>6</w:t>
            </w:r>
          </w:p>
        </w:tc>
        <w:tc>
          <w:tcPr>
            <w:tcW w:w="2249" w:type="dxa"/>
            <w:tcMar>
              <w:top w:w="45" w:type="dxa"/>
              <w:left w:w="70" w:type="dxa"/>
              <w:bottom w:w="45" w:type="dxa"/>
              <w:right w:w="70" w:type="dxa"/>
            </w:tcMar>
            <w:vAlign w:val="center"/>
          </w:tcPr>
          <w:p w14:paraId="7237ECD3"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66855742"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24715B84"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2BD096F2" w14:textId="77777777" w:rsidR="009510E4" w:rsidRDefault="00000000">
            <w:r>
              <w:rPr>
                <w:sz w:val="14"/>
              </w:rPr>
              <w:t>Outcome = Decline</w:t>
            </w:r>
          </w:p>
        </w:tc>
        <w:tc>
          <w:tcPr>
            <w:tcW w:w="2249" w:type="dxa"/>
            <w:tcMar>
              <w:top w:w="45" w:type="dxa"/>
              <w:left w:w="70" w:type="dxa"/>
              <w:bottom w:w="45" w:type="dxa"/>
              <w:right w:w="70" w:type="dxa"/>
            </w:tcMar>
            <w:vAlign w:val="center"/>
          </w:tcPr>
          <w:p w14:paraId="7C3B7A08" w14:textId="77777777" w:rsidR="009510E4" w:rsidRDefault="00000000">
            <w:r>
              <w:rPr>
                <w:sz w:val="14"/>
              </w:rPr>
              <w:t>Applicant Action Required</w:t>
            </w:r>
          </w:p>
        </w:tc>
        <w:tc>
          <w:tcPr>
            <w:tcW w:w="2249" w:type="dxa"/>
            <w:tcMar>
              <w:top w:w="45" w:type="dxa"/>
              <w:left w:w="70" w:type="dxa"/>
              <w:bottom w:w="45" w:type="dxa"/>
              <w:right w:w="70" w:type="dxa"/>
            </w:tcMar>
            <w:vAlign w:val="center"/>
          </w:tcPr>
          <w:p w14:paraId="10C586FC" w14:textId="77777777" w:rsidR="009510E4" w:rsidRDefault="00000000">
            <w:r>
              <w:rPr>
                <w:sz w:val="14"/>
              </w:rPr>
              <w:t>BR-EL-014–015</w:t>
            </w:r>
          </w:p>
        </w:tc>
      </w:tr>
      <w:tr w:rsidR="009510E4" w14:paraId="37AA2E24" w14:textId="77777777">
        <w:trPr>
          <w:jc w:val="center"/>
        </w:trPr>
        <w:tc>
          <w:tcPr>
            <w:tcW w:w="2249" w:type="dxa"/>
            <w:tcMar>
              <w:top w:w="45" w:type="dxa"/>
              <w:left w:w="70" w:type="dxa"/>
              <w:bottom w:w="45" w:type="dxa"/>
              <w:right w:w="70" w:type="dxa"/>
            </w:tcMar>
            <w:vAlign w:val="center"/>
          </w:tcPr>
          <w:p w14:paraId="74F4131F" w14:textId="77777777" w:rsidR="009510E4" w:rsidRDefault="00000000">
            <w:r>
              <w:rPr>
                <w:sz w:val="14"/>
              </w:rPr>
              <w:t>7</w:t>
            </w:r>
          </w:p>
        </w:tc>
        <w:tc>
          <w:tcPr>
            <w:tcW w:w="2249" w:type="dxa"/>
            <w:tcMar>
              <w:top w:w="45" w:type="dxa"/>
              <w:left w:w="70" w:type="dxa"/>
              <w:bottom w:w="45" w:type="dxa"/>
              <w:right w:w="70" w:type="dxa"/>
            </w:tcMar>
            <w:vAlign w:val="center"/>
          </w:tcPr>
          <w:p w14:paraId="528E8A37" w14:textId="77777777" w:rsidR="009510E4" w:rsidRDefault="00000000">
            <w:r>
              <w:rPr>
                <w:sz w:val="14"/>
              </w:rPr>
              <w:t>Applicant Action Required</w:t>
            </w:r>
          </w:p>
        </w:tc>
        <w:tc>
          <w:tcPr>
            <w:tcW w:w="2249" w:type="dxa"/>
            <w:tcMar>
              <w:top w:w="45" w:type="dxa"/>
              <w:left w:w="70" w:type="dxa"/>
              <w:bottom w:w="45" w:type="dxa"/>
              <w:right w:w="70" w:type="dxa"/>
            </w:tcMar>
            <w:vAlign w:val="center"/>
          </w:tcPr>
          <w:p w14:paraId="415946DB" w14:textId="77777777" w:rsidR="009510E4" w:rsidRDefault="00000000">
            <w:r>
              <w:rPr>
                <w:sz w:val="14"/>
              </w:rPr>
              <w:t>Employee</w:t>
            </w:r>
          </w:p>
        </w:tc>
        <w:tc>
          <w:tcPr>
            <w:tcW w:w="2249" w:type="dxa"/>
            <w:tcMar>
              <w:top w:w="45" w:type="dxa"/>
              <w:left w:w="70" w:type="dxa"/>
              <w:bottom w:w="45" w:type="dxa"/>
              <w:right w:w="70" w:type="dxa"/>
            </w:tcMar>
            <w:vAlign w:val="center"/>
          </w:tcPr>
          <w:p w14:paraId="19002876" w14:textId="77777777" w:rsidR="009510E4" w:rsidRDefault="00000000">
            <w:r>
              <w:rPr>
                <w:sz w:val="14"/>
              </w:rPr>
              <w:t>EL-UC-019 / Nominate Replacement Substitute After Decline</w:t>
            </w:r>
          </w:p>
        </w:tc>
        <w:tc>
          <w:tcPr>
            <w:tcW w:w="2249" w:type="dxa"/>
            <w:tcMar>
              <w:top w:w="45" w:type="dxa"/>
              <w:left w:w="70" w:type="dxa"/>
              <w:bottom w:w="45" w:type="dxa"/>
              <w:right w:w="70" w:type="dxa"/>
            </w:tcMar>
            <w:vAlign w:val="center"/>
          </w:tcPr>
          <w:p w14:paraId="361CF5BC" w14:textId="77777777" w:rsidR="009510E4" w:rsidRDefault="00000000">
            <w:r>
              <w:rPr>
                <w:sz w:val="14"/>
              </w:rPr>
              <w:t>Eligible replacement nominated</w:t>
            </w:r>
          </w:p>
        </w:tc>
        <w:tc>
          <w:tcPr>
            <w:tcW w:w="2249" w:type="dxa"/>
            <w:tcMar>
              <w:top w:w="45" w:type="dxa"/>
              <w:left w:w="70" w:type="dxa"/>
              <w:bottom w:w="45" w:type="dxa"/>
              <w:right w:w="70" w:type="dxa"/>
            </w:tcMar>
            <w:vAlign w:val="center"/>
          </w:tcPr>
          <w:p w14:paraId="100BEFFC" w14:textId="77777777" w:rsidR="009510E4" w:rsidRDefault="00000000">
            <w:r>
              <w:rPr>
                <w:sz w:val="14"/>
              </w:rPr>
              <w:t>Awaiting Substitute Response</w:t>
            </w:r>
          </w:p>
        </w:tc>
        <w:tc>
          <w:tcPr>
            <w:tcW w:w="2249" w:type="dxa"/>
            <w:tcMar>
              <w:top w:w="45" w:type="dxa"/>
              <w:left w:w="70" w:type="dxa"/>
              <w:bottom w:w="45" w:type="dxa"/>
              <w:right w:w="70" w:type="dxa"/>
            </w:tcMar>
            <w:vAlign w:val="center"/>
          </w:tcPr>
          <w:p w14:paraId="35026359" w14:textId="77777777" w:rsidR="009510E4" w:rsidRDefault="00000000">
            <w:r>
              <w:rPr>
                <w:sz w:val="14"/>
              </w:rPr>
              <w:t>BR-EL-014–015</w:t>
            </w:r>
          </w:p>
        </w:tc>
      </w:tr>
      <w:tr w:rsidR="009510E4" w14:paraId="4D2BC21C" w14:textId="77777777">
        <w:trPr>
          <w:jc w:val="center"/>
        </w:trPr>
        <w:tc>
          <w:tcPr>
            <w:tcW w:w="2249" w:type="dxa"/>
            <w:tcMar>
              <w:top w:w="45" w:type="dxa"/>
              <w:left w:w="70" w:type="dxa"/>
              <w:bottom w:w="45" w:type="dxa"/>
              <w:right w:w="70" w:type="dxa"/>
            </w:tcMar>
            <w:vAlign w:val="center"/>
          </w:tcPr>
          <w:p w14:paraId="16B8E8A2" w14:textId="77777777" w:rsidR="009510E4" w:rsidRDefault="00000000">
            <w:r>
              <w:rPr>
                <w:sz w:val="14"/>
              </w:rPr>
              <w:t>8</w:t>
            </w:r>
          </w:p>
        </w:tc>
        <w:tc>
          <w:tcPr>
            <w:tcW w:w="2249" w:type="dxa"/>
            <w:tcMar>
              <w:top w:w="45" w:type="dxa"/>
              <w:left w:w="70" w:type="dxa"/>
              <w:bottom w:w="45" w:type="dxa"/>
              <w:right w:w="70" w:type="dxa"/>
            </w:tcMar>
            <w:vAlign w:val="center"/>
          </w:tcPr>
          <w:p w14:paraId="4EC14240"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67178251" w14:textId="77777777" w:rsidR="009510E4" w:rsidRDefault="00000000">
            <w:r>
              <w:rPr>
                <w:sz w:val="14"/>
              </w:rPr>
              <w:t>Unit Head</w:t>
            </w:r>
          </w:p>
        </w:tc>
        <w:tc>
          <w:tcPr>
            <w:tcW w:w="2249" w:type="dxa"/>
            <w:tcMar>
              <w:top w:w="45" w:type="dxa"/>
              <w:left w:w="70" w:type="dxa"/>
              <w:bottom w:w="45" w:type="dxa"/>
              <w:right w:w="70" w:type="dxa"/>
            </w:tcMar>
            <w:vAlign w:val="center"/>
          </w:tcPr>
          <w:p w14:paraId="0BEF3AF1"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73B4D709" w14:textId="77777777" w:rsidR="009510E4" w:rsidRDefault="00000000">
            <w:r>
              <w:rPr>
                <w:sz w:val="14"/>
              </w:rPr>
              <w:t>CL/RH; outcome = Approve</w:t>
            </w:r>
          </w:p>
        </w:tc>
        <w:tc>
          <w:tcPr>
            <w:tcW w:w="2249" w:type="dxa"/>
            <w:tcMar>
              <w:top w:w="45" w:type="dxa"/>
              <w:left w:w="70" w:type="dxa"/>
              <w:bottom w:w="45" w:type="dxa"/>
              <w:right w:w="70" w:type="dxa"/>
            </w:tcMar>
            <w:vAlign w:val="center"/>
          </w:tcPr>
          <w:p w14:paraId="7BAA69E7" w14:textId="77777777" w:rsidR="009510E4" w:rsidRDefault="00000000">
            <w:r>
              <w:rPr>
                <w:sz w:val="14"/>
              </w:rPr>
              <w:t>Approved</w:t>
            </w:r>
          </w:p>
        </w:tc>
        <w:tc>
          <w:tcPr>
            <w:tcW w:w="2249" w:type="dxa"/>
            <w:tcMar>
              <w:top w:w="45" w:type="dxa"/>
              <w:left w:w="70" w:type="dxa"/>
              <w:bottom w:w="45" w:type="dxa"/>
              <w:right w:w="70" w:type="dxa"/>
            </w:tcMar>
            <w:vAlign w:val="center"/>
          </w:tcPr>
          <w:p w14:paraId="53ADCA03" w14:textId="77777777" w:rsidR="009510E4" w:rsidRDefault="00000000">
            <w:r>
              <w:rPr>
                <w:sz w:val="14"/>
              </w:rPr>
              <w:t>BR-EL-016</w:t>
            </w:r>
          </w:p>
        </w:tc>
      </w:tr>
      <w:tr w:rsidR="009510E4" w14:paraId="2E4D3821" w14:textId="77777777">
        <w:trPr>
          <w:jc w:val="center"/>
        </w:trPr>
        <w:tc>
          <w:tcPr>
            <w:tcW w:w="2249" w:type="dxa"/>
            <w:tcMar>
              <w:top w:w="45" w:type="dxa"/>
              <w:left w:w="70" w:type="dxa"/>
              <w:bottom w:w="45" w:type="dxa"/>
              <w:right w:w="70" w:type="dxa"/>
            </w:tcMar>
            <w:vAlign w:val="center"/>
          </w:tcPr>
          <w:p w14:paraId="22C29107" w14:textId="77777777" w:rsidR="009510E4" w:rsidRDefault="00000000">
            <w:r>
              <w:rPr>
                <w:sz w:val="14"/>
              </w:rPr>
              <w:t>9</w:t>
            </w:r>
          </w:p>
        </w:tc>
        <w:tc>
          <w:tcPr>
            <w:tcW w:w="2249" w:type="dxa"/>
            <w:tcMar>
              <w:top w:w="45" w:type="dxa"/>
              <w:left w:w="70" w:type="dxa"/>
              <w:bottom w:w="45" w:type="dxa"/>
              <w:right w:w="70" w:type="dxa"/>
            </w:tcMar>
            <w:vAlign w:val="center"/>
          </w:tcPr>
          <w:p w14:paraId="1D427FC1"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1B2BCA29" w14:textId="77777777" w:rsidR="009510E4" w:rsidRDefault="00000000">
            <w:r>
              <w:rPr>
                <w:sz w:val="14"/>
              </w:rPr>
              <w:t>Unit Head</w:t>
            </w:r>
          </w:p>
        </w:tc>
        <w:tc>
          <w:tcPr>
            <w:tcW w:w="2249" w:type="dxa"/>
            <w:tcMar>
              <w:top w:w="45" w:type="dxa"/>
              <w:left w:w="70" w:type="dxa"/>
              <w:bottom w:w="45" w:type="dxa"/>
              <w:right w:w="70" w:type="dxa"/>
            </w:tcMar>
            <w:vAlign w:val="center"/>
          </w:tcPr>
          <w:p w14:paraId="79F73F76"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1D4A9764" w14:textId="77777777" w:rsidR="009510E4" w:rsidRDefault="00000000">
            <w:r>
              <w:rPr>
                <w:sz w:val="14"/>
              </w:rPr>
              <w:t>CL/RH; outcome = Reject</w:t>
            </w:r>
          </w:p>
        </w:tc>
        <w:tc>
          <w:tcPr>
            <w:tcW w:w="2249" w:type="dxa"/>
            <w:tcMar>
              <w:top w:w="45" w:type="dxa"/>
              <w:left w:w="70" w:type="dxa"/>
              <w:bottom w:w="45" w:type="dxa"/>
              <w:right w:w="70" w:type="dxa"/>
            </w:tcMar>
            <w:vAlign w:val="center"/>
          </w:tcPr>
          <w:p w14:paraId="519EA52E" w14:textId="77777777" w:rsidR="009510E4" w:rsidRDefault="00000000">
            <w:r>
              <w:rPr>
                <w:sz w:val="14"/>
              </w:rPr>
              <w:t>Rejected</w:t>
            </w:r>
          </w:p>
        </w:tc>
        <w:tc>
          <w:tcPr>
            <w:tcW w:w="2249" w:type="dxa"/>
            <w:tcMar>
              <w:top w:w="45" w:type="dxa"/>
              <w:left w:w="70" w:type="dxa"/>
              <w:bottom w:w="45" w:type="dxa"/>
              <w:right w:w="70" w:type="dxa"/>
            </w:tcMar>
            <w:vAlign w:val="center"/>
          </w:tcPr>
          <w:p w14:paraId="4E33A4FC" w14:textId="77777777" w:rsidR="009510E4" w:rsidRDefault="00000000">
            <w:r>
              <w:rPr>
                <w:sz w:val="14"/>
              </w:rPr>
              <w:t>BR-EL-016</w:t>
            </w:r>
          </w:p>
        </w:tc>
      </w:tr>
      <w:tr w:rsidR="009510E4" w14:paraId="6756257D" w14:textId="77777777">
        <w:trPr>
          <w:jc w:val="center"/>
        </w:trPr>
        <w:tc>
          <w:tcPr>
            <w:tcW w:w="2249" w:type="dxa"/>
            <w:tcMar>
              <w:top w:w="45" w:type="dxa"/>
              <w:left w:w="70" w:type="dxa"/>
              <w:bottom w:w="45" w:type="dxa"/>
              <w:right w:w="70" w:type="dxa"/>
            </w:tcMar>
            <w:vAlign w:val="center"/>
          </w:tcPr>
          <w:p w14:paraId="636F28FF" w14:textId="77777777" w:rsidR="009510E4" w:rsidRDefault="00000000">
            <w:r>
              <w:rPr>
                <w:sz w:val="14"/>
              </w:rPr>
              <w:t>10</w:t>
            </w:r>
          </w:p>
        </w:tc>
        <w:tc>
          <w:tcPr>
            <w:tcW w:w="2249" w:type="dxa"/>
            <w:tcMar>
              <w:top w:w="45" w:type="dxa"/>
              <w:left w:w="70" w:type="dxa"/>
              <w:bottom w:w="45" w:type="dxa"/>
              <w:right w:w="70" w:type="dxa"/>
            </w:tcMar>
            <w:vAlign w:val="center"/>
          </w:tcPr>
          <w:p w14:paraId="3A84A4C4"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0DB1BCC9" w14:textId="77777777" w:rsidR="009510E4" w:rsidRDefault="00000000">
            <w:r>
              <w:rPr>
                <w:sz w:val="14"/>
              </w:rPr>
              <w:t>Unit Head</w:t>
            </w:r>
          </w:p>
        </w:tc>
        <w:tc>
          <w:tcPr>
            <w:tcW w:w="2249" w:type="dxa"/>
            <w:tcMar>
              <w:top w:w="45" w:type="dxa"/>
              <w:left w:w="70" w:type="dxa"/>
              <w:bottom w:w="45" w:type="dxa"/>
              <w:right w:w="70" w:type="dxa"/>
            </w:tcMar>
            <w:vAlign w:val="center"/>
          </w:tcPr>
          <w:p w14:paraId="76A42CBB"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1354E73D" w14:textId="77777777" w:rsidR="009510E4" w:rsidRDefault="00000000">
            <w:r>
              <w:rPr>
                <w:sz w:val="14"/>
              </w:rPr>
              <w:t>Higher-sanction; Recommended or Not Recommended; Establishment configured</w:t>
            </w:r>
          </w:p>
        </w:tc>
        <w:tc>
          <w:tcPr>
            <w:tcW w:w="2249" w:type="dxa"/>
            <w:tcMar>
              <w:top w:w="45" w:type="dxa"/>
              <w:left w:w="70" w:type="dxa"/>
              <w:bottom w:w="45" w:type="dxa"/>
              <w:right w:w="70" w:type="dxa"/>
            </w:tcMar>
            <w:vAlign w:val="center"/>
          </w:tcPr>
          <w:p w14:paraId="3B37D8D1" w14:textId="77777777" w:rsidR="009510E4" w:rsidRDefault="00000000">
            <w:r>
              <w:rPr>
                <w:sz w:val="14"/>
              </w:rPr>
              <w:t>Awaiting Establishment Routing</w:t>
            </w:r>
          </w:p>
        </w:tc>
        <w:tc>
          <w:tcPr>
            <w:tcW w:w="2249" w:type="dxa"/>
            <w:tcMar>
              <w:top w:w="45" w:type="dxa"/>
              <w:left w:w="70" w:type="dxa"/>
              <w:bottom w:w="45" w:type="dxa"/>
              <w:right w:w="70" w:type="dxa"/>
            </w:tcMar>
            <w:vAlign w:val="center"/>
          </w:tcPr>
          <w:p w14:paraId="6885929B" w14:textId="77777777" w:rsidR="009510E4" w:rsidRDefault="00000000">
            <w:r>
              <w:rPr>
                <w:sz w:val="14"/>
              </w:rPr>
              <w:t>BR-EL-017–019, BR-EL-030</w:t>
            </w:r>
          </w:p>
        </w:tc>
      </w:tr>
      <w:tr w:rsidR="009510E4" w14:paraId="28F08F9E" w14:textId="77777777">
        <w:trPr>
          <w:jc w:val="center"/>
        </w:trPr>
        <w:tc>
          <w:tcPr>
            <w:tcW w:w="2249" w:type="dxa"/>
            <w:tcMar>
              <w:top w:w="45" w:type="dxa"/>
              <w:left w:w="70" w:type="dxa"/>
              <w:bottom w:w="45" w:type="dxa"/>
              <w:right w:w="70" w:type="dxa"/>
            </w:tcMar>
            <w:vAlign w:val="center"/>
          </w:tcPr>
          <w:p w14:paraId="6EE91CCD" w14:textId="77777777" w:rsidR="009510E4" w:rsidRDefault="00000000">
            <w:r>
              <w:rPr>
                <w:sz w:val="14"/>
              </w:rPr>
              <w:t>11</w:t>
            </w:r>
          </w:p>
        </w:tc>
        <w:tc>
          <w:tcPr>
            <w:tcW w:w="2249" w:type="dxa"/>
            <w:tcMar>
              <w:top w:w="45" w:type="dxa"/>
              <w:left w:w="70" w:type="dxa"/>
              <w:bottom w:w="45" w:type="dxa"/>
              <w:right w:w="70" w:type="dxa"/>
            </w:tcMar>
            <w:vAlign w:val="center"/>
          </w:tcPr>
          <w:p w14:paraId="0002D000" w14:textId="77777777" w:rsidR="009510E4" w:rsidRDefault="00000000">
            <w:r>
              <w:rPr>
                <w:sz w:val="14"/>
              </w:rPr>
              <w:t>Awaiting Unit Head Review</w:t>
            </w:r>
          </w:p>
        </w:tc>
        <w:tc>
          <w:tcPr>
            <w:tcW w:w="2249" w:type="dxa"/>
            <w:tcMar>
              <w:top w:w="45" w:type="dxa"/>
              <w:left w:w="70" w:type="dxa"/>
              <w:bottom w:w="45" w:type="dxa"/>
              <w:right w:w="70" w:type="dxa"/>
            </w:tcMar>
            <w:vAlign w:val="center"/>
          </w:tcPr>
          <w:p w14:paraId="06F2364B" w14:textId="77777777" w:rsidR="009510E4" w:rsidRDefault="00000000">
            <w:r>
              <w:rPr>
                <w:sz w:val="14"/>
              </w:rPr>
              <w:t>Unit Head</w:t>
            </w:r>
          </w:p>
        </w:tc>
        <w:tc>
          <w:tcPr>
            <w:tcW w:w="2249" w:type="dxa"/>
            <w:tcMar>
              <w:top w:w="45" w:type="dxa"/>
              <w:left w:w="70" w:type="dxa"/>
              <w:bottom w:w="45" w:type="dxa"/>
              <w:right w:w="70" w:type="dxa"/>
            </w:tcMar>
            <w:vAlign w:val="center"/>
          </w:tcPr>
          <w:p w14:paraId="151987C2"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0F79DABE" w14:textId="77777777" w:rsidR="009510E4" w:rsidRDefault="00000000">
            <w:r>
              <w:rPr>
                <w:sz w:val="14"/>
              </w:rPr>
              <w:t>Higher-sanction; Recommended or Not Recommended; no Establishment step</w:t>
            </w:r>
          </w:p>
        </w:tc>
        <w:tc>
          <w:tcPr>
            <w:tcW w:w="2249" w:type="dxa"/>
            <w:tcMar>
              <w:top w:w="45" w:type="dxa"/>
              <w:left w:w="70" w:type="dxa"/>
              <w:bottom w:w="45" w:type="dxa"/>
              <w:right w:w="70" w:type="dxa"/>
            </w:tcMar>
            <w:vAlign w:val="center"/>
          </w:tcPr>
          <w:p w14:paraId="50C96D69"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5A772C6F" w14:textId="77777777" w:rsidR="009510E4" w:rsidRDefault="00000000">
            <w:r>
              <w:rPr>
                <w:sz w:val="14"/>
              </w:rPr>
              <w:t>BR-EL-017–019, BR-EL-030</w:t>
            </w:r>
          </w:p>
        </w:tc>
      </w:tr>
      <w:tr w:rsidR="009510E4" w14:paraId="271F279A" w14:textId="77777777">
        <w:trPr>
          <w:jc w:val="center"/>
        </w:trPr>
        <w:tc>
          <w:tcPr>
            <w:tcW w:w="2249" w:type="dxa"/>
            <w:tcMar>
              <w:top w:w="45" w:type="dxa"/>
              <w:left w:w="70" w:type="dxa"/>
              <w:bottom w:w="45" w:type="dxa"/>
              <w:right w:w="70" w:type="dxa"/>
            </w:tcMar>
            <w:vAlign w:val="center"/>
          </w:tcPr>
          <w:p w14:paraId="2FC26C74" w14:textId="77777777" w:rsidR="009510E4" w:rsidRDefault="00000000">
            <w:r>
              <w:rPr>
                <w:sz w:val="14"/>
              </w:rPr>
              <w:lastRenderedPageBreak/>
              <w:t>12</w:t>
            </w:r>
          </w:p>
        </w:tc>
        <w:tc>
          <w:tcPr>
            <w:tcW w:w="2249" w:type="dxa"/>
            <w:tcMar>
              <w:top w:w="45" w:type="dxa"/>
              <w:left w:w="70" w:type="dxa"/>
              <w:bottom w:w="45" w:type="dxa"/>
              <w:right w:w="70" w:type="dxa"/>
            </w:tcMar>
            <w:vAlign w:val="center"/>
          </w:tcPr>
          <w:p w14:paraId="50C75FA1" w14:textId="77777777" w:rsidR="009510E4" w:rsidRDefault="00000000">
            <w:r>
              <w:rPr>
                <w:sz w:val="14"/>
              </w:rPr>
              <w:t>Awaiting Establishment Routing</w:t>
            </w:r>
          </w:p>
        </w:tc>
        <w:tc>
          <w:tcPr>
            <w:tcW w:w="2249" w:type="dxa"/>
            <w:tcMar>
              <w:top w:w="45" w:type="dxa"/>
              <w:left w:w="70" w:type="dxa"/>
              <w:bottom w:w="45" w:type="dxa"/>
              <w:right w:w="70" w:type="dxa"/>
            </w:tcMar>
            <w:vAlign w:val="center"/>
          </w:tcPr>
          <w:p w14:paraId="0BAC73E4" w14:textId="77777777" w:rsidR="009510E4" w:rsidRDefault="00000000">
            <w:r>
              <w:rPr>
                <w:sz w:val="14"/>
              </w:rPr>
              <w:t>Establishment</w:t>
            </w:r>
          </w:p>
        </w:tc>
        <w:tc>
          <w:tcPr>
            <w:tcW w:w="2249" w:type="dxa"/>
            <w:tcMar>
              <w:top w:w="45" w:type="dxa"/>
              <w:left w:w="70" w:type="dxa"/>
              <w:bottom w:w="45" w:type="dxa"/>
              <w:right w:w="70" w:type="dxa"/>
            </w:tcMar>
            <w:vAlign w:val="center"/>
          </w:tcPr>
          <w:p w14:paraId="71E6A17B" w14:textId="77777777" w:rsidR="009510E4" w:rsidRDefault="00000000">
            <w:r>
              <w:rPr>
                <w:sz w:val="14"/>
              </w:rPr>
              <w:t>EL-UC-004 / Verify and Route Higher-Sanction Request</w:t>
            </w:r>
          </w:p>
        </w:tc>
        <w:tc>
          <w:tcPr>
            <w:tcW w:w="2249" w:type="dxa"/>
            <w:tcMar>
              <w:top w:w="45" w:type="dxa"/>
              <w:left w:w="70" w:type="dxa"/>
              <w:bottom w:w="45" w:type="dxa"/>
              <w:right w:w="70" w:type="dxa"/>
            </w:tcMar>
            <w:vAlign w:val="center"/>
          </w:tcPr>
          <w:p w14:paraId="37CDD99B" w14:textId="77777777" w:rsidR="009510E4" w:rsidRDefault="00000000">
            <w:r>
              <w:rPr>
                <w:sz w:val="14"/>
              </w:rPr>
              <w:t>Routing context valid</w:t>
            </w:r>
          </w:p>
        </w:tc>
        <w:tc>
          <w:tcPr>
            <w:tcW w:w="2249" w:type="dxa"/>
            <w:tcMar>
              <w:top w:w="45" w:type="dxa"/>
              <w:left w:w="70" w:type="dxa"/>
              <w:bottom w:w="45" w:type="dxa"/>
              <w:right w:w="70" w:type="dxa"/>
            </w:tcMar>
            <w:vAlign w:val="center"/>
          </w:tcPr>
          <w:p w14:paraId="6F21D4C4"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7FEC4BA6" w14:textId="77777777" w:rsidR="009510E4" w:rsidRDefault="00000000">
            <w:r>
              <w:rPr>
                <w:sz w:val="14"/>
              </w:rPr>
              <w:t>BR-EL-018–019, BR-EL-030</w:t>
            </w:r>
          </w:p>
        </w:tc>
      </w:tr>
      <w:tr w:rsidR="009510E4" w14:paraId="20726A29" w14:textId="77777777">
        <w:trPr>
          <w:jc w:val="center"/>
        </w:trPr>
        <w:tc>
          <w:tcPr>
            <w:tcW w:w="2249" w:type="dxa"/>
            <w:tcMar>
              <w:top w:w="45" w:type="dxa"/>
              <w:left w:w="70" w:type="dxa"/>
              <w:bottom w:w="45" w:type="dxa"/>
              <w:right w:w="70" w:type="dxa"/>
            </w:tcMar>
            <w:vAlign w:val="center"/>
          </w:tcPr>
          <w:p w14:paraId="713F0201" w14:textId="77777777" w:rsidR="009510E4" w:rsidRDefault="00000000">
            <w:r>
              <w:rPr>
                <w:sz w:val="14"/>
              </w:rPr>
              <w:t>13</w:t>
            </w:r>
          </w:p>
        </w:tc>
        <w:tc>
          <w:tcPr>
            <w:tcW w:w="2249" w:type="dxa"/>
            <w:tcMar>
              <w:top w:w="45" w:type="dxa"/>
              <w:left w:w="70" w:type="dxa"/>
              <w:bottom w:w="45" w:type="dxa"/>
              <w:right w:w="70" w:type="dxa"/>
            </w:tcMar>
            <w:vAlign w:val="center"/>
          </w:tcPr>
          <w:p w14:paraId="193CD002"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4D04A914"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46D741A0"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4AFD7D67" w14:textId="77777777" w:rsidR="009510E4" w:rsidRDefault="00000000">
            <w:r>
              <w:rPr>
                <w:sz w:val="14"/>
              </w:rPr>
              <w:t>Outcome = Approve</w:t>
            </w:r>
          </w:p>
        </w:tc>
        <w:tc>
          <w:tcPr>
            <w:tcW w:w="2249" w:type="dxa"/>
            <w:tcMar>
              <w:top w:w="45" w:type="dxa"/>
              <w:left w:w="70" w:type="dxa"/>
              <w:bottom w:w="45" w:type="dxa"/>
              <w:right w:w="70" w:type="dxa"/>
            </w:tcMar>
            <w:vAlign w:val="center"/>
          </w:tcPr>
          <w:p w14:paraId="79C0AFEE" w14:textId="77777777" w:rsidR="009510E4" w:rsidRDefault="00000000">
            <w:r>
              <w:rPr>
                <w:sz w:val="14"/>
              </w:rPr>
              <w:t>Approved</w:t>
            </w:r>
          </w:p>
        </w:tc>
        <w:tc>
          <w:tcPr>
            <w:tcW w:w="2249" w:type="dxa"/>
            <w:tcMar>
              <w:top w:w="45" w:type="dxa"/>
              <w:left w:w="70" w:type="dxa"/>
              <w:bottom w:w="45" w:type="dxa"/>
              <w:right w:w="70" w:type="dxa"/>
            </w:tcMar>
            <w:vAlign w:val="center"/>
          </w:tcPr>
          <w:p w14:paraId="702A43A8" w14:textId="77777777" w:rsidR="009510E4" w:rsidRDefault="00000000">
            <w:r>
              <w:rPr>
                <w:sz w:val="14"/>
              </w:rPr>
              <w:t>BR-EL-004, BR-EL-017–019</w:t>
            </w:r>
          </w:p>
        </w:tc>
      </w:tr>
      <w:tr w:rsidR="009510E4" w14:paraId="4D8C4354" w14:textId="77777777">
        <w:trPr>
          <w:jc w:val="center"/>
        </w:trPr>
        <w:tc>
          <w:tcPr>
            <w:tcW w:w="2249" w:type="dxa"/>
            <w:tcMar>
              <w:top w:w="45" w:type="dxa"/>
              <w:left w:w="70" w:type="dxa"/>
              <w:bottom w:w="45" w:type="dxa"/>
              <w:right w:w="70" w:type="dxa"/>
            </w:tcMar>
            <w:vAlign w:val="center"/>
          </w:tcPr>
          <w:p w14:paraId="605F708C" w14:textId="77777777" w:rsidR="009510E4" w:rsidRDefault="00000000">
            <w:r>
              <w:rPr>
                <w:sz w:val="14"/>
              </w:rPr>
              <w:t>14</w:t>
            </w:r>
          </w:p>
        </w:tc>
        <w:tc>
          <w:tcPr>
            <w:tcW w:w="2249" w:type="dxa"/>
            <w:tcMar>
              <w:top w:w="45" w:type="dxa"/>
              <w:left w:w="70" w:type="dxa"/>
              <w:bottom w:w="45" w:type="dxa"/>
              <w:right w:w="70" w:type="dxa"/>
            </w:tcMar>
            <w:vAlign w:val="center"/>
          </w:tcPr>
          <w:p w14:paraId="486D99E7" w14:textId="77777777" w:rsidR="009510E4" w:rsidRDefault="00000000">
            <w:r>
              <w:rPr>
                <w:sz w:val="14"/>
              </w:rPr>
              <w:t>Awaiting Final Sanction Decision</w:t>
            </w:r>
          </w:p>
        </w:tc>
        <w:tc>
          <w:tcPr>
            <w:tcW w:w="2249" w:type="dxa"/>
            <w:tcMar>
              <w:top w:w="45" w:type="dxa"/>
              <w:left w:w="70" w:type="dxa"/>
              <w:bottom w:w="45" w:type="dxa"/>
              <w:right w:w="70" w:type="dxa"/>
            </w:tcMar>
            <w:vAlign w:val="center"/>
          </w:tcPr>
          <w:p w14:paraId="2FB6141A"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772DF379"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38E2547B" w14:textId="77777777" w:rsidR="009510E4" w:rsidRDefault="00000000">
            <w:r>
              <w:rPr>
                <w:sz w:val="14"/>
              </w:rPr>
              <w:t>Outcome = Reject</w:t>
            </w:r>
          </w:p>
        </w:tc>
        <w:tc>
          <w:tcPr>
            <w:tcW w:w="2249" w:type="dxa"/>
            <w:tcMar>
              <w:top w:w="45" w:type="dxa"/>
              <w:left w:w="70" w:type="dxa"/>
              <w:bottom w:w="45" w:type="dxa"/>
              <w:right w:w="70" w:type="dxa"/>
            </w:tcMar>
            <w:vAlign w:val="center"/>
          </w:tcPr>
          <w:p w14:paraId="5DCFBF55" w14:textId="77777777" w:rsidR="009510E4" w:rsidRDefault="00000000">
            <w:r>
              <w:rPr>
                <w:sz w:val="14"/>
              </w:rPr>
              <w:t>Rejected</w:t>
            </w:r>
          </w:p>
        </w:tc>
        <w:tc>
          <w:tcPr>
            <w:tcW w:w="2249" w:type="dxa"/>
            <w:tcMar>
              <w:top w:w="45" w:type="dxa"/>
              <w:left w:w="70" w:type="dxa"/>
              <w:bottom w:w="45" w:type="dxa"/>
              <w:right w:w="70" w:type="dxa"/>
            </w:tcMar>
            <w:vAlign w:val="center"/>
          </w:tcPr>
          <w:p w14:paraId="05EC191E" w14:textId="77777777" w:rsidR="009510E4" w:rsidRDefault="00000000">
            <w:r>
              <w:rPr>
                <w:sz w:val="14"/>
              </w:rPr>
              <w:t>BR-EL-004, BR-EL-017–019</w:t>
            </w:r>
          </w:p>
        </w:tc>
      </w:tr>
      <w:tr w:rsidR="009510E4" w14:paraId="5C442EB7" w14:textId="77777777">
        <w:trPr>
          <w:jc w:val="center"/>
        </w:trPr>
        <w:tc>
          <w:tcPr>
            <w:tcW w:w="2249" w:type="dxa"/>
            <w:tcMar>
              <w:top w:w="45" w:type="dxa"/>
              <w:left w:w="70" w:type="dxa"/>
              <w:bottom w:w="45" w:type="dxa"/>
              <w:right w:w="70" w:type="dxa"/>
            </w:tcMar>
            <w:vAlign w:val="center"/>
          </w:tcPr>
          <w:p w14:paraId="18FFC688" w14:textId="77777777" w:rsidR="009510E4" w:rsidRDefault="00000000">
            <w:r>
              <w:rPr>
                <w:sz w:val="14"/>
              </w:rPr>
              <w:t>15</w:t>
            </w:r>
          </w:p>
        </w:tc>
        <w:tc>
          <w:tcPr>
            <w:tcW w:w="2249" w:type="dxa"/>
            <w:tcMar>
              <w:top w:w="45" w:type="dxa"/>
              <w:left w:w="70" w:type="dxa"/>
              <w:bottom w:w="45" w:type="dxa"/>
              <w:right w:w="70" w:type="dxa"/>
            </w:tcMar>
            <w:vAlign w:val="center"/>
          </w:tcPr>
          <w:p w14:paraId="27702128"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13B4B587" w14:textId="77777777" w:rsidR="009510E4" w:rsidRDefault="00000000">
            <w:r>
              <w:rPr>
                <w:sz w:val="14"/>
              </w:rPr>
              <w:t>Director (Sanctioning Authority role)</w:t>
            </w:r>
          </w:p>
        </w:tc>
        <w:tc>
          <w:tcPr>
            <w:tcW w:w="2249" w:type="dxa"/>
            <w:tcMar>
              <w:top w:w="45" w:type="dxa"/>
              <w:left w:w="70" w:type="dxa"/>
              <w:bottom w:w="45" w:type="dxa"/>
              <w:right w:w="70" w:type="dxa"/>
            </w:tcMar>
            <w:vAlign w:val="center"/>
          </w:tcPr>
          <w:p w14:paraId="16A4C626"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4A526BEE" w14:textId="77777777" w:rsidR="009510E4" w:rsidRDefault="00000000">
            <w:r>
              <w:rPr>
                <w:sz w:val="14"/>
              </w:rPr>
              <w:t>Outcome = Approve</w:t>
            </w:r>
          </w:p>
        </w:tc>
        <w:tc>
          <w:tcPr>
            <w:tcW w:w="2249" w:type="dxa"/>
            <w:tcMar>
              <w:top w:w="45" w:type="dxa"/>
              <w:left w:w="70" w:type="dxa"/>
              <w:bottom w:w="45" w:type="dxa"/>
              <w:right w:w="70" w:type="dxa"/>
            </w:tcMar>
            <w:vAlign w:val="center"/>
          </w:tcPr>
          <w:p w14:paraId="57037847" w14:textId="77777777" w:rsidR="009510E4" w:rsidRDefault="00000000">
            <w:r>
              <w:rPr>
                <w:sz w:val="14"/>
              </w:rPr>
              <w:t>Approved</w:t>
            </w:r>
          </w:p>
        </w:tc>
        <w:tc>
          <w:tcPr>
            <w:tcW w:w="2249" w:type="dxa"/>
            <w:tcMar>
              <w:top w:w="45" w:type="dxa"/>
              <w:left w:w="70" w:type="dxa"/>
              <w:bottom w:w="45" w:type="dxa"/>
              <w:right w:w="70" w:type="dxa"/>
            </w:tcMar>
            <w:vAlign w:val="center"/>
          </w:tcPr>
          <w:p w14:paraId="3B2A2E6F" w14:textId="77777777" w:rsidR="009510E4" w:rsidRDefault="00000000">
            <w:r>
              <w:rPr>
                <w:sz w:val="14"/>
              </w:rPr>
              <w:t>BR-EL-020</w:t>
            </w:r>
          </w:p>
        </w:tc>
      </w:tr>
      <w:tr w:rsidR="009510E4" w14:paraId="252A7624" w14:textId="77777777">
        <w:trPr>
          <w:jc w:val="center"/>
        </w:trPr>
        <w:tc>
          <w:tcPr>
            <w:tcW w:w="2249" w:type="dxa"/>
            <w:tcMar>
              <w:top w:w="45" w:type="dxa"/>
              <w:left w:w="70" w:type="dxa"/>
              <w:bottom w:w="45" w:type="dxa"/>
              <w:right w:w="70" w:type="dxa"/>
            </w:tcMar>
            <w:vAlign w:val="center"/>
          </w:tcPr>
          <w:p w14:paraId="3EC10CE1" w14:textId="77777777" w:rsidR="009510E4" w:rsidRDefault="00000000">
            <w:r>
              <w:rPr>
                <w:sz w:val="14"/>
              </w:rPr>
              <w:t>16</w:t>
            </w:r>
          </w:p>
        </w:tc>
        <w:tc>
          <w:tcPr>
            <w:tcW w:w="2249" w:type="dxa"/>
            <w:tcMar>
              <w:top w:w="45" w:type="dxa"/>
              <w:left w:w="70" w:type="dxa"/>
              <w:bottom w:w="45" w:type="dxa"/>
              <w:right w:w="70" w:type="dxa"/>
            </w:tcMar>
            <w:vAlign w:val="center"/>
          </w:tcPr>
          <w:p w14:paraId="0F17EAE2" w14:textId="77777777" w:rsidR="009510E4" w:rsidRDefault="00000000">
            <w:r>
              <w:rPr>
                <w:sz w:val="14"/>
              </w:rPr>
              <w:t>Awaiting Director Self-Sanction</w:t>
            </w:r>
          </w:p>
        </w:tc>
        <w:tc>
          <w:tcPr>
            <w:tcW w:w="2249" w:type="dxa"/>
            <w:tcMar>
              <w:top w:w="45" w:type="dxa"/>
              <w:left w:w="70" w:type="dxa"/>
              <w:bottom w:w="45" w:type="dxa"/>
              <w:right w:w="70" w:type="dxa"/>
            </w:tcMar>
            <w:vAlign w:val="center"/>
          </w:tcPr>
          <w:p w14:paraId="239A9D18" w14:textId="77777777" w:rsidR="009510E4" w:rsidRDefault="00000000">
            <w:r>
              <w:rPr>
                <w:sz w:val="14"/>
              </w:rPr>
              <w:t>Director (Sanctioning Authority role)</w:t>
            </w:r>
          </w:p>
        </w:tc>
        <w:tc>
          <w:tcPr>
            <w:tcW w:w="2249" w:type="dxa"/>
            <w:tcMar>
              <w:top w:w="45" w:type="dxa"/>
              <w:left w:w="70" w:type="dxa"/>
              <w:bottom w:w="45" w:type="dxa"/>
              <w:right w:w="70" w:type="dxa"/>
            </w:tcMar>
            <w:vAlign w:val="center"/>
          </w:tcPr>
          <w:p w14:paraId="7D897602"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1D813832" w14:textId="77777777" w:rsidR="009510E4" w:rsidRDefault="00000000">
            <w:r>
              <w:rPr>
                <w:sz w:val="14"/>
              </w:rPr>
              <w:t>Outcome = Reject</w:t>
            </w:r>
          </w:p>
        </w:tc>
        <w:tc>
          <w:tcPr>
            <w:tcW w:w="2249" w:type="dxa"/>
            <w:tcMar>
              <w:top w:w="45" w:type="dxa"/>
              <w:left w:w="70" w:type="dxa"/>
              <w:bottom w:w="45" w:type="dxa"/>
              <w:right w:w="70" w:type="dxa"/>
            </w:tcMar>
            <w:vAlign w:val="center"/>
          </w:tcPr>
          <w:p w14:paraId="0155873F" w14:textId="77777777" w:rsidR="009510E4" w:rsidRDefault="00000000">
            <w:r>
              <w:rPr>
                <w:sz w:val="14"/>
              </w:rPr>
              <w:t>Rejected</w:t>
            </w:r>
          </w:p>
        </w:tc>
        <w:tc>
          <w:tcPr>
            <w:tcW w:w="2249" w:type="dxa"/>
            <w:tcMar>
              <w:top w:w="45" w:type="dxa"/>
              <w:left w:w="70" w:type="dxa"/>
              <w:bottom w:w="45" w:type="dxa"/>
              <w:right w:w="70" w:type="dxa"/>
            </w:tcMar>
            <w:vAlign w:val="center"/>
          </w:tcPr>
          <w:p w14:paraId="49322E63" w14:textId="77777777" w:rsidR="009510E4" w:rsidRDefault="00000000">
            <w:r>
              <w:rPr>
                <w:sz w:val="14"/>
              </w:rPr>
              <w:t>BR-EL-020</w:t>
            </w:r>
          </w:p>
        </w:tc>
      </w:tr>
      <w:tr w:rsidR="009510E4" w14:paraId="0C4B448D" w14:textId="77777777">
        <w:trPr>
          <w:jc w:val="center"/>
        </w:trPr>
        <w:tc>
          <w:tcPr>
            <w:tcW w:w="2249" w:type="dxa"/>
            <w:tcMar>
              <w:top w:w="45" w:type="dxa"/>
              <w:left w:w="70" w:type="dxa"/>
              <w:bottom w:w="45" w:type="dxa"/>
              <w:right w:w="70" w:type="dxa"/>
            </w:tcMar>
            <w:vAlign w:val="center"/>
          </w:tcPr>
          <w:p w14:paraId="690310C7" w14:textId="77777777" w:rsidR="009510E4" w:rsidRDefault="00000000">
            <w:r>
              <w:rPr>
                <w:sz w:val="14"/>
              </w:rPr>
              <w:t>17</w:t>
            </w:r>
          </w:p>
        </w:tc>
        <w:tc>
          <w:tcPr>
            <w:tcW w:w="2249" w:type="dxa"/>
            <w:tcMar>
              <w:top w:w="45" w:type="dxa"/>
              <w:left w:w="70" w:type="dxa"/>
              <w:bottom w:w="45" w:type="dxa"/>
              <w:right w:w="70" w:type="dxa"/>
            </w:tcMar>
            <w:vAlign w:val="center"/>
          </w:tcPr>
          <w:p w14:paraId="35A789FF" w14:textId="77777777" w:rsidR="009510E4" w:rsidRDefault="00000000">
            <w:r>
              <w:rPr>
                <w:sz w:val="14"/>
              </w:rPr>
              <w:t>Awaiting Substitute Response; Applicant Action Required; Awaiting Unit Head Review; Awaiting Establishment Routing; Awaiting Final Sanction Decision; Awaiting Director Self-Sanction</w:t>
            </w:r>
          </w:p>
        </w:tc>
        <w:tc>
          <w:tcPr>
            <w:tcW w:w="2249" w:type="dxa"/>
            <w:tcMar>
              <w:top w:w="45" w:type="dxa"/>
              <w:left w:w="70" w:type="dxa"/>
              <w:bottom w:w="45" w:type="dxa"/>
              <w:right w:w="70" w:type="dxa"/>
            </w:tcMar>
            <w:vAlign w:val="center"/>
          </w:tcPr>
          <w:p w14:paraId="7765BE18" w14:textId="77777777" w:rsidR="009510E4" w:rsidRDefault="00000000">
            <w:r>
              <w:rPr>
                <w:sz w:val="14"/>
              </w:rPr>
              <w:t>Employee</w:t>
            </w:r>
          </w:p>
        </w:tc>
        <w:tc>
          <w:tcPr>
            <w:tcW w:w="2249" w:type="dxa"/>
            <w:tcMar>
              <w:top w:w="45" w:type="dxa"/>
              <w:left w:w="70" w:type="dxa"/>
              <w:bottom w:w="45" w:type="dxa"/>
              <w:right w:w="70" w:type="dxa"/>
            </w:tcMar>
            <w:vAlign w:val="center"/>
          </w:tcPr>
          <w:p w14:paraId="153AA358" w14:textId="77777777" w:rsidR="009510E4" w:rsidRDefault="00000000">
            <w:r>
              <w:rPr>
                <w:sz w:val="14"/>
              </w:rPr>
              <w:t>EL-UC-007 / Withdraw Pending Request</w:t>
            </w:r>
          </w:p>
        </w:tc>
        <w:tc>
          <w:tcPr>
            <w:tcW w:w="2249" w:type="dxa"/>
            <w:tcMar>
              <w:top w:w="45" w:type="dxa"/>
              <w:left w:w="70" w:type="dxa"/>
              <w:bottom w:w="45" w:type="dxa"/>
              <w:right w:w="70" w:type="dxa"/>
            </w:tcMar>
            <w:vAlign w:val="center"/>
          </w:tcPr>
          <w:p w14:paraId="05992DEE" w14:textId="77777777" w:rsidR="009510E4" w:rsidRDefault="00000000">
            <w:r>
              <w:rPr>
                <w:sz w:val="14"/>
              </w:rPr>
              <w:t>Withdrawal succeeds before final approval</w:t>
            </w:r>
          </w:p>
        </w:tc>
        <w:tc>
          <w:tcPr>
            <w:tcW w:w="2249" w:type="dxa"/>
            <w:tcMar>
              <w:top w:w="45" w:type="dxa"/>
              <w:left w:w="70" w:type="dxa"/>
              <w:bottom w:w="45" w:type="dxa"/>
              <w:right w:w="70" w:type="dxa"/>
            </w:tcMar>
            <w:vAlign w:val="center"/>
          </w:tcPr>
          <w:p w14:paraId="6083B776" w14:textId="77777777" w:rsidR="009510E4" w:rsidRDefault="00000000">
            <w:r>
              <w:rPr>
                <w:sz w:val="14"/>
              </w:rPr>
              <w:t>Withdrawn</w:t>
            </w:r>
          </w:p>
        </w:tc>
        <w:tc>
          <w:tcPr>
            <w:tcW w:w="2249" w:type="dxa"/>
            <w:tcMar>
              <w:top w:w="45" w:type="dxa"/>
              <w:left w:w="70" w:type="dxa"/>
              <w:bottom w:w="45" w:type="dxa"/>
              <w:right w:w="70" w:type="dxa"/>
            </w:tcMar>
            <w:vAlign w:val="center"/>
          </w:tcPr>
          <w:p w14:paraId="382205F4" w14:textId="77777777" w:rsidR="009510E4" w:rsidRDefault="00000000">
            <w:r>
              <w:rPr>
                <w:sz w:val="14"/>
              </w:rPr>
              <w:t>BR-EL-022, BR-EL-034</w:t>
            </w:r>
          </w:p>
        </w:tc>
      </w:tr>
    </w:tbl>
    <w:p w14:paraId="3E917FB5" w14:textId="77777777" w:rsidR="009510E4" w:rsidRDefault="00000000">
      <w:r>
        <w:rPr>
          <w:b/>
          <w:i/>
          <w:color w:val="1F4E79"/>
        </w:rPr>
        <w:t>Specification Notes</w:t>
      </w:r>
    </w:p>
    <w:p w14:paraId="6EDD1C37" w14:textId="77777777" w:rsidR="009510E4" w:rsidRDefault="00000000">
      <w:pPr>
        <w:pStyle w:val="ListBullet"/>
        <w:spacing w:after="0"/>
      </w:pPr>
      <w:r>
        <w:t>Pending in-place modification is not supported. Change before final approval is handled by withdrawal and, if needed, a fresh application.</w:t>
      </w:r>
    </w:p>
    <w:p w14:paraId="3390658A" w14:textId="77777777" w:rsidR="009510E4" w:rsidRDefault="00000000">
      <w:pPr>
        <w:pStyle w:val="ListBullet"/>
        <w:spacing w:after="0"/>
      </w:pPr>
      <w:r>
        <w:t>Pending withdrawal is cross-cutting across every valid pending pre-final state.</w:t>
      </w:r>
    </w:p>
    <w:p w14:paraId="459426D7" w14:textId="77777777" w:rsidR="009510E4" w:rsidRDefault="00000000">
      <w:pPr>
        <w:pStyle w:val="ListBullet"/>
        <w:spacing w:after="0"/>
      </w:pPr>
      <w:r>
        <w:t>Conditional routing/responsibility-changing SLA escalation uses XTP-EL-01 where applicable.</w:t>
      </w:r>
    </w:p>
    <w:p w14:paraId="5FA2D96D" w14:textId="77777777" w:rsidR="009510E4" w:rsidRDefault="00000000">
      <w:pPr>
        <w:pStyle w:val="Heading3"/>
      </w:pPr>
      <w:r>
        <w:lastRenderedPageBreak/>
        <w:t>Workflow Diagram</w:t>
      </w:r>
    </w:p>
    <w:p w14:paraId="057C03D7" w14:textId="77777777" w:rsidR="009510E4" w:rsidRDefault="00000000">
      <w:pPr>
        <w:jc w:val="center"/>
      </w:pPr>
      <w:r>
        <w:rPr>
          <w:noProof/>
        </w:rPr>
        <w:drawing>
          <wp:inline distT="0" distB="0" distL="0" distR="0" wp14:anchorId="3A00C5A7" wp14:editId="4AAB65BE">
            <wp:extent cx="5146403"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EL-01.png"/>
                    <pic:cNvPicPr/>
                  </pic:nvPicPr>
                  <pic:blipFill>
                    <a:blip r:embed="rId23"/>
                    <a:stretch>
                      <a:fillRect/>
                    </a:stretch>
                  </pic:blipFill>
                  <pic:spPr>
                    <a:xfrm>
                      <a:off x="0" y="0"/>
                      <a:ext cx="5146403" cy="3657600"/>
                    </a:xfrm>
                    <a:prstGeom prst="rect">
                      <a:avLst/>
                    </a:prstGeom>
                  </pic:spPr>
                </pic:pic>
              </a:graphicData>
            </a:graphic>
          </wp:inline>
        </w:drawing>
      </w:r>
    </w:p>
    <w:p w14:paraId="01AC0F66" w14:textId="77777777" w:rsidR="009510E4" w:rsidRDefault="00000000">
      <w:pPr>
        <w:pStyle w:val="Heading2"/>
        <w:pageBreakBefore/>
      </w:pPr>
      <w:r>
        <w:lastRenderedPageBreak/>
        <w:t>CW-EL-02 — Approved Leave Cancellation</w:t>
      </w:r>
    </w:p>
    <w:tbl>
      <w:tblPr>
        <w:tblStyle w:val="TableGrid"/>
        <w:tblW w:w="0" w:type="auto"/>
        <w:jc w:val="center"/>
        <w:tblLook w:val="04A0" w:firstRow="1" w:lastRow="0" w:firstColumn="1" w:lastColumn="0" w:noHBand="0" w:noVBand="1"/>
      </w:tblPr>
      <w:tblGrid>
        <w:gridCol w:w="7870"/>
        <w:gridCol w:w="7870"/>
      </w:tblGrid>
      <w:tr w:rsidR="009510E4" w14:paraId="11565A31" w14:textId="77777777">
        <w:trPr>
          <w:jc w:val="center"/>
        </w:trPr>
        <w:tc>
          <w:tcPr>
            <w:tcW w:w="7870" w:type="dxa"/>
            <w:shd w:val="clear" w:color="auto" w:fill="EEF4F8"/>
            <w:tcMar>
              <w:top w:w="45" w:type="dxa"/>
              <w:left w:w="70" w:type="dxa"/>
              <w:bottom w:w="45" w:type="dxa"/>
              <w:right w:w="70" w:type="dxa"/>
            </w:tcMar>
            <w:vAlign w:val="center"/>
          </w:tcPr>
          <w:p w14:paraId="40D769B0" w14:textId="77777777" w:rsidR="009510E4" w:rsidRDefault="00000000">
            <w:r>
              <w:rPr>
                <w:b/>
                <w:sz w:val="16"/>
              </w:rPr>
              <w:t>Type</w:t>
            </w:r>
          </w:p>
        </w:tc>
        <w:tc>
          <w:tcPr>
            <w:tcW w:w="7870" w:type="dxa"/>
            <w:tcMar>
              <w:top w:w="45" w:type="dxa"/>
              <w:left w:w="70" w:type="dxa"/>
              <w:bottom w:w="45" w:type="dxa"/>
              <w:right w:w="70" w:type="dxa"/>
            </w:tcMar>
            <w:vAlign w:val="center"/>
          </w:tcPr>
          <w:p w14:paraId="22FE502C" w14:textId="77777777" w:rsidR="009510E4" w:rsidRDefault="00000000">
            <w:r>
              <w:rPr>
                <w:sz w:val="16"/>
              </w:rPr>
              <w:t>Composite</w:t>
            </w:r>
          </w:p>
        </w:tc>
      </w:tr>
      <w:tr w:rsidR="009510E4" w14:paraId="5681E175" w14:textId="77777777">
        <w:trPr>
          <w:jc w:val="center"/>
        </w:trPr>
        <w:tc>
          <w:tcPr>
            <w:tcW w:w="7870" w:type="dxa"/>
            <w:shd w:val="clear" w:color="auto" w:fill="EEF4F8"/>
            <w:tcMar>
              <w:top w:w="45" w:type="dxa"/>
              <w:left w:w="70" w:type="dxa"/>
              <w:bottom w:w="45" w:type="dxa"/>
              <w:right w:w="70" w:type="dxa"/>
            </w:tcMar>
            <w:vAlign w:val="center"/>
          </w:tcPr>
          <w:p w14:paraId="38CEB1BD" w14:textId="77777777" w:rsidR="009510E4" w:rsidRDefault="00000000">
            <w:r>
              <w:rPr>
                <w:b/>
                <w:sz w:val="16"/>
              </w:rPr>
              <w:t>Purpose / Scope</w:t>
            </w:r>
          </w:p>
        </w:tc>
        <w:tc>
          <w:tcPr>
            <w:tcW w:w="7870" w:type="dxa"/>
            <w:tcMar>
              <w:top w:w="45" w:type="dxa"/>
              <w:left w:w="70" w:type="dxa"/>
              <w:bottom w:w="45" w:type="dxa"/>
              <w:right w:w="70" w:type="dxa"/>
            </w:tcMar>
            <w:vAlign w:val="center"/>
          </w:tcPr>
          <w:p w14:paraId="6C857261" w14:textId="77777777" w:rsidR="009510E4" w:rsidRDefault="00000000">
            <w:r>
              <w:rPr>
                <w:sz w:val="16"/>
              </w:rPr>
              <w:t>Represent cancellation of approved leave before its start through the same applicable decision hierarchy, with distinct cancellation-approved and cancellation-rejected effects. A later revised leave request is a fresh New Leave instance, not part of this workflow.</w:t>
            </w:r>
          </w:p>
        </w:tc>
      </w:tr>
      <w:tr w:rsidR="009510E4" w14:paraId="55C57E08" w14:textId="77777777">
        <w:trPr>
          <w:jc w:val="center"/>
        </w:trPr>
        <w:tc>
          <w:tcPr>
            <w:tcW w:w="7870" w:type="dxa"/>
            <w:shd w:val="clear" w:color="auto" w:fill="EEF4F8"/>
            <w:tcMar>
              <w:top w:w="45" w:type="dxa"/>
              <w:left w:w="70" w:type="dxa"/>
              <w:bottom w:w="45" w:type="dxa"/>
              <w:right w:w="70" w:type="dxa"/>
            </w:tcMar>
            <w:vAlign w:val="center"/>
          </w:tcPr>
          <w:p w14:paraId="4FB326D6" w14:textId="77777777" w:rsidR="009510E4" w:rsidRDefault="00000000">
            <w:r>
              <w:rPr>
                <w:b/>
                <w:sz w:val="16"/>
              </w:rPr>
              <w:t>Trigger</w:t>
            </w:r>
          </w:p>
        </w:tc>
        <w:tc>
          <w:tcPr>
            <w:tcW w:w="7870" w:type="dxa"/>
            <w:tcMar>
              <w:top w:w="45" w:type="dxa"/>
              <w:left w:w="70" w:type="dxa"/>
              <w:bottom w:w="45" w:type="dxa"/>
              <w:right w:w="70" w:type="dxa"/>
            </w:tcMar>
            <w:vAlign w:val="center"/>
          </w:tcPr>
          <w:p w14:paraId="26E5B7B6" w14:textId="77777777" w:rsidR="009510E4" w:rsidRDefault="00000000">
            <w:r>
              <w:rPr>
                <w:sz w:val="16"/>
              </w:rPr>
              <w:t>Employee requests cancellation of an approved leave before its start date.</w:t>
            </w:r>
          </w:p>
        </w:tc>
      </w:tr>
      <w:tr w:rsidR="009510E4" w14:paraId="1EF6BC1F" w14:textId="77777777">
        <w:trPr>
          <w:jc w:val="center"/>
        </w:trPr>
        <w:tc>
          <w:tcPr>
            <w:tcW w:w="7870" w:type="dxa"/>
            <w:shd w:val="clear" w:color="auto" w:fill="EEF4F8"/>
            <w:tcMar>
              <w:top w:w="45" w:type="dxa"/>
              <w:left w:w="70" w:type="dxa"/>
              <w:bottom w:w="45" w:type="dxa"/>
              <w:right w:w="70" w:type="dxa"/>
            </w:tcMar>
            <w:vAlign w:val="center"/>
          </w:tcPr>
          <w:p w14:paraId="1480EC99" w14:textId="77777777" w:rsidR="009510E4" w:rsidRDefault="00000000">
            <w:r>
              <w:rPr>
                <w:b/>
                <w:sz w:val="16"/>
              </w:rPr>
              <w:t>Participants</w:t>
            </w:r>
          </w:p>
        </w:tc>
        <w:tc>
          <w:tcPr>
            <w:tcW w:w="7870" w:type="dxa"/>
            <w:tcMar>
              <w:top w:w="45" w:type="dxa"/>
              <w:left w:w="70" w:type="dxa"/>
              <w:bottom w:w="45" w:type="dxa"/>
              <w:right w:w="70" w:type="dxa"/>
            </w:tcMar>
            <w:vAlign w:val="center"/>
          </w:tcPr>
          <w:p w14:paraId="31016E71" w14:textId="77777777" w:rsidR="009510E4" w:rsidRDefault="00000000">
            <w:r>
              <w:rPr>
                <w:sz w:val="16"/>
              </w:rPr>
              <w:t>Employee; Unit Head; Establishment where configured; final Sanctioning Authority</w:t>
            </w:r>
          </w:p>
        </w:tc>
      </w:tr>
      <w:tr w:rsidR="009510E4" w14:paraId="42057E8D" w14:textId="77777777">
        <w:trPr>
          <w:jc w:val="center"/>
        </w:trPr>
        <w:tc>
          <w:tcPr>
            <w:tcW w:w="7870" w:type="dxa"/>
            <w:shd w:val="clear" w:color="auto" w:fill="EEF4F8"/>
            <w:tcMar>
              <w:top w:w="45" w:type="dxa"/>
              <w:left w:w="70" w:type="dxa"/>
              <w:bottom w:w="45" w:type="dxa"/>
              <w:right w:w="70" w:type="dxa"/>
            </w:tcMar>
            <w:vAlign w:val="center"/>
          </w:tcPr>
          <w:p w14:paraId="7A9BA748" w14:textId="77777777" w:rsidR="009510E4" w:rsidRDefault="00000000">
            <w:r>
              <w:rPr>
                <w:b/>
                <w:sz w:val="16"/>
              </w:rPr>
              <w:t>Constituent Workflows</w:t>
            </w:r>
          </w:p>
        </w:tc>
        <w:tc>
          <w:tcPr>
            <w:tcW w:w="7870" w:type="dxa"/>
            <w:tcMar>
              <w:top w:w="45" w:type="dxa"/>
              <w:left w:w="70" w:type="dxa"/>
              <w:bottom w:w="45" w:type="dxa"/>
              <w:right w:w="70" w:type="dxa"/>
            </w:tcMar>
            <w:vAlign w:val="center"/>
          </w:tcPr>
          <w:p w14:paraId="406D73EF" w14:textId="77777777" w:rsidR="009510E4" w:rsidRDefault="00000000">
            <w:r>
              <w:rPr>
                <w:sz w:val="16"/>
              </w:rPr>
              <w:t>BW-EL-10–11</w:t>
            </w:r>
          </w:p>
        </w:tc>
      </w:tr>
      <w:tr w:rsidR="009510E4" w14:paraId="3F7926CC" w14:textId="77777777">
        <w:trPr>
          <w:jc w:val="center"/>
        </w:trPr>
        <w:tc>
          <w:tcPr>
            <w:tcW w:w="7870" w:type="dxa"/>
            <w:shd w:val="clear" w:color="auto" w:fill="EEF4F8"/>
            <w:tcMar>
              <w:top w:w="45" w:type="dxa"/>
              <w:left w:w="70" w:type="dxa"/>
              <w:bottom w:w="45" w:type="dxa"/>
              <w:right w:w="70" w:type="dxa"/>
            </w:tcMar>
            <w:vAlign w:val="center"/>
          </w:tcPr>
          <w:p w14:paraId="67D4C22F" w14:textId="77777777" w:rsidR="009510E4" w:rsidRDefault="00000000">
            <w:r>
              <w:rPr>
                <w:b/>
                <w:sz w:val="16"/>
              </w:rPr>
              <w:t>Related Workflows</w:t>
            </w:r>
          </w:p>
        </w:tc>
        <w:tc>
          <w:tcPr>
            <w:tcW w:w="7870" w:type="dxa"/>
            <w:tcMar>
              <w:top w:w="45" w:type="dxa"/>
              <w:left w:w="70" w:type="dxa"/>
              <w:bottom w:w="45" w:type="dxa"/>
              <w:right w:w="70" w:type="dxa"/>
            </w:tcMar>
            <w:vAlign w:val="center"/>
          </w:tcPr>
          <w:p w14:paraId="682A728B" w14:textId="77777777" w:rsidR="009510E4" w:rsidRDefault="00000000">
            <w:r>
              <w:rPr>
                <w:sz w:val="16"/>
              </w:rPr>
              <w:t>CW-EL-01; CW-EL-03; CW-EL-04</w:t>
            </w:r>
          </w:p>
        </w:tc>
      </w:tr>
      <w:tr w:rsidR="009510E4" w14:paraId="41F85C6A" w14:textId="77777777">
        <w:trPr>
          <w:jc w:val="center"/>
        </w:trPr>
        <w:tc>
          <w:tcPr>
            <w:tcW w:w="7870" w:type="dxa"/>
            <w:shd w:val="clear" w:color="auto" w:fill="EEF4F8"/>
            <w:tcMar>
              <w:top w:w="45" w:type="dxa"/>
              <w:left w:w="70" w:type="dxa"/>
              <w:bottom w:w="45" w:type="dxa"/>
              <w:right w:w="70" w:type="dxa"/>
            </w:tcMar>
            <w:vAlign w:val="center"/>
          </w:tcPr>
          <w:p w14:paraId="25D233F5" w14:textId="77777777" w:rsidR="009510E4" w:rsidRDefault="00000000">
            <w:r>
              <w:rPr>
                <w:b/>
                <w:sz w:val="16"/>
              </w:rPr>
              <w:t>Related CFRs</w:t>
            </w:r>
          </w:p>
        </w:tc>
        <w:tc>
          <w:tcPr>
            <w:tcW w:w="7870" w:type="dxa"/>
            <w:tcMar>
              <w:top w:w="45" w:type="dxa"/>
              <w:left w:w="70" w:type="dxa"/>
              <w:bottom w:w="45" w:type="dxa"/>
              <w:right w:w="70" w:type="dxa"/>
            </w:tcMar>
            <w:vAlign w:val="center"/>
          </w:tcPr>
          <w:p w14:paraId="0C1FFB4C" w14:textId="77777777" w:rsidR="009510E4" w:rsidRDefault="00000000">
            <w:r>
              <w:rPr>
                <w:sz w:val="16"/>
              </w:rPr>
              <w:t>CFR-EL-019</w:t>
            </w:r>
          </w:p>
        </w:tc>
      </w:tr>
      <w:tr w:rsidR="009510E4" w14:paraId="39BF2688" w14:textId="77777777">
        <w:trPr>
          <w:jc w:val="center"/>
        </w:trPr>
        <w:tc>
          <w:tcPr>
            <w:tcW w:w="7870" w:type="dxa"/>
            <w:shd w:val="clear" w:color="auto" w:fill="EEF4F8"/>
            <w:tcMar>
              <w:top w:w="45" w:type="dxa"/>
              <w:left w:w="70" w:type="dxa"/>
              <w:bottom w:w="45" w:type="dxa"/>
              <w:right w:w="70" w:type="dxa"/>
            </w:tcMar>
            <w:vAlign w:val="center"/>
          </w:tcPr>
          <w:p w14:paraId="6FFE251F" w14:textId="77777777" w:rsidR="009510E4" w:rsidRDefault="00000000">
            <w:r>
              <w:rPr>
                <w:b/>
                <w:sz w:val="16"/>
              </w:rPr>
              <w:t>Related UCs</w:t>
            </w:r>
          </w:p>
        </w:tc>
        <w:tc>
          <w:tcPr>
            <w:tcW w:w="7870" w:type="dxa"/>
            <w:tcMar>
              <w:top w:w="45" w:type="dxa"/>
              <w:left w:w="70" w:type="dxa"/>
              <w:bottom w:w="45" w:type="dxa"/>
              <w:right w:w="70" w:type="dxa"/>
            </w:tcMar>
            <w:vAlign w:val="center"/>
          </w:tcPr>
          <w:p w14:paraId="03E31592" w14:textId="77777777" w:rsidR="009510E4" w:rsidRDefault="00000000">
            <w:r>
              <w:rPr>
                <w:sz w:val="16"/>
              </w:rPr>
              <w:t>EL-UC-008, EL-UC-003–005</w:t>
            </w:r>
          </w:p>
        </w:tc>
      </w:tr>
      <w:tr w:rsidR="009510E4" w14:paraId="10E5BEB4" w14:textId="77777777">
        <w:trPr>
          <w:jc w:val="center"/>
        </w:trPr>
        <w:tc>
          <w:tcPr>
            <w:tcW w:w="7870" w:type="dxa"/>
            <w:shd w:val="clear" w:color="auto" w:fill="EEF4F8"/>
            <w:tcMar>
              <w:top w:w="45" w:type="dxa"/>
              <w:left w:w="70" w:type="dxa"/>
              <w:bottom w:w="45" w:type="dxa"/>
              <w:right w:w="70" w:type="dxa"/>
            </w:tcMar>
            <w:vAlign w:val="center"/>
          </w:tcPr>
          <w:p w14:paraId="7535F47D" w14:textId="77777777" w:rsidR="009510E4" w:rsidRDefault="00000000">
            <w:r>
              <w:rPr>
                <w:b/>
                <w:sz w:val="16"/>
              </w:rPr>
              <w:t>Related BRs</w:t>
            </w:r>
          </w:p>
        </w:tc>
        <w:tc>
          <w:tcPr>
            <w:tcW w:w="7870" w:type="dxa"/>
            <w:tcMar>
              <w:top w:w="45" w:type="dxa"/>
              <w:left w:w="70" w:type="dxa"/>
              <w:bottom w:w="45" w:type="dxa"/>
              <w:right w:w="70" w:type="dxa"/>
            </w:tcMar>
            <w:vAlign w:val="center"/>
          </w:tcPr>
          <w:p w14:paraId="31F14B62" w14:textId="77777777" w:rsidR="009510E4" w:rsidRDefault="00000000">
            <w:r>
              <w:rPr>
                <w:sz w:val="16"/>
              </w:rPr>
              <w:t>BR-EL-016–019, BR-EL-023–024, BR-EL-030</w:t>
            </w:r>
          </w:p>
        </w:tc>
      </w:tr>
    </w:tbl>
    <w:p w14:paraId="58D1B989"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02A6CEB0" w14:textId="77777777">
        <w:trPr>
          <w:jc w:val="center"/>
        </w:trPr>
        <w:tc>
          <w:tcPr>
            <w:tcW w:w="2249" w:type="dxa"/>
            <w:shd w:val="clear" w:color="auto" w:fill="D9EAF7"/>
            <w:tcMar>
              <w:top w:w="45" w:type="dxa"/>
              <w:left w:w="70" w:type="dxa"/>
              <w:bottom w:w="45" w:type="dxa"/>
              <w:right w:w="70" w:type="dxa"/>
            </w:tcMar>
            <w:vAlign w:val="center"/>
          </w:tcPr>
          <w:p w14:paraId="00C794D1"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03A4B374"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60850BFB"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6B299346"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3503E562"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7183AB4D"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634FACD8" w14:textId="77777777" w:rsidR="009510E4" w:rsidRDefault="00000000">
            <w:r>
              <w:rPr>
                <w:b/>
                <w:sz w:val="14"/>
              </w:rPr>
              <w:t>BR Reference(s)</w:t>
            </w:r>
          </w:p>
        </w:tc>
      </w:tr>
      <w:tr w:rsidR="009510E4" w14:paraId="5A72A7A0" w14:textId="77777777">
        <w:trPr>
          <w:jc w:val="center"/>
        </w:trPr>
        <w:tc>
          <w:tcPr>
            <w:tcW w:w="2249" w:type="dxa"/>
            <w:tcMar>
              <w:top w:w="45" w:type="dxa"/>
              <w:left w:w="70" w:type="dxa"/>
              <w:bottom w:w="45" w:type="dxa"/>
              <w:right w:w="70" w:type="dxa"/>
            </w:tcMar>
            <w:vAlign w:val="center"/>
          </w:tcPr>
          <w:p w14:paraId="5453DED9" w14:textId="77777777" w:rsidR="009510E4" w:rsidRDefault="00000000">
            <w:r>
              <w:rPr>
                <w:sz w:val="14"/>
              </w:rPr>
              <w:t>1</w:t>
            </w:r>
          </w:p>
        </w:tc>
        <w:tc>
          <w:tcPr>
            <w:tcW w:w="2249" w:type="dxa"/>
            <w:tcMar>
              <w:top w:w="45" w:type="dxa"/>
              <w:left w:w="70" w:type="dxa"/>
              <w:bottom w:w="45" w:type="dxa"/>
              <w:right w:w="70" w:type="dxa"/>
            </w:tcMar>
            <w:vAlign w:val="center"/>
          </w:tcPr>
          <w:p w14:paraId="30990B6B" w14:textId="77777777" w:rsidR="009510E4" w:rsidRDefault="00000000">
            <w:r>
              <w:rPr>
                <w:sz w:val="14"/>
              </w:rPr>
              <w:t>Approved / Not Started</w:t>
            </w:r>
          </w:p>
        </w:tc>
        <w:tc>
          <w:tcPr>
            <w:tcW w:w="2249" w:type="dxa"/>
            <w:tcMar>
              <w:top w:w="45" w:type="dxa"/>
              <w:left w:w="70" w:type="dxa"/>
              <w:bottom w:w="45" w:type="dxa"/>
              <w:right w:w="70" w:type="dxa"/>
            </w:tcMar>
            <w:vAlign w:val="center"/>
          </w:tcPr>
          <w:p w14:paraId="7A57D784" w14:textId="77777777" w:rsidR="009510E4" w:rsidRDefault="00000000">
            <w:r>
              <w:rPr>
                <w:sz w:val="14"/>
              </w:rPr>
              <w:t>Employee</w:t>
            </w:r>
          </w:p>
        </w:tc>
        <w:tc>
          <w:tcPr>
            <w:tcW w:w="2249" w:type="dxa"/>
            <w:tcMar>
              <w:top w:w="45" w:type="dxa"/>
              <w:left w:w="70" w:type="dxa"/>
              <w:bottom w:w="45" w:type="dxa"/>
              <w:right w:w="70" w:type="dxa"/>
            </w:tcMar>
            <w:vAlign w:val="center"/>
          </w:tcPr>
          <w:p w14:paraId="16F3E661" w14:textId="77777777" w:rsidR="009510E4" w:rsidRDefault="00000000">
            <w:r>
              <w:rPr>
                <w:sz w:val="14"/>
              </w:rPr>
              <w:t>EL-UC-008 / Request Cancellation of Approved Leave</w:t>
            </w:r>
          </w:p>
        </w:tc>
        <w:tc>
          <w:tcPr>
            <w:tcW w:w="2249" w:type="dxa"/>
            <w:tcMar>
              <w:top w:w="45" w:type="dxa"/>
              <w:left w:w="70" w:type="dxa"/>
              <w:bottom w:w="45" w:type="dxa"/>
              <w:right w:w="70" w:type="dxa"/>
            </w:tcMar>
            <w:vAlign w:val="center"/>
          </w:tcPr>
          <w:p w14:paraId="25D9E1CB" w14:textId="77777777" w:rsidR="009510E4" w:rsidRDefault="00000000">
            <w:r>
              <w:rPr>
                <w:sz w:val="14"/>
              </w:rPr>
              <w:t>Cancellation eligible</w:t>
            </w:r>
          </w:p>
        </w:tc>
        <w:tc>
          <w:tcPr>
            <w:tcW w:w="2249" w:type="dxa"/>
            <w:tcMar>
              <w:top w:w="45" w:type="dxa"/>
              <w:left w:w="70" w:type="dxa"/>
              <w:bottom w:w="45" w:type="dxa"/>
              <w:right w:w="70" w:type="dxa"/>
            </w:tcMar>
            <w:vAlign w:val="center"/>
          </w:tcPr>
          <w:p w14:paraId="32B7F852" w14:textId="77777777" w:rsidR="009510E4" w:rsidRDefault="00000000">
            <w:r>
              <w:rPr>
                <w:sz w:val="14"/>
              </w:rPr>
              <w:t>Cancellation Pending — Unit Head Review</w:t>
            </w:r>
          </w:p>
        </w:tc>
        <w:tc>
          <w:tcPr>
            <w:tcW w:w="2249" w:type="dxa"/>
            <w:tcMar>
              <w:top w:w="45" w:type="dxa"/>
              <w:left w:w="70" w:type="dxa"/>
              <w:bottom w:w="45" w:type="dxa"/>
              <w:right w:w="70" w:type="dxa"/>
            </w:tcMar>
            <w:vAlign w:val="center"/>
          </w:tcPr>
          <w:p w14:paraId="56BE37E1" w14:textId="77777777" w:rsidR="009510E4" w:rsidRDefault="00000000">
            <w:r>
              <w:rPr>
                <w:sz w:val="14"/>
              </w:rPr>
              <w:t>BR-EL-023</w:t>
            </w:r>
          </w:p>
        </w:tc>
      </w:tr>
      <w:tr w:rsidR="009510E4" w14:paraId="2DF2A055" w14:textId="77777777">
        <w:trPr>
          <w:jc w:val="center"/>
        </w:trPr>
        <w:tc>
          <w:tcPr>
            <w:tcW w:w="2249" w:type="dxa"/>
            <w:tcMar>
              <w:top w:w="45" w:type="dxa"/>
              <w:left w:w="70" w:type="dxa"/>
              <w:bottom w:w="45" w:type="dxa"/>
              <w:right w:w="70" w:type="dxa"/>
            </w:tcMar>
            <w:vAlign w:val="center"/>
          </w:tcPr>
          <w:p w14:paraId="7B958CBF" w14:textId="77777777" w:rsidR="009510E4" w:rsidRDefault="00000000">
            <w:r>
              <w:rPr>
                <w:sz w:val="14"/>
              </w:rPr>
              <w:t>2</w:t>
            </w:r>
          </w:p>
        </w:tc>
        <w:tc>
          <w:tcPr>
            <w:tcW w:w="2249" w:type="dxa"/>
            <w:tcMar>
              <w:top w:w="45" w:type="dxa"/>
              <w:left w:w="70" w:type="dxa"/>
              <w:bottom w:w="45" w:type="dxa"/>
              <w:right w:w="70" w:type="dxa"/>
            </w:tcMar>
            <w:vAlign w:val="center"/>
          </w:tcPr>
          <w:p w14:paraId="3345839C" w14:textId="77777777" w:rsidR="009510E4" w:rsidRDefault="00000000">
            <w:r>
              <w:rPr>
                <w:sz w:val="14"/>
              </w:rPr>
              <w:t>Cancellation Pending — Unit Head Review</w:t>
            </w:r>
          </w:p>
        </w:tc>
        <w:tc>
          <w:tcPr>
            <w:tcW w:w="2249" w:type="dxa"/>
            <w:tcMar>
              <w:top w:w="45" w:type="dxa"/>
              <w:left w:w="70" w:type="dxa"/>
              <w:bottom w:w="45" w:type="dxa"/>
              <w:right w:w="70" w:type="dxa"/>
            </w:tcMar>
            <w:vAlign w:val="center"/>
          </w:tcPr>
          <w:p w14:paraId="0CD6B3D8" w14:textId="77777777" w:rsidR="009510E4" w:rsidRDefault="00000000">
            <w:r>
              <w:rPr>
                <w:sz w:val="14"/>
              </w:rPr>
              <w:t>Unit Head</w:t>
            </w:r>
          </w:p>
        </w:tc>
        <w:tc>
          <w:tcPr>
            <w:tcW w:w="2249" w:type="dxa"/>
            <w:tcMar>
              <w:top w:w="45" w:type="dxa"/>
              <w:left w:w="70" w:type="dxa"/>
              <w:bottom w:w="45" w:type="dxa"/>
              <w:right w:w="70" w:type="dxa"/>
            </w:tcMar>
            <w:vAlign w:val="center"/>
          </w:tcPr>
          <w:p w14:paraId="23BE137A"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4DFDF707" w14:textId="77777777" w:rsidR="009510E4" w:rsidRDefault="00000000">
            <w:r>
              <w:rPr>
                <w:sz w:val="14"/>
              </w:rPr>
              <w:t>Original leave Unit-Head-final; outcome = Approve cancellation</w:t>
            </w:r>
          </w:p>
        </w:tc>
        <w:tc>
          <w:tcPr>
            <w:tcW w:w="2249" w:type="dxa"/>
            <w:tcMar>
              <w:top w:w="45" w:type="dxa"/>
              <w:left w:w="70" w:type="dxa"/>
              <w:bottom w:w="45" w:type="dxa"/>
              <w:right w:w="70" w:type="dxa"/>
            </w:tcMar>
            <w:vAlign w:val="center"/>
          </w:tcPr>
          <w:p w14:paraId="22FA9ADE" w14:textId="77777777" w:rsidR="009510E4" w:rsidRDefault="00000000">
            <w:r>
              <w:rPr>
                <w:sz w:val="14"/>
              </w:rPr>
              <w:t>Cancelled; deducted balance restored/adjusted</w:t>
            </w:r>
          </w:p>
        </w:tc>
        <w:tc>
          <w:tcPr>
            <w:tcW w:w="2249" w:type="dxa"/>
            <w:tcMar>
              <w:top w:w="45" w:type="dxa"/>
              <w:left w:w="70" w:type="dxa"/>
              <w:bottom w:w="45" w:type="dxa"/>
              <w:right w:w="70" w:type="dxa"/>
            </w:tcMar>
            <w:vAlign w:val="center"/>
          </w:tcPr>
          <w:p w14:paraId="0313E987" w14:textId="77777777" w:rsidR="009510E4" w:rsidRDefault="00000000">
            <w:r>
              <w:rPr>
                <w:sz w:val="14"/>
              </w:rPr>
              <w:t>BR-EL-016, BR-EL-023</w:t>
            </w:r>
          </w:p>
        </w:tc>
      </w:tr>
      <w:tr w:rsidR="009510E4" w14:paraId="443EB1EA" w14:textId="77777777">
        <w:trPr>
          <w:jc w:val="center"/>
        </w:trPr>
        <w:tc>
          <w:tcPr>
            <w:tcW w:w="2249" w:type="dxa"/>
            <w:tcMar>
              <w:top w:w="45" w:type="dxa"/>
              <w:left w:w="70" w:type="dxa"/>
              <w:bottom w:w="45" w:type="dxa"/>
              <w:right w:w="70" w:type="dxa"/>
            </w:tcMar>
            <w:vAlign w:val="center"/>
          </w:tcPr>
          <w:p w14:paraId="4FFDB0E0" w14:textId="77777777" w:rsidR="009510E4" w:rsidRDefault="00000000">
            <w:r>
              <w:rPr>
                <w:sz w:val="14"/>
              </w:rPr>
              <w:t>3</w:t>
            </w:r>
          </w:p>
        </w:tc>
        <w:tc>
          <w:tcPr>
            <w:tcW w:w="2249" w:type="dxa"/>
            <w:tcMar>
              <w:top w:w="45" w:type="dxa"/>
              <w:left w:w="70" w:type="dxa"/>
              <w:bottom w:w="45" w:type="dxa"/>
              <w:right w:w="70" w:type="dxa"/>
            </w:tcMar>
            <w:vAlign w:val="center"/>
          </w:tcPr>
          <w:p w14:paraId="5277639B" w14:textId="77777777" w:rsidR="009510E4" w:rsidRDefault="00000000">
            <w:r>
              <w:rPr>
                <w:sz w:val="14"/>
              </w:rPr>
              <w:t>Cancellation Pending — Unit Head Review</w:t>
            </w:r>
          </w:p>
        </w:tc>
        <w:tc>
          <w:tcPr>
            <w:tcW w:w="2249" w:type="dxa"/>
            <w:tcMar>
              <w:top w:w="45" w:type="dxa"/>
              <w:left w:w="70" w:type="dxa"/>
              <w:bottom w:w="45" w:type="dxa"/>
              <w:right w:w="70" w:type="dxa"/>
            </w:tcMar>
            <w:vAlign w:val="center"/>
          </w:tcPr>
          <w:p w14:paraId="4935102B" w14:textId="77777777" w:rsidR="009510E4" w:rsidRDefault="00000000">
            <w:r>
              <w:rPr>
                <w:sz w:val="14"/>
              </w:rPr>
              <w:t>Unit Head</w:t>
            </w:r>
          </w:p>
        </w:tc>
        <w:tc>
          <w:tcPr>
            <w:tcW w:w="2249" w:type="dxa"/>
            <w:tcMar>
              <w:top w:w="45" w:type="dxa"/>
              <w:left w:w="70" w:type="dxa"/>
              <w:bottom w:w="45" w:type="dxa"/>
              <w:right w:w="70" w:type="dxa"/>
            </w:tcMar>
            <w:vAlign w:val="center"/>
          </w:tcPr>
          <w:p w14:paraId="13BA19D1"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657D1262" w14:textId="77777777" w:rsidR="009510E4" w:rsidRDefault="00000000">
            <w:r>
              <w:rPr>
                <w:sz w:val="14"/>
              </w:rPr>
              <w:t>Original leave Unit-Head-final; outcome = Reject cancellation</w:t>
            </w:r>
          </w:p>
        </w:tc>
        <w:tc>
          <w:tcPr>
            <w:tcW w:w="2249" w:type="dxa"/>
            <w:tcMar>
              <w:top w:w="45" w:type="dxa"/>
              <w:left w:w="70" w:type="dxa"/>
              <w:bottom w:w="45" w:type="dxa"/>
              <w:right w:w="70" w:type="dxa"/>
            </w:tcMar>
            <w:vAlign w:val="center"/>
          </w:tcPr>
          <w:p w14:paraId="0A3720EE" w14:textId="77777777" w:rsidR="009510E4" w:rsidRDefault="00000000">
            <w:r>
              <w:rPr>
                <w:sz w:val="14"/>
              </w:rPr>
              <w:t>Approved / Unchanged</w:t>
            </w:r>
          </w:p>
        </w:tc>
        <w:tc>
          <w:tcPr>
            <w:tcW w:w="2249" w:type="dxa"/>
            <w:tcMar>
              <w:top w:w="45" w:type="dxa"/>
              <w:left w:w="70" w:type="dxa"/>
              <w:bottom w:w="45" w:type="dxa"/>
              <w:right w:w="70" w:type="dxa"/>
            </w:tcMar>
            <w:vAlign w:val="center"/>
          </w:tcPr>
          <w:p w14:paraId="7FF71071" w14:textId="77777777" w:rsidR="009510E4" w:rsidRDefault="00000000">
            <w:r>
              <w:rPr>
                <w:sz w:val="14"/>
              </w:rPr>
              <w:t>BR-EL-016, BR-EL-023</w:t>
            </w:r>
          </w:p>
        </w:tc>
      </w:tr>
      <w:tr w:rsidR="009510E4" w14:paraId="4061C5A6" w14:textId="77777777">
        <w:trPr>
          <w:jc w:val="center"/>
        </w:trPr>
        <w:tc>
          <w:tcPr>
            <w:tcW w:w="2249" w:type="dxa"/>
            <w:tcMar>
              <w:top w:w="45" w:type="dxa"/>
              <w:left w:w="70" w:type="dxa"/>
              <w:bottom w:w="45" w:type="dxa"/>
              <w:right w:w="70" w:type="dxa"/>
            </w:tcMar>
            <w:vAlign w:val="center"/>
          </w:tcPr>
          <w:p w14:paraId="343C4962" w14:textId="77777777" w:rsidR="009510E4" w:rsidRDefault="00000000">
            <w:r>
              <w:rPr>
                <w:sz w:val="14"/>
              </w:rPr>
              <w:t>4</w:t>
            </w:r>
          </w:p>
        </w:tc>
        <w:tc>
          <w:tcPr>
            <w:tcW w:w="2249" w:type="dxa"/>
            <w:tcMar>
              <w:top w:w="45" w:type="dxa"/>
              <w:left w:w="70" w:type="dxa"/>
              <w:bottom w:w="45" w:type="dxa"/>
              <w:right w:w="70" w:type="dxa"/>
            </w:tcMar>
            <w:vAlign w:val="center"/>
          </w:tcPr>
          <w:p w14:paraId="07D7F33F" w14:textId="77777777" w:rsidR="009510E4" w:rsidRDefault="00000000">
            <w:r>
              <w:rPr>
                <w:sz w:val="14"/>
              </w:rPr>
              <w:t>Cancellation Pending — Unit Head Review</w:t>
            </w:r>
          </w:p>
        </w:tc>
        <w:tc>
          <w:tcPr>
            <w:tcW w:w="2249" w:type="dxa"/>
            <w:tcMar>
              <w:top w:w="45" w:type="dxa"/>
              <w:left w:w="70" w:type="dxa"/>
              <w:bottom w:w="45" w:type="dxa"/>
              <w:right w:w="70" w:type="dxa"/>
            </w:tcMar>
            <w:vAlign w:val="center"/>
          </w:tcPr>
          <w:p w14:paraId="029B65AC" w14:textId="77777777" w:rsidR="009510E4" w:rsidRDefault="00000000">
            <w:r>
              <w:rPr>
                <w:sz w:val="14"/>
              </w:rPr>
              <w:t>Unit Head</w:t>
            </w:r>
          </w:p>
        </w:tc>
        <w:tc>
          <w:tcPr>
            <w:tcW w:w="2249" w:type="dxa"/>
            <w:tcMar>
              <w:top w:w="45" w:type="dxa"/>
              <w:left w:w="70" w:type="dxa"/>
              <w:bottom w:w="45" w:type="dxa"/>
              <w:right w:w="70" w:type="dxa"/>
            </w:tcMar>
            <w:vAlign w:val="center"/>
          </w:tcPr>
          <w:p w14:paraId="1E982A4A"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4E9B1234" w14:textId="77777777" w:rsidR="009510E4" w:rsidRDefault="00000000">
            <w:r>
              <w:rPr>
                <w:sz w:val="14"/>
              </w:rPr>
              <w:t>Higher-sanction cancellation; recommendation recorded; Establishment configured</w:t>
            </w:r>
          </w:p>
        </w:tc>
        <w:tc>
          <w:tcPr>
            <w:tcW w:w="2249" w:type="dxa"/>
            <w:tcMar>
              <w:top w:w="45" w:type="dxa"/>
              <w:left w:w="70" w:type="dxa"/>
              <w:bottom w:w="45" w:type="dxa"/>
              <w:right w:w="70" w:type="dxa"/>
            </w:tcMar>
            <w:vAlign w:val="center"/>
          </w:tcPr>
          <w:p w14:paraId="2E164403" w14:textId="77777777" w:rsidR="009510E4" w:rsidRDefault="00000000">
            <w:r>
              <w:rPr>
                <w:sz w:val="14"/>
              </w:rPr>
              <w:t>Cancellation Pending — Establishment</w:t>
            </w:r>
          </w:p>
        </w:tc>
        <w:tc>
          <w:tcPr>
            <w:tcW w:w="2249" w:type="dxa"/>
            <w:tcMar>
              <w:top w:w="45" w:type="dxa"/>
              <w:left w:w="70" w:type="dxa"/>
              <w:bottom w:w="45" w:type="dxa"/>
              <w:right w:w="70" w:type="dxa"/>
            </w:tcMar>
            <w:vAlign w:val="center"/>
          </w:tcPr>
          <w:p w14:paraId="273BE8E1" w14:textId="77777777" w:rsidR="009510E4" w:rsidRDefault="00000000">
            <w:r>
              <w:rPr>
                <w:sz w:val="14"/>
              </w:rPr>
              <w:t>BR-EL-017–019, BR-EL-023, BR-EL-030</w:t>
            </w:r>
          </w:p>
        </w:tc>
      </w:tr>
      <w:tr w:rsidR="009510E4" w14:paraId="2DF8FA90" w14:textId="77777777">
        <w:trPr>
          <w:jc w:val="center"/>
        </w:trPr>
        <w:tc>
          <w:tcPr>
            <w:tcW w:w="2249" w:type="dxa"/>
            <w:tcMar>
              <w:top w:w="45" w:type="dxa"/>
              <w:left w:w="70" w:type="dxa"/>
              <w:bottom w:w="45" w:type="dxa"/>
              <w:right w:w="70" w:type="dxa"/>
            </w:tcMar>
            <w:vAlign w:val="center"/>
          </w:tcPr>
          <w:p w14:paraId="01E836D8" w14:textId="77777777" w:rsidR="009510E4" w:rsidRDefault="00000000">
            <w:r>
              <w:rPr>
                <w:sz w:val="14"/>
              </w:rPr>
              <w:t>5</w:t>
            </w:r>
          </w:p>
        </w:tc>
        <w:tc>
          <w:tcPr>
            <w:tcW w:w="2249" w:type="dxa"/>
            <w:tcMar>
              <w:top w:w="45" w:type="dxa"/>
              <w:left w:w="70" w:type="dxa"/>
              <w:bottom w:w="45" w:type="dxa"/>
              <w:right w:w="70" w:type="dxa"/>
            </w:tcMar>
            <w:vAlign w:val="center"/>
          </w:tcPr>
          <w:p w14:paraId="448C9F29" w14:textId="77777777" w:rsidR="009510E4" w:rsidRDefault="00000000">
            <w:r>
              <w:rPr>
                <w:sz w:val="14"/>
              </w:rPr>
              <w:t>Cancellation Pending — Unit Head Review</w:t>
            </w:r>
          </w:p>
        </w:tc>
        <w:tc>
          <w:tcPr>
            <w:tcW w:w="2249" w:type="dxa"/>
            <w:tcMar>
              <w:top w:w="45" w:type="dxa"/>
              <w:left w:w="70" w:type="dxa"/>
              <w:bottom w:w="45" w:type="dxa"/>
              <w:right w:w="70" w:type="dxa"/>
            </w:tcMar>
            <w:vAlign w:val="center"/>
          </w:tcPr>
          <w:p w14:paraId="61C2C58E" w14:textId="77777777" w:rsidR="009510E4" w:rsidRDefault="00000000">
            <w:r>
              <w:rPr>
                <w:sz w:val="14"/>
              </w:rPr>
              <w:t>Unit Head</w:t>
            </w:r>
          </w:p>
        </w:tc>
        <w:tc>
          <w:tcPr>
            <w:tcW w:w="2249" w:type="dxa"/>
            <w:tcMar>
              <w:top w:w="45" w:type="dxa"/>
              <w:left w:w="70" w:type="dxa"/>
              <w:bottom w:w="45" w:type="dxa"/>
              <w:right w:w="70" w:type="dxa"/>
            </w:tcMar>
            <w:vAlign w:val="center"/>
          </w:tcPr>
          <w:p w14:paraId="0821CB61"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13840635" w14:textId="77777777" w:rsidR="009510E4" w:rsidRDefault="00000000">
            <w:r>
              <w:rPr>
                <w:sz w:val="14"/>
              </w:rPr>
              <w:t>Higher-sanction cancellation; recommendation recorded; no Establishment step</w:t>
            </w:r>
          </w:p>
        </w:tc>
        <w:tc>
          <w:tcPr>
            <w:tcW w:w="2249" w:type="dxa"/>
            <w:tcMar>
              <w:top w:w="45" w:type="dxa"/>
              <w:left w:w="70" w:type="dxa"/>
              <w:bottom w:w="45" w:type="dxa"/>
              <w:right w:w="70" w:type="dxa"/>
            </w:tcMar>
            <w:vAlign w:val="center"/>
          </w:tcPr>
          <w:p w14:paraId="4AEEDB0C" w14:textId="77777777" w:rsidR="009510E4" w:rsidRDefault="00000000">
            <w:r>
              <w:rPr>
                <w:sz w:val="14"/>
              </w:rPr>
              <w:t>Cancellation Pending — Final Decision</w:t>
            </w:r>
          </w:p>
        </w:tc>
        <w:tc>
          <w:tcPr>
            <w:tcW w:w="2249" w:type="dxa"/>
            <w:tcMar>
              <w:top w:w="45" w:type="dxa"/>
              <w:left w:w="70" w:type="dxa"/>
              <w:bottom w:w="45" w:type="dxa"/>
              <w:right w:w="70" w:type="dxa"/>
            </w:tcMar>
            <w:vAlign w:val="center"/>
          </w:tcPr>
          <w:p w14:paraId="48563340" w14:textId="77777777" w:rsidR="009510E4" w:rsidRDefault="00000000">
            <w:r>
              <w:rPr>
                <w:sz w:val="14"/>
              </w:rPr>
              <w:t>BR-EL-017–019, BR-EL-023, BR-EL-030</w:t>
            </w:r>
          </w:p>
        </w:tc>
      </w:tr>
      <w:tr w:rsidR="009510E4" w14:paraId="0E86C13E" w14:textId="77777777">
        <w:trPr>
          <w:jc w:val="center"/>
        </w:trPr>
        <w:tc>
          <w:tcPr>
            <w:tcW w:w="2249" w:type="dxa"/>
            <w:tcMar>
              <w:top w:w="45" w:type="dxa"/>
              <w:left w:w="70" w:type="dxa"/>
              <w:bottom w:w="45" w:type="dxa"/>
              <w:right w:w="70" w:type="dxa"/>
            </w:tcMar>
            <w:vAlign w:val="center"/>
          </w:tcPr>
          <w:p w14:paraId="43B137C2" w14:textId="77777777" w:rsidR="009510E4" w:rsidRDefault="00000000">
            <w:r>
              <w:rPr>
                <w:sz w:val="14"/>
              </w:rPr>
              <w:t>6</w:t>
            </w:r>
          </w:p>
        </w:tc>
        <w:tc>
          <w:tcPr>
            <w:tcW w:w="2249" w:type="dxa"/>
            <w:tcMar>
              <w:top w:w="45" w:type="dxa"/>
              <w:left w:w="70" w:type="dxa"/>
              <w:bottom w:w="45" w:type="dxa"/>
              <w:right w:w="70" w:type="dxa"/>
            </w:tcMar>
            <w:vAlign w:val="center"/>
          </w:tcPr>
          <w:p w14:paraId="00B4F854" w14:textId="77777777" w:rsidR="009510E4" w:rsidRDefault="00000000">
            <w:r>
              <w:rPr>
                <w:sz w:val="14"/>
              </w:rPr>
              <w:t>Cancellation Pending — Establishment</w:t>
            </w:r>
          </w:p>
        </w:tc>
        <w:tc>
          <w:tcPr>
            <w:tcW w:w="2249" w:type="dxa"/>
            <w:tcMar>
              <w:top w:w="45" w:type="dxa"/>
              <w:left w:w="70" w:type="dxa"/>
              <w:bottom w:w="45" w:type="dxa"/>
              <w:right w:w="70" w:type="dxa"/>
            </w:tcMar>
            <w:vAlign w:val="center"/>
          </w:tcPr>
          <w:p w14:paraId="39A762BE" w14:textId="77777777" w:rsidR="009510E4" w:rsidRDefault="00000000">
            <w:r>
              <w:rPr>
                <w:sz w:val="14"/>
              </w:rPr>
              <w:t>Establishment</w:t>
            </w:r>
          </w:p>
        </w:tc>
        <w:tc>
          <w:tcPr>
            <w:tcW w:w="2249" w:type="dxa"/>
            <w:tcMar>
              <w:top w:w="45" w:type="dxa"/>
              <w:left w:w="70" w:type="dxa"/>
              <w:bottom w:w="45" w:type="dxa"/>
              <w:right w:w="70" w:type="dxa"/>
            </w:tcMar>
            <w:vAlign w:val="center"/>
          </w:tcPr>
          <w:p w14:paraId="6583DDA7" w14:textId="77777777" w:rsidR="009510E4" w:rsidRDefault="00000000">
            <w:r>
              <w:rPr>
                <w:sz w:val="14"/>
              </w:rPr>
              <w:t>EL-UC-004 / Verify and Route Higher-Sanction Request</w:t>
            </w:r>
          </w:p>
        </w:tc>
        <w:tc>
          <w:tcPr>
            <w:tcW w:w="2249" w:type="dxa"/>
            <w:tcMar>
              <w:top w:w="45" w:type="dxa"/>
              <w:left w:w="70" w:type="dxa"/>
              <w:bottom w:w="45" w:type="dxa"/>
              <w:right w:w="70" w:type="dxa"/>
            </w:tcMar>
            <w:vAlign w:val="center"/>
          </w:tcPr>
          <w:p w14:paraId="0EDB31AD" w14:textId="77777777" w:rsidR="009510E4" w:rsidRDefault="00000000">
            <w:r>
              <w:rPr>
                <w:sz w:val="14"/>
              </w:rPr>
              <w:t>Routing context valid</w:t>
            </w:r>
          </w:p>
        </w:tc>
        <w:tc>
          <w:tcPr>
            <w:tcW w:w="2249" w:type="dxa"/>
            <w:tcMar>
              <w:top w:w="45" w:type="dxa"/>
              <w:left w:w="70" w:type="dxa"/>
              <w:bottom w:w="45" w:type="dxa"/>
              <w:right w:w="70" w:type="dxa"/>
            </w:tcMar>
            <w:vAlign w:val="center"/>
          </w:tcPr>
          <w:p w14:paraId="0A0D83CE" w14:textId="77777777" w:rsidR="009510E4" w:rsidRDefault="00000000">
            <w:r>
              <w:rPr>
                <w:sz w:val="14"/>
              </w:rPr>
              <w:t>Cancellation Pending — Final Decision</w:t>
            </w:r>
          </w:p>
        </w:tc>
        <w:tc>
          <w:tcPr>
            <w:tcW w:w="2249" w:type="dxa"/>
            <w:tcMar>
              <w:top w:w="45" w:type="dxa"/>
              <w:left w:w="70" w:type="dxa"/>
              <w:bottom w:w="45" w:type="dxa"/>
              <w:right w:w="70" w:type="dxa"/>
            </w:tcMar>
            <w:vAlign w:val="center"/>
          </w:tcPr>
          <w:p w14:paraId="43863407" w14:textId="77777777" w:rsidR="009510E4" w:rsidRDefault="00000000">
            <w:r>
              <w:rPr>
                <w:sz w:val="14"/>
              </w:rPr>
              <w:t>BR-EL-018–019, BR-EL-023, BR-EL-030</w:t>
            </w:r>
          </w:p>
        </w:tc>
      </w:tr>
      <w:tr w:rsidR="009510E4" w14:paraId="695F38B8" w14:textId="77777777">
        <w:trPr>
          <w:jc w:val="center"/>
        </w:trPr>
        <w:tc>
          <w:tcPr>
            <w:tcW w:w="2249" w:type="dxa"/>
            <w:tcMar>
              <w:top w:w="45" w:type="dxa"/>
              <w:left w:w="70" w:type="dxa"/>
              <w:bottom w:w="45" w:type="dxa"/>
              <w:right w:w="70" w:type="dxa"/>
            </w:tcMar>
            <w:vAlign w:val="center"/>
          </w:tcPr>
          <w:p w14:paraId="62B0330D" w14:textId="77777777" w:rsidR="009510E4" w:rsidRDefault="00000000">
            <w:r>
              <w:rPr>
                <w:sz w:val="14"/>
              </w:rPr>
              <w:t>7</w:t>
            </w:r>
          </w:p>
        </w:tc>
        <w:tc>
          <w:tcPr>
            <w:tcW w:w="2249" w:type="dxa"/>
            <w:tcMar>
              <w:top w:w="45" w:type="dxa"/>
              <w:left w:w="70" w:type="dxa"/>
              <w:bottom w:w="45" w:type="dxa"/>
              <w:right w:w="70" w:type="dxa"/>
            </w:tcMar>
            <w:vAlign w:val="center"/>
          </w:tcPr>
          <w:p w14:paraId="1CA35729" w14:textId="77777777" w:rsidR="009510E4" w:rsidRDefault="00000000">
            <w:r>
              <w:rPr>
                <w:sz w:val="14"/>
              </w:rPr>
              <w:t>Cancellation Pending — Final Decision</w:t>
            </w:r>
          </w:p>
        </w:tc>
        <w:tc>
          <w:tcPr>
            <w:tcW w:w="2249" w:type="dxa"/>
            <w:tcMar>
              <w:top w:w="45" w:type="dxa"/>
              <w:left w:w="70" w:type="dxa"/>
              <w:bottom w:w="45" w:type="dxa"/>
              <w:right w:w="70" w:type="dxa"/>
            </w:tcMar>
            <w:vAlign w:val="center"/>
          </w:tcPr>
          <w:p w14:paraId="415386C7"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3C6653B0"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3CA56725" w14:textId="77777777" w:rsidR="009510E4" w:rsidRDefault="00000000">
            <w:r>
              <w:rPr>
                <w:sz w:val="14"/>
              </w:rPr>
              <w:t>Outcome = Approve cancellation</w:t>
            </w:r>
          </w:p>
        </w:tc>
        <w:tc>
          <w:tcPr>
            <w:tcW w:w="2249" w:type="dxa"/>
            <w:tcMar>
              <w:top w:w="45" w:type="dxa"/>
              <w:left w:w="70" w:type="dxa"/>
              <w:bottom w:w="45" w:type="dxa"/>
              <w:right w:w="70" w:type="dxa"/>
            </w:tcMar>
            <w:vAlign w:val="center"/>
          </w:tcPr>
          <w:p w14:paraId="3072D8F9" w14:textId="77777777" w:rsidR="009510E4" w:rsidRDefault="00000000">
            <w:r>
              <w:rPr>
                <w:sz w:val="14"/>
              </w:rPr>
              <w:t>Cancelled; deducted balance restored/adjusted</w:t>
            </w:r>
          </w:p>
        </w:tc>
        <w:tc>
          <w:tcPr>
            <w:tcW w:w="2249" w:type="dxa"/>
            <w:tcMar>
              <w:top w:w="45" w:type="dxa"/>
              <w:left w:w="70" w:type="dxa"/>
              <w:bottom w:w="45" w:type="dxa"/>
              <w:right w:w="70" w:type="dxa"/>
            </w:tcMar>
            <w:vAlign w:val="center"/>
          </w:tcPr>
          <w:p w14:paraId="40FA9CD4" w14:textId="77777777" w:rsidR="009510E4" w:rsidRDefault="00000000">
            <w:r>
              <w:rPr>
                <w:sz w:val="14"/>
              </w:rPr>
              <w:t>BR-EL-023</w:t>
            </w:r>
          </w:p>
        </w:tc>
      </w:tr>
      <w:tr w:rsidR="009510E4" w14:paraId="1D764507" w14:textId="77777777">
        <w:trPr>
          <w:jc w:val="center"/>
        </w:trPr>
        <w:tc>
          <w:tcPr>
            <w:tcW w:w="2249" w:type="dxa"/>
            <w:tcMar>
              <w:top w:w="45" w:type="dxa"/>
              <w:left w:w="70" w:type="dxa"/>
              <w:bottom w:w="45" w:type="dxa"/>
              <w:right w:w="70" w:type="dxa"/>
            </w:tcMar>
            <w:vAlign w:val="center"/>
          </w:tcPr>
          <w:p w14:paraId="050FE488" w14:textId="77777777" w:rsidR="009510E4" w:rsidRDefault="00000000">
            <w:r>
              <w:rPr>
                <w:sz w:val="14"/>
              </w:rPr>
              <w:t>8</w:t>
            </w:r>
          </w:p>
        </w:tc>
        <w:tc>
          <w:tcPr>
            <w:tcW w:w="2249" w:type="dxa"/>
            <w:tcMar>
              <w:top w:w="45" w:type="dxa"/>
              <w:left w:w="70" w:type="dxa"/>
              <w:bottom w:w="45" w:type="dxa"/>
              <w:right w:w="70" w:type="dxa"/>
            </w:tcMar>
            <w:vAlign w:val="center"/>
          </w:tcPr>
          <w:p w14:paraId="4DBEE848" w14:textId="77777777" w:rsidR="009510E4" w:rsidRDefault="00000000">
            <w:r>
              <w:rPr>
                <w:sz w:val="14"/>
              </w:rPr>
              <w:t>Cancellation Pending — Final Decision</w:t>
            </w:r>
          </w:p>
        </w:tc>
        <w:tc>
          <w:tcPr>
            <w:tcW w:w="2249" w:type="dxa"/>
            <w:tcMar>
              <w:top w:w="45" w:type="dxa"/>
              <w:left w:w="70" w:type="dxa"/>
              <w:bottom w:w="45" w:type="dxa"/>
              <w:right w:w="70" w:type="dxa"/>
            </w:tcMar>
            <w:vAlign w:val="center"/>
          </w:tcPr>
          <w:p w14:paraId="2FE1F8CF"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0B12F133"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70BBD664" w14:textId="77777777" w:rsidR="009510E4" w:rsidRDefault="00000000">
            <w:r>
              <w:rPr>
                <w:sz w:val="14"/>
              </w:rPr>
              <w:t>Outcome = Reject cancellation</w:t>
            </w:r>
          </w:p>
        </w:tc>
        <w:tc>
          <w:tcPr>
            <w:tcW w:w="2249" w:type="dxa"/>
            <w:tcMar>
              <w:top w:w="45" w:type="dxa"/>
              <w:left w:w="70" w:type="dxa"/>
              <w:bottom w:w="45" w:type="dxa"/>
              <w:right w:w="70" w:type="dxa"/>
            </w:tcMar>
            <w:vAlign w:val="center"/>
          </w:tcPr>
          <w:p w14:paraId="711CA240" w14:textId="77777777" w:rsidR="009510E4" w:rsidRDefault="00000000">
            <w:r>
              <w:rPr>
                <w:sz w:val="14"/>
              </w:rPr>
              <w:t>Approved / Unchanged</w:t>
            </w:r>
          </w:p>
        </w:tc>
        <w:tc>
          <w:tcPr>
            <w:tcW w:w="2249" w:type="dxa"/>
            <w:tcMar>
              <w:top w:w="45" w:type="dxa"/>
              <w:left w:w="70" w:type="dxa"/>
              <w:bottom w:w="45" w:type="dxa"/>
              <w:right w:w="70" w:type="dxa"/>
            </w:tcMar>
            <w:vAlign w:val="center"/>
          </w:tcPr>
          <w:p w14:paraId="72896F0D" w14:textId="77777777" w:rsidR="009510E4" w:rsidRDefault="00000000">
            <w:r>
              <w:rPr>
                <w:sz w:val="14"/>
              </w:rPr>
              <w:t>BR-EL-023</w:t>
            </w:r>
          </w:p>
        </w:tc>
      </w:tr>
    </w:tbl>
    <w:p w14:paraId="5D42E865" w14:textId="77777777" w:rsidR="009510E4" w:rsidRDefault="00000000">
      <w:r>
        <w:rPr>
          <w:b/>
          <w:i/>
          <w:color w:val="1F4E79"/>
        </w:rPr>
        <w:t>Specification Notes</w:t>
      </w:r>
    </w:p>
    <w:p w14:paraId="6ADA5623" w14:textId="77777777" w:rsidR="009510E4" w:rsidRDefault="00000000">
      <w:pPr>
        <w:pStyle w:val="ListBullet"/>
        <w:spacing w:after="0"/>
      </w:pPr>
      <w:r>
        <w:t>A successful cancellation marks the leave Cancelled and restores/adjusts deducted balance; it does not edit the approved leave in place.</w:t>
      </w:r>
    </w:p>
    <w:p w14:paraId="552768B0" w14:textId="77777777" w:rsidR="009510E4" w:rsidRDefault="00000000">
      <w:pPr>
        <w:pStyle w:val="ListBullet"/>
        <w:spacing w:after="0"/>
      </w:pPr>
      <w:r>
        <w:t>A revised leave request after cancellation is a fresh instance of CW-EL-01.</w:t>
      </w:r>
    </w:p>
    <w:p w14:paraId="63E7F809" w14:textId="77777777" w:rsidR="009510E4" w:rsidRDefault="00000000">
      <w:pPr>
        <w:pStyle w:val="Heading3"/>
      </w:pPr>
      <w:r>
        <w:lastRenderedPageBreak/>
        <w:t>Workflow Diagram</w:t>
      </w:r>
    </w:p>
    <w:p w14:paraId="552351C7" w14:textId="77777777" w:rsidR="009510E4" w:rsidRDefault="00000000">
      <w:pPr>
        <w:jc w:val="center"/>
      </w:pPr>
      <w:r>
        <w:rPr>
          <w:noProof/>
        </w:rPr>
        <w:drawing>
          <wp:inline distT="0" distB="0" distL="0" distR="0" wp14:anchorId="2C6B0E34" wp14:editId="220CB51D">
            <wp:extent cx="4139408"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EL-02.png"/>
                    <pic:cNvPicPr/>
                  </pic:nvPicPr>
                  <pic:blipFill>
                    <a:blip r:embed="rId24"/>
                    <a:stretch>
                      <a:fillRect/>
                    </a:stretch>
                  </pic:blipFill>
                  <pic:spPr>
                    <a:xfrm>
                      <a:off x="0" y="0"/>
                      <a:ext cx="4139408" cy="3657600"/>
                    </a:xfrm>
                    <a:prstGeom prst="rect">
                      <a:avLst/>
                    </a:prstGeom>
                  </pic:spPr>
                </pic:pic>
              </a:graphicData>
            </a:graphic>
          </wp:inline>
        </w:drawing>
      </w:r>
    </w:p>
    <w:p w14:paraId="47051755" w14:textId="77777777" w:rsidR="009510E4" w:rsidRDefault="00000000">
      <w:pPr>
        <w:pStyle w:val="Heading2"/>
        <w:pageBreakBefore/>
      </w:pPr>
      <w:r>
        <w:lastRenderedPageBreak/>
        <w:t>CW-EL-03 — Ongoing Leave Extension</w:t>
      </w:r>
    </w:p>
    <w:tbl>
      <w:tblPr>
        <w:tblStyle w:val="TableGrid"/>
        <w:tblW w:w="0" w:type="auto"/>
        <w:jc w:val="center"/>
        <w:tblLook w:val="04A0" w:firstRow="1" w:lastRow="0" w:firstColumn="1" w:lastColumn="0" w:noHBand="0" w:noVBand="1"/>
      </w:tblPr>
      <w:tblGrid>
        <w:gridCol w:w="7870"/>
        <w:gridCol w:w="7870"/>
      </w:tblGrid>
      <w:tr w:rsidR="009510E4" w14:paraId="34C7C466" w14:textId="77777777">
        <w:trPr>
          <w:jc w:val="center"/>
        </w:trPr>
        <w:tc>
          <w:tcPr>
            <w:tcW w:w="7870" w:type="dxa"/>
            <w:shd w:val="clear" w:color="auto" w:fill="EEF4F8"/>
            <w:tcMar>
              <w:top w:w="45" w:type="dxa"/>
              <w:left w:w="70" w:type="dxa"/>
              <w:bottom w:w="45" w:type="dxa"/>
              <w:right w:w="70" w:type="dxa"/>
            </w:tcMar>
            <w:vAlign w:val="center"/>
          </w:tcPr>
          <w:p w14:paraId="295D0221" w14:textId="77777777" w:rsidR="009510E4" w:rsidRDefault="00000000">
            <w:r>
              <w:rPr>
                <w:b/>
                <w:sz w:val="16"/>
              </w:rPr>
              <w:t>Type</w:t>
            </w:r>
          </w:p>
        </w:tc>
        <w:tc>
          <w:tcPr>
            <w:tcW w:w="7870" w:type="dxa"/>
            <w:tcMar>
              <w:top w:w="45" w:type="dxa"/>
              <w:left w:w="70" w:type="dxa"/>
              <w:bottom w:w="45" w:type="dxa"/>
              <w:right w:w="70" w:type="dxa"/>
            </w:tcMar>
            <w:vAlign w:val="center"/>
          </w:tcPr>
          <w:p w14:paraId="70277531" w14:textId="77777777" w:rsidR="009510E4" w:rsidRDefault="00000000">
            <w:r>
              <w:rPr>
                <w:sz w:val="16"/>
              </w:rPr>
              <w:t>Composite</w:t>
            </w:r>
          </w:p>
        </w:tc>
      </w:tr>
      <w:tr w:rsidR="009510E4" w14:paraId="5C761902" w14:textId="77777777">
        <w:trPr>
          <w:jc w:val="center"/>
        </w:trPr>
        <w:tc>
          <w:tcPr>
            <w:tcW w:w="7870" w:type="dxa"/>
            <w:shd w:val="clear" w:color="auto" w:fill="EEF4F8"/>
            <w:tcMar>
              <w:top w:w="45" w:type="dxa"/>
              <w:left w:w="70" w:type="dxa"/>
              <w:bottom w:w="45" w:type="dxa"/>
              <w:right w:w="70" w:type="dxa"/>
            </w:tcMar>
            <w:vAlign w:val="center"/>
          </w:tcPr>
          <w:p w14:paraId="6EC65099" w14:textId="77777777" w:rsidR="009510E4" w:rsidRDefault="00000000">
            <w:r>
              <w:rPr>
                <w:b/>
                <w:sz w:val="16"/>
              </w:rPr>
              <w:t>Purpose / Scope</w:t>
            </w:r>
          </w:p>
        </w:tc>
        <w:tc>
          <w:tcPr>
            <w:tcW w:w="7870" w:type="dxa"/>
            <w:tcMar>
              <w:top w:w="45" w:type="dxa"/>
              <w:left w:w="70" w:type="dxa"/>
              <w:bottom w:w="45" w:type="dxa"/>
              <w:right w:w="70" w:type="dxa"/>
            </w:tcMar>
            <w:vAlign w:val="center"/>
          </w:tcPr>
          <w:p w14:paraId="490EEBBA" w14:textId="77777777" w:rsidR="009510E4" w:rsidRDefault="00000000">
            <w:r>
              <w:rPr>
                <w:sz w:val="16"/>
              </w:rPr>
              <w:t>Represent an extension of ongoing EL/COL/VL through applicable validation, substitute consent/recovery where required, Unit Head recommendation, configured higher-sanction decision, and immediate withdrawal of the pending extension request where applicable.</w:t>
            </w:r>
          </w:p>
        </w:tc>
      </w:tr>
      <w:tr w:rsidR="009510E4" w14:paraId="0C7B3F47" w14:textId="77777777">
        <w:trPr>
          <w:jc w:val="center"/>
        </w:trPr>
        <w:tc>
          <w:tcPr>
            <w:tcW w:w="7870" w:type="dxa"/>
            <w:shd w:val="clear" w:color="auto" w:fill="EEF4F8"/>
            <w:tcMar>
              <w:top w:w="45" w:type="dxa"/>
              <w:left w:w="70" w:type="dxa"/>
              <w:bottom w:w="45" w:type="dxa"/>
              <w:right w:w="70" w:type="dxa"/>
            </w:tcMar>
            <w:vAlign w:val="center"/>
          </w:tcPr>
          <w:p w14:paraId="39AA44C8" w14:textId="77777777" w:rsidR="009510E4" w:rsidRDefault="00000000">
            <w:r>
              <w:rPr>
                <w:b/>
                <w:sz w:val="16"/>
              </w:rPr>
              <w:t>Trigger</w:t>
            </w:r>
          </w:p>
        </w:tc>
        <w:tc>
          <w:tcPr>
            <w:tcW w:w="7870" w:type="dxa"/>
            <w:tcMar>
              <w:top w:w="45" w:type="dxa"/>
              <w:left w:w="70" w:type="dxa"/>
              <w:bottom w:w="45" w:type="dxa"/>
              <w:right w:w="70" w:type="dxa"/>
            </w:tcMar>
            <w:vAlign w:val="center"/>
          </w:tcPr>
          <w:p w14:paraId="541D8B71" w14:textId="77777777" w:rsidR="009510E4" w:rsidRDefault="00000000">
            <w:r>
              <w:rPr>
                <w:sz w:val="16"/>
              </w:rPr>
              <w:t>Employee on ongoing EL/COL/VL requests additional leave time.</w:t>
            </w:r>
          </w:p>
        </w:tc>
      </w:tr>
      <w:tr w:rsidR="009510E4" w14:paraId="5A63BBE2" w14:textId="77777777">
        <w:trPr>
          <w:jc w:val="center"/>
        </w:trPr>
        <w:tc>
          <w:tcPr>
            <w:tcW w:w="7870" w:type="dxa"/>
            <w:shd w:val="clear" w:color="auto" w:fill="EEF4F8"/>
            <w:tcMar>
              <w:top w:w="45" w:type="dxa"/>
              <w:left w:w="70" w:type="dxa"/>
              <w:bottom w:w="45" w:type="dxa"/>
              <w:right w:w="70" w:type="dxa"/>
            </w:tcMar>
            <w:vAlign w:val="center"/>
          </w:tcPr>
          <w:p w14:paraId="6F37365F" w14:textId="77777777" w:rsidR="009510E4" w:rsidRDefault="00000000">
            <w:r>
              <w:rPr>
                <w:b/>
                <w:sz w:val="16"/>
              </w:rPr>
              <w:t>Participants</w:t>
            </w:r>
          </w:p>
        </w:tc>
        <w:tc>
          <w:tcPr>
            <w:tcW w:w="7870" w:type="dxa"/>
            <w:tcMar>
              <w:top w:w="45" w:type="dxa"/>
              <w:left w:w="70" w:type="dxa"/>
              <w:bottom w:w="45" w:type="dxa"/>
              <w:right w:w="70" w:type="dxa"/>
            </w:tcMar>
            <w:vAlign w:val="center"/>
          </w:tcPr>
          <w:p w14:paraId="342DC177" w14:textId="77777777" w:rsidR="009510E4" w:rsidRDefault="00000000">
            <w:r>
              <w:rPr>
                <w:sz w:val="16"/>
              </w:rPr>
              <w:t>Employee; Substitute / Responsibility Holder where required; Unit Head; Establishment where configured; final Sanctioning Authority</w:t>
            </w:r>
          </w:p>
        </w:tc>
      </w:tr>
      <w:tr w:rsidR="009510E4" w14:paraId="54009C27" w14:textId="77777777">
        <w:trPr>
          <w:jc w:val="center"/>
        </w:trPr>
        <w:tc>
          <w:tcPr>
            <w:tcW w:w="7870" w:type="dxa"/>
            <w:shd w:val="clear" w:color="auto" w:fill="EEF4F8"/>
            <w:tcMar>
              <w:top w:w="45" w:type="dxa"/>
              <w:left w:w="70" w:type="dxa"/>
              <w:bottom w:w="45" w:type="dxa"/>
              <w:right w:w="70" w:type="dxa"/>
            </w:tcMar>
            <w:vAlign w:val="center"/>
          </w:tcPr>
          <w:p w14:paraId="3F2BBC25" w14:textId="77777777" w:rsidR="009510E4" w:rsidRDefault="00000000">
            <w:r>
              <w:rPr>
                <w:b/>
                <w:sz w:val="16"/>
              </w:rPr>
              <w:t>Constituent Workflows</w:t>
            </w:r>
          </w:p>
        </w:tc>
        <w:tc>
          <w:tcPr>
            <w:tcW w:w="7870" w:type="dxa"/>
            <w:tcMar>
              <w:top w:w="45" w:type="dxa"/>
              <w:left w:w="70" w:type="dxa"/>
              <w:bottom w:w="45" w:type="dxa"/>
              <w:right w:w="70" w:type="dxa"/>
            </w:tcMar>
            <w:vAlign w:val="center"/>
          </w:tcPr>
          <w:p w14:paraId="0BDDB8A0" w14:textId="77777777" w:rsidR="009510E4" w:rsidRDefault="00000000">
            <w:r>
              <w:rPr>
                <w:sz w:val="16"/>
              </w:rPr>
              <w:t>BW-EL-12–14</w:t>
            </w:r>
          </w:p>
        </w:tc>
      </w:tr>
      <w:tr w:rsidR="009510E4" w14:paraId="193874A5" w14:textId="77777777">
        <w:trPr>
          <w:jc w:val="center"/>
        </w:trPr>
        <w:tc>
          <w:tcPr>
            <w:tcW w:w="7870" w:type="dxa"/>
            <w:shd w:val="clear" w:color="auto" w:fill="EEF4F8"/>
            <w:tcMar>
              <w:top w:w="45" w:type="dxa"/>
              <w:left w:w="70" w:type="dxa"/>
              <w:bottom w:w="45" w:type="dxa"/>
              <w:right w:w="70" w:type="dxa"/>
            </w:tcMar>
            <w:vAlign w:val="center"/>
          </w:tcPr>
          <w:p w14:paraId="36736FB1" w14:textId="77777777" w:rsidR="009510E4" w:rsidRDefault="00000000">
            <w:r>
              <w:rPr>
                <w:b/>
                <w:sz w:val="16"/>
              </w:rPr>
              <w:t>Related Workflows</w:t>
            </w:r>
          </w:p>
        </w:tc>
        <w:tc>
          <w:tcPr>
            <w:tcW w:w="7870" w:type="dxa"/>
            <w:tcMar>
              <w:top w:w="45" w:type="dxa"/>
              <w:left w:w="70" w:type="dxa"/>
              <w:bottom w:w="45" w:type="dxa"/>
              <w:right w:w="70" w:type="dxa"/>
            </w:tcMar>
            <w:vAlign w:val="center"/>
          </w:tcPr>
          <w:p w14:paraId="0590A5E2" w14:textId="77777777" w:rsidR="009510E4" w:rsidRDefault="00000000">
            <w:r>
              <w:rPr>
                <w:sz w:val="16"/>
              </w:rPr>
              <w:t>CW-EL-01; CW-EL-02; CW-EL-04</w:t>
            </w:r>
          </w:p>
        </w:tc>
      </w:tr>
      <w:tr w:rsidR="009510E4" w14:paraId="24D522C7" w14:textId="77777777">
        <w:trPr>
          <w:jc w:val="center"/>
        </w:trPr>
        <w:tc>
          <w:tcPr>
            <w:tcW w:w="7870" w:type="dxa"/>
            <w:shd w:val="clear" w:color="auto" w:fill="EEF4F8"/>
            <w:tcMar>
              <w:top w:w="45" w:type="dxa"/>
              <w:left w:w="70" w:type="dxa"/>
              <w:bottom w:w="45" w:type="dxa"/>
              <w:right w:w="70" w:type="dxa"/>
            </w:tcMar>
            <w:vAlign w:val="center"/>
          </w:tcPr>
          <w:p w14:paraId="25DF917E" w14:textId="77777777" w:rsidR="009510E4" w:rsidRDefault="00000000">
            <w:r>
              <w:rPr>
                <w:b/>
                <w:sz w:val="16"/>
              </w:rPr>
              <w:t>Related CFRs</w:t>
            </w:r>
          </w:p>
        </w:tc>
        <w:tc>
          <w:tcPr>
            <w:tcW w:w="7870" w:type="dxa"/>
            <w:tcMar>
              <w:top w:w="45" w:type="dxa"/>
              <w:left w:w="70" w:type="dxa"/>
              <w:bottom w:w="45" w:type="dxa"/>
              <w:right w:w="70" w:type="dxa"/>
            </w:tcMar>
            <w:vAlign w:val="center"/>
          </w:tcPr>
          <w:p w14:paraId="0CDD676B" w14:textId="77777777" w:rsidR="009510E4" w:rsidRDefault="00000000">
            <w:r>
              <w:rPr>
                <w:sz w:val="16"/>
              </w:rPr>
              <w:t>CFR-EL-020, CFR-EL-018 where pending-extension withdrawal applies</w:t>
            </w:r>
          </w:p>
        </w:tc>
      </w:tr>
      <w:tr w:rsidR="009510E4" w14:paraId="66406BF8" w14:textId="77777777">
        <w:trPr>
          <w:jc w:val="center"/>
        </w:trPr>
        <w:tc>
          <w:tcPr>
            <w:tcW w:w="7870" w:type="dxa"/>
            <w:shd w:val="clear" w:color="auto" w:fill="EEF4F8"/>
            <w:tcMar>
              <w:top w:w="45" w:type="dxa"/>
              <w:left w:w="70" w:type="dxa"/>
              <w:bottom w:w="45" w:type="dxa"/>
              <w:right w:w="70" w:type="dxa"/>
            </w:tcMar>
            <w:vAlign w:val="center"/>
          </w:tcPr>
          <w:p w14:paraId="1FA3FAE5" w14:textId="77777777" w:rsidR="009510E4" w:rsidRDefault="00000000">
            <w:r>
              <w:rPr>
                <w:b/>
                <w:sz w:val="16"/>
              </w:rPr>
              <w:t>Related UCs</w:t>
            </w:r>
          </w:p>
        </w:tc>
        <w:tc>
          <w:tcPr>
            <w:tcW w:w="7870" w:type="dxa"/>
            <w:tcMar>
              <w:top w:w="45" w:type="dxa"/>
              <w:left w:w="70" w:type="dxa"/>
              <w:bottom w:w="45" w:type="dxa"/>
              <w:right w:w="70" w:type="dxa"/>
            </w:tcMar>
            <w:vAlign w:val="center"/>
          </w:tcPr>
          <w:p w14:paraId="70DCEB6B" w14:textId="77777777" w:rsidR="009510E4" w:rsidRDefault="00000000">
            <w:r>
              <w:rPr>
                <w:sz w:val="16"/>
              </w:rPr>
              <w:t>EL-UC-009, EL-UC-002–005, EL-UC-007, EL-UC-019</w:t>
            </w:r>
          </w:p>
        </w:tc>
      </w:tr>
      <w:tr w:rsidR="009510E4" w14:paraId="6C2DD067" w14:textId="77777777">
        <w:trPr>
          <w:jc w:val="center"/>
        </w:trPr>
        <w:tc>
          <w:tcPr>
            <w:tcW w:w="7870" w:type="dxa"/>
            <w:shd w:val="clear" w:color="auto" w:fill="EEF4F8"/>
            <w:tcMar>
              <w:top w:w="45" w:type="dxa"/>
              <w:left w:w="70" w:type="dxa"/>
              <w:bottom w:w="45" w:type="dxa"/>
              <w:right w:w="70" w:type="dxa"/>
            </w:tcMar>
            <w:vAlign w:val="center"/>
          </w:tcPr>
          <w:p w14:paraId="507AEBEC" w14:textId="77777777" w:rsidR="009510E4" w:rsidRDefault="00000000">
            <w:r>
              <w:rPr>
                <w:b/>
                <w:sz w:val="16"/>
              </w:rPr>
              <w:t>Related BRs</w:t>
            </w:r>
          </w:p>
        </w:tc>
        <w:tc>
          <w:tcPr>
            <w:tcW w:w="7870" w:type="dxa"/>
            <w:tcMar>
              <w:top w:w="45" w:type="dxa"/>
              <w:left w:w="70" w:type="dxa"/>
              <w:bottom w:w="45" w:type="dxa"/>
              <w:right w:w="70" w:type="dxa"/>
            </w:tcMar>
            <w:vAlign w:val="center"/>
          </w:tcPr>
          <w:p w14:paraId="16B9ACFB" w14:textId="77777777" w:rsidR="009510E4" w:rsidRDefault="00000000">
            <w:r>
              <w:rPr>
                <w:sz w:val="16"/>
              </w:rPr>
              <w:t>BR-EL-001, BR-EL-005–019, BR-EL-022, BR-EL-025, BR-EL-030–031</w:t>
            </w:r>
          </w:p>
        </w:tc>
      </w:tr>
    </w:tbl>
    <w:p w14:paraId="34A0FA9A"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27DDB28A" w14:textId="77777777">
        <w:trPr>
          <w:jc w:val="center"/>
        </w:trPr>
        <w:tc>
          <w:tcPr>
            <w:tcW w:w="2249" w:type="dxa"/>
            <w:shd w:val="clear" w:color="auto" w:fill="D9EAF7"/>
            <w:tcMar>
              <w:top w:w="45" w:type="dxa"/>
              <w:left w:w="70" w:type="dxa"/>
              <w:bottom w:w="45" w:type="dxa"/>
              <w:right w:w="70" w:type="dxa"/>
            </w:tcMar>
            <w:vAlign w:val="center"/>
          </w:tcPr>
          <w:p w14:paraId="1EBAB11A"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7B28ED09"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6C1A741E"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4DE59ADC"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7C72BC6A"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58B32E2F"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6CFFAEB1" w14:textId="77777777" w:rsidR="009510E4" w:rsidRDefault="00000000">
            <w:r>
              <w:rPr>
                <w:b/>
                <w:sz w:val="14"/>
              </w:rPr>
              <w:t>BR Reference(s)</w:t>
            </w:r>
          </w:p>
        </w:tc>
      </w:tr>
      <w:tr w:rsidR="009510E4" w14:paraId="3E0CA61A" w14:textId="77777777">
        <w:trPr>
          <w:jc w:val="center"/>
        </w:trPr>
        <w:tc>
          <w:tcPr>
            <w:tcW w:w="2249" w:type="dxa"/>
            <w:tcMar>
              <w:top w:w="45" w:type="dxa"/>
              <w:left w:w="70" w:type="dxa"/>
              <w:bottom w:w="45" w:type="dxa"/>
              <w:right w:w="70" w:type="dxa"/>
            </w:tcMar>
            <w:vAlign w:val="center"/>
          </w:tcPr>
          <w:p w14:paraId="7F1723E2" w14:textId="77777777" w:rsidR="009510E4" w:rsidRDefault="00000000">
            <w:r>
              <w:rPr>
                <w:sz w:val="14"/>
              </w:rPr>
              <w:t>1</w:t>
            </w:r>
          </w:p>
        </w:tc>
        <w:tc>
          <w:tcPr>
            <w:tcW w:w="2249" w:type="dxa"/>
            <w:tcMar>
              <w:top w:w="45" w:type="dxa"/>
              <w:left w:w="70" w:type="dxa"/>
              <w:bottom w:w="45" w:type="dxa"/>
              <w:right w:w="70" w:type="dxa"/>
            </w:tcMar>
            <w:vAlign w:val="center"/>
          </w:tcPr>
          <w:p w14:paraId="35C88771" w14:textId="77777777" w:rsidR="009510E4" w:rsidRDefault="00000000">
            <w:r>
              <w:rPr>
                <w:sz w:val="14"/>
              </w:rPr>
              <w:t>Ongoing EL/COL/VL</w:t>
            </w:r>
          </w:p>
        </w:tc>
        <w:tc>
          <w:tcPr>
            <w:tcW w:w="2249" w:type="dxa"/>
            <w:tcMar>
              <w:top w:w="45" w:type="dxa"/>
              <w:left w:w="70" w:type="dxa"/>
              <w:bottom w:w="45" w:type="dxa"/>
              <w:right w:w="70" w:type="dxa"/>
            </w:tcMar>
            <w:vAlign w:val="center"/>
          </w:tcPr>
          <w:p w14:paraId="6900DB15" w14:textId="77777777" w:rsidR="009510E4" w:rsidRDefault="00000000">
            <w:r>
              <w:rPr>
                <w:sz w:val="14"/>
              </w:rPr>
              <w:t>Employee</w:t>
            </w:r>
          </w:p>
        </w:tc>
        <w:tc>
          <w:tcPr>
            <w:tcW w:w="2249" w:type="dxa"/>
            <w:tcMar>
              <w:top w:w="45" w:type="dxa"/>
              <w:left w:w="70" w:type="dxa"/>
              <w:bottom w:w="45" w:type="dxa"/>
              <w:right w:w="70" w:type="dxa"/>
            </w:tcMar>
            <w:vAlign w:val="center"/>
          </w:tcPr>
          <w:p w14:paraId="60E19715" w14:textId="77777777" w:rsidR="009510E4" w:rsidRDefault="00000000">
            <w:r>
              <w:rPr>
                <w:sz w:val="14"/>
              </w:rPr>
              <w:t>EL-UC-009 / Request Extension of Ongoing Leave</w:t>
            </w:r>
          </w:p>
        </w:tc>
        <w:tc>
          <w:tcPr>
            <w:tcW w:w="2249" w:type="dxa"/>
            <w:tcMar>
              <w:top w:w="45" w:type="dxa"/>
              <w:left w:w="70" w:type="dxa"/>
              <w:bottom w:w="45" w:type="dxa"/>
              <w:right w:w="70" w:type="dxa"/>
            </w:tcMar>
            <w:vAlign w:val="center"/>
          </w:tcPr>
          <w:p w14:paraId="496DF465" w14:textId="77777777" w:rsidR="009510E4" w:rsidRDefault="00000000">
            <w:r>
              <w:rPr>
                <w:sz w:val="14"/>
              </w:rPr>
              <w:t>Valid extension; substitute required</w:t>
            </w:r>
          </w:p>
        </w:tc>
        <w:tc>
          <w:tcPr>
            <w:tcW w:w="2249" w:type="dxa"/>
            <w:tcMar>
              <w:top w:w="45" w:type="dxa"/>
              <w:left w:w="70" w:type="dxa"/>
              <w:bottom w:w="45" w:type="dxa"/>
              <w:right w:w="70" w:type="dxa"/>
            </w:tcMar>
            <w:vAlign w:val="center"/>
          </w:tcPr>
          <w:p w14:paraId="1A459285" w14:textId="77777777" w:rsidR="009510E4" w:rsidRDefault="00000000">
            <w:r>
              <w:rPr>
                <w:sz w:val="14"/>
              </w:rPr>
              <w:t>Awaiting Extension Substitute Response</w:t>
            </w:r>
          </w:p>
        </w:tc>
        <w:tc>
          <w:tcPr>
            <w:tcW w:w="2249" w:type="dxa"/>
            <w:tcMar>
              <w:top w:w="45" w:type="dxa"/>
              <w:left w:w="70" w:type="dxa"/>
              <w:bottom w:w="45" w:type="dxa"/>
              <w:right w:w="70" w:type="dxa"/>
            </w:tcMar>
            <w:vAlign w:val="center"/>
          </w:tcPr>
          <w:p w14:paraId="7A12CB42" w14:textId="77777777" w:rsidR="009510E4" w:rsidRDefault="00000000">
            <w:r>
              <w:rPr>
                <w:sz w:val="14"/>
              </w:rPr>
              <w:t>BR-EL-001, BR-EL-005–015, BR-EL-025, BR-EL-030–031</w:t>
            </w:r>
          </w:p>
        </w:tc>
      </w:tr>
      <w:tr w:rsidR="009510E4" w14:paraId="36F09051" w14:textId="77777777">
        <w:trPr>
          <w:jc w:val="center"/>
        </w:trPr>
        <w:tc>
          <w:tcPr>
            <w:tcW w:w="2249" w:type="dxa"/>
            <w:tcMar>
              <w:top w:w="45" w:type="dxa"/>
              <w:left w:w="70" w:type="dxa"/>
              <w:bottom w:w="45" w:type="dxa"/>
              <w:right w:w="70" w:type="dxa"/>
            </w:tcMar>
            <w:vAlign w:val="center"/>
          </w:tcPr>
          <w:p w14:paraId="064D087E" w14:textId="77777777" w:rsidR="009510E4" w:rsidRDefault="00000000">
            <w:r>
              <w:rPr>
                <w:sz w:val="14"/>
              </w:rPr>
              <w:t>2</w:t>
            </w:r>
          </w:p>
        </w:tc>
        <w:tc>
          <w:tcPr>
            <w:tcW w:w="2249" w:type="dxa"/>
            <w:tcMar>
              <w:top w:w="45" w:type="dxa"/>
              <w:left w:w="70" w:type="dxa"/>
              <w:bottom w:w="45" w:type="dxa"/>
              <w:right w:w="70" w:type="dxa"/>
            </w:tcMar>
            <w:vAlign w:val="center"/>
          </w:tcPr>
          <w:p w14:paraId="544B8378" w14:textId="77777777" w:rsidR="009510E4" w:rsidRDefault="00000000">
            <w:r>
              <w:rPr>
                <w:sz w:val="14"/>
              </w:rPr>
              <w:t>Ongoing EL/COL/VL</w:t>
            </w:r>
          </w:p>
        </w:tc>
        <w:tc>
          <w:tcPr>
            <w:tcW w:w="2249" w:type="dxa"/>
            <w:tcMar>
              <w:top w:w="45" w:type="dxa"/>
              <w:left w:w="70" w:type="dxa"/>
              <w:bottom w:w="45" w:type="dxa"/>
              <w:right w:w="70" w:type="dxa"/>
            </w:tcMar>
            <w:vAlign w:val="center"/>
          </w:tcPr>
          <w:p w14:paraId="6FFF672F" w14:textId="77777777" w:rsidR="009510E4" w:rsidRDefault="00000000">
            <w:r>
              <w:rPr>
                <w:sz w:val="14"/>
              </w:rPr>
              <w:t>Employee</w:t>
            </w:r>
          </w:p>
        </w:tc>
        <w:tc>
          <w:tcPr>
            <w:tcW w:w="2249" w:type="dxa"/>
            <w:tcMar>
              <w:top w:w="45" w:type="dxa"/>
              <w:left w:w="70" w:type="dxa"/>
              <w:bottom w:w="45" w:type="dxa"/>
              <w:right w:w="70" w:type="dxa"/>
            </w:tcMar>
            <w:vAlign w:val="center"/>
          </w:tcPr>
          <w:p w14:paraId="3426790D" w14:textId="77777777" w:rsidR="009510E4" w:rsidRDefault="00000000">
            <w:r>
              <w:rPr>
                <w:sz w:val="14"/>
              </w:rPr>
              <w:t>EL-UC-009 / Request Extension of Ongoing Leave</w:t>
            </w:r>
          </w:p>
        </w:tc>
        <w:tc>
          <w:tcPr>
            <w:tcW w:w="2249" w:type="dxa"/>
            <w:tcMar>
              <w:top w:w="45" w:type="dxa"/>
              <w:left w:w="70" w:type="dxa"/>
              <w:bottom w:w="45" w:type="dxa"/>
              <w:right w:w="70" w:type="dxa"/>
            </w:tcMar>
            <w:vAlign w:val="center"/>
          </w:tcPr>
          <w:p w14:paraId="42FEAEAE" w14:textId="77777777" w:rsidR="009510E4" w:rsidRDefault="00000000">
            <w:r>
              <w:rPr>
                <w:sz w:val="14"/>
              </w:rPr>
              <w:t>Valid extension; no substitute required</w:t>
            </w:r>
          </w:p>
        </w:tc>
        <w:tc>
          <w:tcPr>
            <w:tcW w:w="2249" w:type="dxa"/>
            <w:tcMar>
              <w:top w:w="45" w:type="dxa"/>
              <w:left w:w="70" w:type="dxa"/>
              <w:bottom w:w="45" w:type="dxa"/>
              <w:right w:w="70" w:type="dxa"/>
            </w:tcMar>
            <w:vAlign w:val="center"/>
          </w:tcPr>
          <w:p w14:paraId="3F802393"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31E19A7E" w14:textId="77777777" w:rsidR="009510E4" w:rsidRDefault="00000000">
            <w:r>
              <w:rPr>
                <w:sz w:val="14"/>
              </w:rPr>
              <w:t>BR-EL-001, BR-EL-005–013, BR-EL-025, BR-EL-030–031</w:t>
            </w:r>
          </w:p>
        </w:tc>
      </w:tr>
      <w:tr w:rsidR="009510E4" w14:paraId="24DCDB1B" w14:textId="77777777">
        <w:trPr>
          <w:jc w:val="center"/>
        </w:trPr>
        <w:tc>
          <w:tcPr>
            <w:tcW w:w="2249" w:type="dxa"/>
            <w:tcMar>
              <w:top w:w="45" w:type="dxa"/>
              <w:left w:w="70" w:type="dxa"/>
              <w:bottom w:w="45" w:type="dxa"/>
              <w:right w:w="70" w:type="dxa"/>
            </w:tcMar>
            <w:vAlign w:val="center"/>
          </w:tcPr>
          <w:p w14:paraId="45DD4446" w14:textId="77777777" w:rsidR="009510E4" w:rsidRDefault="00000000">
            <w:r>
              <w:rPr>
                <w:sz w:val="14"/>
              </w:rPr>
              <w:t>3</w:t>
            </w:r>
          </w:p>
        </w:tc>
        <w:tc>
          <w:tcPr>
            <w:tcW w:w="2249" w:type="dxa"/>
            <w:tcMar>
              <w:top w:w="45" w:type="dxa"/>
              <w:left w:w="70" w:type="dxa"/>
              <w:bottom w:w="45" w:type="dxa"/>
              <w:right w:w="70" w:type="dxa"/>
            </w:tcMar>
            <w:vAlign w:val="center"/>
          </w:tcPr>
          <w:p w14:paraId="54910AE5" w14:textId="77777777" w:rsidR="009510E4" w:rsidRDefault="00000000">
            <w:r>
              <w:rPr>
                <w:sz w:val="14"/>
              </w:rPr>
              <w:t>Awaiting Extension Substitute Response</w:t>
            </w:r>
          </w:p>
        </w:tc>
        <w:tc>
          <w:tcPr>
            <w:tcW w:w="2249" w:type="dxa"/>
            <w:tcMar>
              <w:top w:w="45" w:type="dxa"/>
              <w:left w:w="70" w:type="dxa"/>
              <w:bottom w:w="45" w:type="dxa"/>
              <w:right w:w="70" w:type="dxa"/>
            </w:tcMar>
            <w:vAlign w:val="center"/>
          </w:tcPr>
          <w:p w14:paraId="5B5BC862"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6B234598"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4331CAEF" w14:textId="77777777" w:rsidR="009510E4" w:rsidRDefault="00000000">
            <w:r>
              <w:rPr>
                <w:sz w:val="14"/>
              </w:rPr>
              <w:t>Outcome = Accept</w:t>
            </w:r>
          </w:p>
        </w:tc>
        <w:tc>
          <w:tcPr>
            <w:tcW w:w="2249" w:type="dxa"/>
            <w:tcMar>
              <w:top w:w="45" w:type="dxa"/>
              <w:left w:w="70" w:type="dxa"/>
              <w:bottom w:w="45" w:type="dxa"/>
              <w:right w:w="70" w:type="dxa"/>
            </w:tcMar>
            <w:vAlign w:val="center"/>
          </w:tcPr>
          <w:p w14:paraId="68431042"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6FD3A138" w14:textId="77777777" w:rsidR="009510E4" w:rsidRDefault="00000000">
            <w:r>
              <w:rPr>
                <w:sz w:val="14"/>
              </w:rPr>
              <w:t>BR-EL-014–015, BR-EL-025</w:t>
            </w:r>
          </w:p>
        </w:tc>
      </w:tr>
      <w:tr w:rsidR="009510E4" w14:paraId="630FA1AB" w14:textId="77777777">
        <w:trPr>
          <w:jc w:val="center"/>
        </w:trPr>
        <w:tc>
          <w:tcPr>
            <w:tcW w:w="2249" w:type="dxa"/>
            <w:tcMar>
              <w:top w:w="45" w:type="dxa"/>
              <w:left w:w="70" w:type="dxa"/>
              <w:bottom w:w="45" w:type="dxa"/>
              <w:right w:w="70" w:type="dxa"/>
            </w:tcMar>
            <w:vAlign w:val="center"/>
          </w:tcPr>
          <w:p w14:paraId="47CE54BA" w14:textId="77777777" w:rsidR="009510E4" w:rsidRDefault="00000000">
            <w:r>
              <w:rPr>
                <w:sz w:val="14"/>
              </w:rPr>
              <w:t>4</w:t>
            </w:r>
          </w:p>
        </w:tc>
        <w:tc>
          <w:tcPr>
            <w:tcW w:w="2249" w:type="dxa"/>
            <w:tcMar>
              <w:top w:w="45" w:type="dxa"/>
              <w:left w:w="70" w:type="dxa"/>
              <w:bottom w:w="45" w:type="dxa"/>
              <w:right w:w="70" w:type="dxa"/>
            </w:tcMar>
            <w:vAlign w:val="center"/>
          </w:tcPr>
          <w:p w14:paraId="51954D12" w14:textId="77777777" w:rsidR="009510E4" w:rsidRDefault="00000000">
            <w:r>
              <w:rPr>
                <w:sz w:val="14"/>
              </w:rPr>
              <w:t>Awaiting Extension Substitute Response</w:t>
            </w:r>
          </w:p>
        </w:tc>
        <w:tc>
          <w:tcPr>
            <w:tcW w:w="2249" w:type="dxa"/>
            <w:tcMar>
              <w:top w:w="45" w:type="dxa"/>
              <w:left w:w="70" w:type="dxa"/>
              <w:bottom w:w="45" w:type="dxa"/>
              <w:right w:w="70" w:type="dxa"/>
            </w:tcMar>
            <w:vAlign w:val="center"/>
          </w:tcPr>
          <w:p w14:paraId="67BA7BC9" w14:textId="77777777" w:rsidR="009510E4" w:rsidRDefault="00000000">
            <w:r>
              <w:rPr>
                <w:sz w:val="14"/>
              </w:rPr>
              <w:t>Substitute / Responsibility Holder</w:t>
            </w:r>
          </w:p>
        </w:tc>
        <w:tc>
          <w:tcPr>
            <w:tcW w:w="2249" w:type="dxa"/>
            <w:tcMar>
              <w:top w:w="45" w:type="dxa"/>
              <w:left w:w="70" w:type="dxa"/>
              <w:bottom w:w="45" w:type="dxa"/>
              <w:right w:w="70" w:type="dxa"/>
            </w:tcMar>
            <w:vAlign w:val="center"/>
          </w:tcPr>
          <w:p w14:paraId="782BBC76" w14:textId="77777777" w:rsidR="009510E4" w:rsidRDefault="00000000">
            <w:r>
              <w:rPr>
                <w:sz w:val="14"/>
              </w:rPr>
              <w:t>EL-UC-002 / Respond to Substitute Request</w:t>
            </w:r>
          </w:p>
        </w:tc>
        <w:tc>
          <w:tcPr>
            <w:tcW w:w="2249" w:type="dxa"/>
            <w:tcMar>
              <w:top w:w="45" w:type="dxa"/>
              <w:left w:w="70" w:type="dxa"/>
              <w:bottom w:w="45" w:type="dxa"/>
              <w:right w:w="70" w:type="dxa"/>
            </w:tcMar>
            <w:vAlign w:val="center"/>
          </w:tcPr>
          <w:p w14:paraId="40E9F108" w14:textId="77777777" w:rsidR="009510E4" w:rsidRDefault="00000000">
            <w:r>
              <w:rPr>
                <w:sz w:val="14"/>
              </w:rPr>
              <w:t>Outcome = Decline</w:t>
            </w:r>
          </w:p>
        </w:tc>
        <w:tc>
          <w:tcPr>
            <w:tcW w:w="2249" w:type="dxa"/>
            <w:tcMar>
              <w:top w:w="45" w:type="dxa"/>
              <w:left w:w="70" w:type="dxa"/>
              <w:bottom w:w="45" w:type="dxa"/>
              <w:right w:w="70" w:type="dxa"/>
            </w:tcMar>
            <w:vAlign w:val="center"/>
          </w:tcPr>
          <w:p w14:paraId="69D0849D" w14:textId="77777777" w:rsidR="009510E4" w:rsidRDefault="00000000">
            <w:r>
              <w:rPr>
                <w:sz w:val="14"/>
              </w:rPr>
              <w:t>Extension Applicant Action Required</w:t>
            </w:r>
          </w:p>
        </w:tc>
        <w:tc>
          <w:tcPr>
            <w:tcW w:w="2249" w:type="dxa"/>
            <w:tcMar>
              <w:top w:w="45" w:type="dxa"/>
              <w:left w:w="70" w:type="dxa"/>
              <w:bottom w:w="45" w:type="dxa"/>
              <w:right w:w="70" w:type="dxa"/>
            </w:tcMar>
            <w:vAlign w:val="center"/>
          </w:tcPr>
          <w:p w14:paraId="7F7C6A86" w14:textId="77777777" w:rsidR="009510E4" w:rsidRDefault="00000000">
            <w:r>
              <w:rPr>
                <w:sz w:val="14"/>
              </w:rPr>
              <w:t>BR-EL-014–015, BR-EL-025</w:t>
            </w:r>
          </w:p>
        </w:tc>
      </w:tr>
      <w:tr w:rsidR="009510E4" w14:paraId="35C38485" w14:textId="77777777">
        <w:trPr>
          <w:jc w:val="center"/>
        </w:trPr>
        <w:tc>
          <w:tcPr>
            <w:tcW w:w="2249" w:type="dxa"/>
            <w:tcMar>
              <w:top w:w="45" w:type="dxa"/>
              <w:left w:w="70" w:type="dxa"/>
              <w:bottom w:w="45" w:type="dxa"/>
              <w:right w:w="70" w:type="dxa"/>
            </w:tcMar>
            <w:vAlign w:val="center"/>
          </w:tcPr>
          <w:p w14:paraId="69BA1B39" w14:textId="77777777" w:rsidR="009510E4" w:rsidRDefault="00000000">
            <w:r>
              <w:rPr>
                <w:sz w:val="14"/>
              </w:rPr>
              <w:t>5</w:t>
            </w:r>
          </w:p>
        </w:tc>
        <w:tc>
          <w:tcPr>
            <w:tcW w:w="2249" w:type="dxa"/>
            <w:tcMar>
              <w:top w:w="45" w:type="dxa"/>
              <w:left w:w="70" w:type="dxa"/>
              <w:bottom w:w="45" w:type="dxa"/>
              <w:right w:w="70" w:type="dxa"/>
            </w:tcMar>
            <w:vAlign w:val="center"/>
          </w:tcPr>
          <w:p w14:paraId="23B34E73" w14:textId="77777777" w:rsidR="009510E4" w:rsidRDefault="00000000">
            <w:r>
              <w:rPr>
                <w:sz w:val="14"/>
              </w:rPr>
              <w:t>Extension Applicant Action Required</w:t>
            </w:r>
          </w:p>
        </w:tc>
        <w:tc>
          <w:tcPr>
            <w:tcW w:w="2249" w:type="dxa"/>
            <w:tcMar>
              <w:top w:w="45" w:type="dxa"/>
              <w:left w:w="70" w:type="dxa"/>
              <w:bottom w:w="45" w:type="dxa"/>
              <w:right w:w="70" w:type="dxa"/>
            </w:tcMar>
            <w:vAlign w:val="center"/>
          </w:tcPr>
          <w:p w14:paraId="30D5451B" w14:textId="77777777" w:rsidR="009510E4" w:rsidRDefault="00000000">
            <w:r>
              <w:rPr>
                <w:sz w:val="14"/>
              </w:rPr>
              <w:t>Employee</w:t>
            </w:r>
          </w:p>
        </w:tc>
        <w:tc>
          <w:tcPr>
            <w:tcW w:w="2249" w:type="dxa"/>
            <w:tcMar>
              <w:top w:w="45" w:type="dxa"/>
              <w:left w:w="70" w:type="dxa"/>
              <w:bottom w:w="45" w:type="dxa"/>
              <w:right w:w="70" w:type="dxa"/>
            </w:tcMar>
            <w:vAlign w:val="center"/>
          </w:tcPr>
          <w:p w14:paraId="00C8E08C" w14:textId="77777777" w:rsidR="009510E4" w:rsidRDefault="00000000">
            <w:r>
              <w:rPr>
                <w:sz w:val="14"/>
              </w:rPr>
              <w:t>EL-UC-019 / Nominate Replacement Substitute After Decline</w:t>
            </w:r>
          </w:p>
        </w:tc>
        <w:tc>
          <w:tcPr>
            <w:tcW w:w="2249" w:type="dxa"/>
            <w:tcMar>
              <w:top w:w="45" w:type="dxa"/>
              <w:left w:w="70" w:type="dxa"/>
              <w:bottom w:w="45" w:type="dxa"/>
              <w:right w:w="70" w:type="dxa"/>
            </w:tcMar>
            <w:vAlign w:val="center"/>
          </w:tcPr>
          <w:p w14:paraId="355B1621" w14:textId="77777777" w:rsidR="009510E4" w:rsidRDefault="00000000">
            <w:r>
              <w:rPr>
                <w:sz w:val="14"/>
              </w:rPr>
              <w:t>Eligible replacement nominated</w:t>
            </w:r>
          </w:p>
        </w:tc>
        <w:tc>
          <w:tcPr>
            <w:tcW w:w="2249" w:type="dxa"/>
            <w:tcMar>
              <w:top w:w="45" w:type="dxa"/>
              <w:left w:w="70" w:type="dxa"/>
              <w:bottom w:w="45" w:type="dxa"/>
              <w:right w:w="70" w:type="dxa"/>
            </w:tcMar>
            <w:vAlign w:val="center"/>
          </w:tcPr>
          <w:p w14:paraId="026CBD78" w14:textId="77777777" w:rsidR="009510E4" w:rsidRDefault="00000000">
            <w:r>
              <w:rPr>
                <w:sz w:val="14"/>
              </w:rPr>
              <w:t>Awaiting Extension Substitute Response</w:t>
            </w:r>
          </w:p>
        </w:tc>
        <w:tc>
          <w:tcPr>
            <w:tcW w:w="2249" w:type="dxa"/>
            <w:tcMar>
              <w:top w:w="45" w:type="dxa"/>
              <w:left w:w="70" w:type="dxa"/>
              <w:bottom w:w="45" w:type="dxa"/>
              <w:right w:w="70" w:type="dxa"/>
            </w:tcMar>
            <w:vAlign w:val="center"/>
          </w:tcPr>
          <w:p w14:paraId="20AD5C88" w14:textId="77777777" w:rsidR="009510E4" w:rsidRDefault="00000000">
            <w:r>
              <w:rPr>
                <w:sz w:val="14"/>
              </w:rPr>
              <w:t>BR-EL-014–015</w:t>
            </w:r>
          </w:p>
        </w:tc>
      </w:tr>
      <w:tr w:rsidR="009510E4" w14:paraId="432B0B24" w14:textId="77777777">
        <w:trPr>
          <w:jc w:val="center"/>
        </w:trPr>
        <w:tc>
          <w:tcPr>
            <w:tcW w:w="2249" w:type="dxa"/>
            <w:tcMar>
              <w:top w:w="45" w:type="dxa"/>
              <w:left w:w="70" w:type="dxa"/>
              <w:bottom w:w="45" w:type="dxa"/>
              <w:right w:w="70" w:type="dxa"/>
            </w:tcMar>
            <w:vAlign w:val="center"/>
          </w:tcPr>
          <w:p w14:paraId="28BFB081" w14:textId="77777777" w:rsidR="009510E4" w:rsidRDefault="00000000">
            <w:r>
              <w:rPr>
                <w:sz w:val="14"/>
              </w:rPr>
              <w:t>6</w:t>
            </w:r>
          </w:p>
        </w:tc>
        <w:tc>
          <w:tcPr>
            <w:tcW w:w="2249" w:type="dxa"/>
            <w:tcMar>
              <w:top w:w="45" w:type="dxa"/>
              <w:left w:w="70" w:type="dxa"/>
              <w:bottom w:w="45" w:type="dxa"/>
              <w:right w:w="70" w:type="dxa"/>
            </w:tcMar>
            <w:vAlign w:val="center"/>
          </w:tcPr>
          <w:p w14:paraId="5CE32046"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105A0E5A" w14:textId="77777777" w:rsidR="009510E4" w:rsidRDefault="00000000">
            <w:r>
              <w:rPr>
                <w:sz w:val="14"/>
              </w:rPr>
              <w:t>Unit Head</w:t>
            </w:r>
          </w:p>
        </w:tc>
        <w:tc>
          <w:tcPr>
            <w:tcW w:w="2249" w:type="dxa"/>
            <w:tcMar>
              <w:top w:w="45" w:type="dxa"/>
              <w:left w:w="70" w:type="dxa"/>
              <w:bottom w:w="45" w:type="dxa"/>
              <w:right w:w="70" w:type="dxa"/>
            </w:tcMar>
            <w:vAlign w:val="center"/>
          </w:tcPr>
          <w:p w14:paraId="69E53BE7"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1A380960" w14:textId="77777777" w:rsidR="009510E4" w:rsidRDefault="00000000">
            <w:r>
              <w:rPr>
                <w:sz w:val="14"/>
              </w:rPr>
              <w:t>Recommendation recorded; Establishment configured</w:t>
            </w:r>
          </w:p>
        </w:tc>
        <w:tc>
          <w:tcPr>
            <w:tcW w:w="2249" w:type="dxa"/>
            <w:tcMar>
              <w:top w:w="45" w:type="dxa"/>
              <w:left w:w="70" w:type="dxa"/>
              <w:bottom w:w="45" w:type="dxa"/>
              <w:right w:w="70" w:type="dxa"/>
            </w:tcMar>
            <w:vAlign w:val="center"/>
          </w:tcPr>
          <w:p w14:paraId="72CC7666" w14:textId="77777777" w:rsidR="009510E4" w:rsidRDefault="00000000">
            <w:r>
              <w:rPr>
                <w:sz w:val="14"/>
              </w:rPr>
              <w:t>Extension Pending — Establishment</w:t>
            </w:r>
          </w:p>
        </w:tc>
        <w:tc>
          <w:tcPr>
            <w:tcW w:w="2249" w:type="dxa"/>
            <w:tcMar>
              <w:top w:w="45" w:type="dxa"/>
              <w:left w:w="70" w:type="dxa"/>
              <w:bottom w:w="45" w:type="dxa"/>
              <w:right w:w="70" w:type="dxa"/>
            </w:tcMar>
            <w:vAlign w:val="center"/>
          </w:tcPr>
          <w:p w14:paraId="28E70EAF" w14:textId="77777777" w:rsidR="009510E4" w:rsidRDefault="00000000">
            <w:r>
              <w:rPr>
                <w:sz w:val="14"/>
              </w:rPr>
              <w:t>BR-EL-017–019, BR-EL-025, BR-EL-030</w:t>
            </w:r>
          </w:p>
        </w:tc>
      </w:tr>
      <w:tr w:rsidR="009510E4" w14:paraId="606099C4" w14:textId="77777777">
        <w:trPr>
          <w:jc w:val="center"/>
        </w:trPr>
        <w:tc>
          <w:tcPr>
            <w:tcW w:w="2249" w:type="dxa"/>
            <w:tcMar>
              <w:top w:w="45" w:type="dxa"/>
              <w:left w:w="70" w:type="dxa"/>
              <w:bottom w:w="45" w:type="dxa"/>
              <w:right w:w="70" w:type="dxa"/>
            </w:tcMar>
            <w:vAlign w:val="center"/>
          </w:tcPr>
          <w:p w14:paraId="65574D6D" w14:textId="77777777" w:rsidR="009510E4" w:rsidRDefault="00000000">
            <w:r>
              <w:rPr>
                <w:sz w:val="14"/>
              </w:rPr>
              <w:t>7</w:t>
            </w:r>
          </w:p>
        </w:tc>
        <w:tc>
          <w:tcPr>
            <w:tcW w:w="2249" w:type="dxa"/>
            <w:tcMar>
              <w:top w:w="45" w:type="dxa"/>
              <w:left w:w="70" w:type="dxa"/>
              <w:bottom w:w="45" w:type="dxa"/>
              <w:right w:w="70" w:type="dxa"/>
            </w:tcMar>
            <w:vAlign w:val="center"/>
          </w:tcPr>
          <w:p w14:paraId="61423745" w14:textId="77777777" w:rsidR="009510E4" w:rsidRDefault="00000000">
            <w:r>
              <w:rPr>
                <w:sz w:val="14"/>
              </w:rPr>
              <w:t>Awaiting Extension Unit Head Review</w:t>
            </w:r>
          </w:p>
        </w:tc>
        <w:tc>
          <w:tcPr>
            <w:tcW w:w="2249" w:type="dxa"/>
            <w:tcMar>
              <w:top w:w="45" w:type="dxa"/>
              <w:left w:w="70" w:type="dxa"/>
              <w:bottom w:w="45" w:type="dxa"/>
              <w:right w:w="70" w:type="dxa"/>
            </w:tcMar>
            <w:vAlign w:val="center"/>
          </w:tcPr>
          <w:p w14:paraId="444F48C1" w14:textId="77777777" w:rsidR="009510E4" w:rsidRDefault="00000000">
            <w:r>
              <w:rPr>
                <w:sz w:val="14"/>
              </w:rPr>
              <w:t>Unit Head</w:t>
            </w:r>
          </w:p>
        </w:tc>
        <w:tc>
          <w:tcPr>
            <w:tcW w:w="2249" w:type="dxa"/>
            <w:tcMar>
              <w:top w:w="45" w:type="dxa"/>
              <w:left w:w="70" w:type="dxa"/>
              <w:bottom w:w="45" w:type="dxa"/>
              <w:right w:w="70" w:type="dxa"/>
            </w:tcMar>
            <w:vAlign w:val="center"/>
          </w:tcPr>
          <w:p w14:paraId="30A6E32A" w14:textId="77777777" w:rsidR="009510E4" w:rsidRDefault="00000000">
            <w:r>
              <w:rPr>
                <w:sz w:val="14"/>
              </w:rPr>
              <w:t>EL-UC-003 / Review Leave-Related Request at Unit Head</w:t>
            </w:r>
          </w:p>
        </w:tc>
        <w:tc>
          <w:tcPr>
            <w:tcW w:w="2249" w:type="dxa"/>
            <w:tcMar>
              <w:top w:w="45" w:type="dxa"/>
              <w:left w:w="70" w:type="dxa"/>
              <w:bottom w:w="45" w:type="dxa"/>
              <w:right w:w="70" w:type="dxa"/>
            </w:tcMar>
            <w:vAlign w:val="center"/>
          </w:tcPr>
          <w:p w14:paraId="0D658DF0" w14:textId="77777777" w:rsidR="009510E4" w:rsidRDefault="00000000">
            <w:r>
              <w:rPr>
                <w:sz w:val="14"/>
              </w:rPr>
              <w:t>Recommendation recorded; no Establishment step</w:t>
            </w:r>
          </w:p>
        </w:tc>
        <w:tc>
          <w:tcPr>
            <w:tcW w:w="2249" w:type="dxa"/>
            <w:tcMar>
              <w:top w:w="45" w:type="dxa"/>
              <w:left w:w="70" w:type="dxa"/>
              <w:bottom w:w="45" w:type="dxa"/>
              <w:right w:w="70" w:type="dxa"/>
            </w:tcMar>
            <w:vAlign w:val="center"/>
          </w:tcPr>
          <w:p w14:paraId="0C02F533"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6885642A" w14:textId="77777777" w:rsidR="009510E4" w:rsidRDefault="00000000">
            <w:r>
              <w:rPr>
                <w:sz w:val="14"/>
              </w:rPr>
              <w:t>BR-EL-017–019, BR-EL-025, BR-EL-030</w:t>
            </w:r>
          </w:p>
        </w:tc>
      </w:tr>
      <w:tr w:rsidR="009510E4" w14:paraId="467911F2" w14:textId="77777777">
        <w:trPr>
          <w:jc w:val="center"/>
        </w:trPr>
        <w:tc>
          <w:tcPr>
            <w:tcW w:w="2249" w:type="dxa"/>
            <w:tcMar>
              <w:top w:w="45" w:type="dxa"/>
              <w:left w:w="70" w:type="dxa"/>
              <w:bottom w:w="45" w:type="dxa"/>
              <w:right w:w="70" w:type="dxa"/>
            </w:tcMar>
            <w:vAlign w:val="center"/>
          </w:tcPr>
          <w:p w14:paraId="74F7CD5D" w14:textId="77777777" w:rsidR="009510E4" w:rsidRDefault="00000000">
            <w:r>
              <w:rPr>
                <w:sz w:val="14"/>
              </w:rPr>
              <w:t>8</w:t>
            </w:r>
          </w:p>
        </w:tc>
        <w:tc>
          <w:tcPr>
            <w:tcW w:w="2249" w:type="dxa"/>
            <w:tcMar>
              <w:top w:w="45" w:type="dxa"/>
              <w:left w:w="70" w:type="dxa"/>
              <w:bottom w:w="45" w:type="dxa"/>
              <w:right w:w="70" w:type="dxa"/>
            </w:tcMar>
            <w:vAlign w:val="center"/>
          </w:tcPr>
          <w:p w14:paraId="618E6ED5" w14:textId="77777777" w:rsidR="009510E4" w:rsidRDefault="00000000">
            <w:r>
              <w:rPr>
                <w:sz w:val="14"/>
              </w:rPr>
              <w:t>Extension Pending — Establishment</w:t>
            </w:r>
          </w:p>
        </w:tc>
        <w:tc>
          <w:tcPr>
            <w:tcW w:w="2249" w:type="dxa"/>
            <w:tcMar>
              <w:top w:w="45" w:type="dxa"/>
              <w:left w:w="70" w:type="dxa"/>
              <w:bottom w:w="45" w:type="dxa"/>
              <w:right w:w="70" w:type="dxa"/>
            </w:tcMar>
            <w:vAlign w:val="center"/>
          </w:tcPr>
          <w:p w14:paraId="303EB992" w14:textId="77777777" w:rsidR="009510E4" w:rsidRDefault="00000000">
            <w:r>
              <w:rPr>
                <w:sz w:val="14"/>
              </w:rPr>
              <w:t>Establishment</w:t>
            </w:r>
          </w:p>
        </w:tc>
        <w:tc>
          <w:tcPr>
            <w:tcW w:w="2249" w:type="dxa"/>
            <w:tcMar>
              <w:top w:w="45" w:type="dxa"/>
              <w:left w:w="70" w:type="dxa"/>
              <w:bottom w:w="45" w:type="dxa"/>
              <w:right w:w="70" w:type="dxa"/>
            </w:tcMar>
            <w:vAlign w:val="center"/>
          </w:tcPr>
          <w:p w14:paraId="7161E7DC" w14:textId="77777777" w:rsidR="009510E4" w:rsidRDefault="00000000">
            <w:r>
              <w:rPr>
                <w:sz w:val="14"/>
              </w:rPr>
              <w:t>EL-UC-004 / Verify and Route Higher-Sanction Request</w:t>
            </w:r>
          </w:p>
        </w:tc>
        <w:tc>
          <w:tcPr>
            <w:tcW w:w="2249" w:type="dxa"/>
            <w:tcMar>
              <w:top w:w="45" w:type="dxa"/>
              <w:left w:w="70" w:type="dxa"/>
              <w:bottom w:w="45" w:type="dxa"/>
              <w:right w:w="70" w:type="dxa"/>
            </w:tcMar>
            <w:vAlign w:val="center"/>
          </w:tcPr>
          <w:p w14:paraId="5408CA3F" w14:textId="77777777" w:rsidR="009510E4" w:rsidRDefault="00000000">
            <w:r>
              <w:rPr>
                <w:sz w:val="14"/>
              </w:rPr>
              <w:t>Routing context valid</w:t>
            </w:r>
          </w:p>
        </w:tc>
        <w:tc>
          <w:tcPr>
            <w:tcW w:w="2249" w:type="dxa"/>
            <w:tcMar>
              <w:top w:w="45" w:type="dxa"/>
              <w:left w:w="70" w:type="dxa"/>
              <w:bottom w:w="45" w:type="dxa"/>
              <w:right w:w="70" w:type="dxa"/>
            </w:tcMar>
            <w:vAlign w:val="center"/>
          </w:tcPr>
          <w:p w14:paraId="7043BF4E"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720F0D2B" w14:textId="77777777" w:rsidR="009510E4" w:rsidRDefault="00000000">
            <w:r>
              <w:rPr>
                <w:sz w:val="14"/>
              </w:rPr>
              <w:t>BR-EL-018–019, BR-EL-025, BR-EL-030</w:t>
            </w:r>
          </w:p>
        </w:tc>
      </w:tr>
      <w:tr w:rsidR="009510E4" w14:paraId="1F51632B" w14:textId="77777777">
        <w:trPr>
          <w:jc w:val="center"/>
        </w:trPr>
        <w:tc>
          <w:tcPr>
            <w:tcW w:w="2249" w:type="dxa"/>
            <w:tcMar>
              <w:top w:w="45" w:type="dxa"/>
              <w:left w:w="70" w:type="dxa"/>
              <w:bottom w:w="45" w:type="dxa"/>
              <w:right w:w="70" w:type="dxa"/>
            </w:tcMar>
            <w:vAlign w:val="center"/>
          </w:tcPr>
          <w:p w14:paraId="2DB25D56" w14:textId="77777777" w:rsidR="009510E4" w:rsidRDefault="00000000">
            <w:r>
              <w:rPr>
                <w:sz w:val="14"/>
              </w:rPr>
              <w:t>9</w:t>
            </w:r>
          </w:p>
        </w:tc>
        <w:tc>
          <w:tcPr>
            <w:tcW w:w="2249" w:type="dxa"/>
            <w:tcMar>
              <w:top w:w="45" w:type="dxa"/>
              <w:left w:w="70" w:type="dxa"/>
              <w:bottom w:w="45" w:type="dxa"/>
              <w:right w:w="70" w:type="dxa"/>
            </w:tcMar>
            <w:vAlign w:val="center"/>
          </w:tcPr>
          <w:p w14:paraId="2EB37FB7"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3737504B"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60102BA7"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6767A0C6" w14:textId="77777777" w:rsidR="009510E4" w:rsidRDefault="00000000">
            <w:r>
              <w:rPr>
                <w:sz w:val="14"/>
              </w:rPr>
              <w:t>Outcome = Approve</w:t>
            </w:r>
          </w:p>
        </w:tc>
        <w:tc>
          <w:tcPr>
            <w:tcW w:w="2249" w:type="dxa"/>
            <w:tcMar>
              <w:top w:w="45" w:type="dxa"/>
              <w:left w:w="70" w:type="dxa"/>
              <w:bottom w:w="45" w:type="dxa"/>
              <w:right w:w="70" w:type="dxa"/>
            </w:tcMar>
            <w:vAlign w:val="center"/>
          </w:tcPr>
          <w:p w14:paraId="0D8FB67B" w14:textId="77777777" w:rsidR="009510E4" w:rsidRDefault="00000000">
            <w:r>
              <w:rPr>
                <w:sz w:val="14"/>
              </w:rPr>
              <w:t>Extended Leave in Effect — Incremental Period Posted</w:t>
            </w:r>
          </w:p>
        </w:tc>
        <w:tc>
          <w:tcPr>
            <w:tcW w:w="2249" w:type="dxa"/>
            <w:tcMar>
              <w:top w:w="45" w:type="dxa"/>
              <w:left w:w="70" w:type="dxa"/>
              <w:bottom w:w="45" w:type="dxa"/>
              <w:right w:w="70" w:type="dxa"/>
            </w:tcMar>
            <w:vAlign w:val="center"/>
          </w:tcPr>
          <w:p w14:paraId="5D584B66" w14:textId="77777777" w:rsidR="009510E4" w:rsidRDefault="00000000">
            <w:r>
              <w:rPr>
                <w:sz w:val="14"/>
              </w:rPr>
              <w:t>BR-EL-025</w:t>
            </w:r>
          </w:p>
        </w:tc>
      </w:tr>
      <w:tr w:rsidR="009510E4" w14:paraId="2C9AD002" w14:textId="77777777">
        <w:trPr>
          <w:jc w:val="center"/>
        </w:trPr>
        <w:tc>
          <w:tcPr>
            <w:tcW w:w="2249" w:type="dxa"/>
            <w:tcMar>
              <w:top w:w="45" w:type="dxa"/>
              <w:left w:w="70" w:type="dxa"/>
              <w:bottom w:w="45" w:type="dxa"/>
              <w:right w:w="70" w:type="dxa"/>
            </w:tcMar>
            <w:vAlign w:val="center"/>
          </w:tcPr>
          <w:p w14:paraId="10563DAB" w14:textId="77777777" w:rsidR="009510E4" w:rsidRDefault="00000000">
            <w:r>
              <w:rPr>
                <w:sz w:val="14"/>
              </w:rPr>
              <w:t>10</w:t>
            </w:r>
          </w:p>
        </w:tc>
        <w:tc>
          <w:tcPr>
            <w:tcW w:w="2249" w:type="dxa"/>
            <w:tcMar>
              <w:top w:w="45" w:type="dxa"/>
              <w:left w:w="70" w:type="dxa"/>
              <w:bottom w:w="45" w:type="dxa"/>
              <w:right w:w="70" w:type="dxa"/>
            </w:tcMar>
            <w:vAlign w:val="center"/>
          </w:tcPr>
          <w:p w14:paraId="578882D1" w14:textId="77777777" w:rsidR="009510E4" w:rsidRDefault="00000000">
            <w:r>
              <w:rPr>
                <w:sz w:val="14"/>
              </w:rPr>
              <w:t>Extension Pending — Final Decision</w:t>
            </w:r>
          </w:p>
        </w:tc>
        <w:tc>
          <w:tcPr>
            <w:tcW w:w="2249" w:type="dxa"/>
            <w:tcMar>
              <w:top w:w="45" w:type="dxa"/>
              <w:left w:w="70" w:type="dxa"/>
              <w:bottom w:w="45" w:type="dxa"/>
              <w:right w:w="70" w:type="dxa"/>
            </w:tcMar>
            <w:vAlign w:val="center"/>
          </w:tcPr>
          <w:p w14:paraId="2B0F6085" w14:textId="77777777" w:rsidR="009510E4" w:rsidRDefault="00000000">
            <w:r>
              <w:rPr>
                <w:sz w:val="14"/>
              </w:rPr>
              <w:t>Sanctioning Authority</w:t>
            </w:r>
          </w:p>
        </w:tc>
        <w:tc>
          <w:tcPr>
            <w:tcW w:w="2249" w:type="dxa"/>
            <w:tcMar>
              <w:top w:w="45" w:type="dxa"/>
              <w:left w:w="70" w:type="dxa"/>
              <w:bottom w:w="45" w:type="dxa"/>
              <w:right w:w="70" w:type="dxa"/>
            </w:tcMar>
            <w:vAlign w:val="center"/>
          </w:tcPr>
          <w:p w14:paraId="07F6AAEE" w14:textId="77777777" w:rsidR="009510E4" w:rsidRDefault="00000000">
            <w:r>
              <w:rPr>
                <w:sz w:val="14"/>
              </w:rPr>
              <w:t>EL-UC-005 / Make Final Sanctioning Decision</w:t>
            </w:r>
          </w:p>
        </w:tc>
        <w:tc>
          <w:tcPr>
            <w:tcW w:w="2249" w:type="dxa"/>
            <w:tcMar>
              <w:top w:w="45" w:type="dxa"/>
              <w:left w:w="70" w:type="dxa"/>
              <w:bottom w:w="45" w:type="dxa"/>
              <w:right w:w="70" w:type="dxa"/>
            </w:tcMar>
            <w:vAlign w:val="center"/>
          </w:tcPr>
          <w:p w14:paraId="1D08336C" w14:textId="77777777" w:rsidR="009510E4" w:rsidRDefault="00000000">
            <w:r>
              <w:rPr>
                <w:sz w:val="14"/>
              </w:rPr>
              <w:t>Outcome = Reject</w:t>
            </w:r>
          </w:p>
        </w:tc>
        <w:tc>
          <w:tcPr>
            <w:tcW w:w="2249" w:type="dxa"/>
            <w:tcMar>
              <w:top w:w="45" w:type="dxa"/>
              <w:left w:w="70" w:type="dxa"/>
              <w:bottom w:w="45" w:type="dxa"/>
              <w:right w:w="70" w:type="dxa"/>
            </w:tcMar>
            <w:vAlign w:val="center"/>
          </w:tcPr>
          <w:p w14:paraId="5EA96A3C" w14:textId="77777777" w:rsidR="009510E4" w:rsidRDefault="00000000">
            <w:r>
              <w:rPr>
                <w:sz w:val="14"/>
              </w:rPr>
              <w:t>Original Ongoing Leave Unchanged</w:t>
            </w:r>
          </w:p>
        </w:tc>
        <w:tc>
          <w:tcPr>
            <w:tcW w:w="2249" w:type="dxa"/>
            <w:tcMar>
              <w:top w:w="45" w:type="dxa"/>
              <w:left w:w="70" w:type="dxa"/>
              <w:bottom w:w="45" w:type="dxa"/>
              <w:right w:w="70" w:type="dxa"/>
            </w:tcMar>
            <w:vAlign w:val="center"/>
          </w:tcPr>
          <w:p w14:paraId="245D5BE3" w14:textId="77777777" w:rsidR="009510E4" w:rsidRDefault="00000000">
            <w:r>
              <w:rPr>
                <w:sz w:val="14"/>
              </w:rPr>
              <w:t>BR-EL-025</w:t>
            </w:r>
          </w:p>
        </w:tc>
      </w:tr>
      <w:tr w:rsidR="009510E4" w14:paraId="6FF49744" w14:textId="77777777">
        <w:trPr>
          <w:jc w:val="center"/>
        </w:trPr>
        <w:tc>
          <w:tcPr>
            <w:tcW w:w="2249" w:type="dxa"/>
            <w:tcMar>
              <w:top w:w="45" w:type="dxa"/>
              <w:left w:w="70" w:type="dxa"/>
              <w:bottom w:w="45" w:type="dxa"/>
              <w:right w:w="70" w:type="dxa"/>
            </w:tcMar>
            <w:vAlign w:val="center"/>
          </w:tcPr>
          <w:p w14:paraId="4A2AAD93" w14:textId="77777777" w:rsidR="009510E4" w:rsidRDefault="00000000">
            <w:r>
              <w:rPr>
                <w:sz w:val="14"/>
              </w:rPr>
              <w:t>11</w:t>
            </w:r>
          </w:p>
        </w:tc>
        <w:tc>
          <w:tcPr>
            <w:tcW w:w="2249" w:type="dxa"/>
            <w:tcMar>
              <w:top w:w="45" w:type="dxa"/>
              <w:left w:w="70" w:type="dxa"/>
              <w:bottom w:w="45" w:type="dxa"/>
              <w:right w:w="70" w:type="dxa"/>
            </w:tcMar>
            <w:vAlign w:val="center"/>
          </w:tcPr>
          <w:p w14:paraId="6251B9DD" w14:textId="77777777" w:rsidR="009510E4" w:rsidRDefault="00000000">
            <w:r>
              <w:rPr>
                <w:sz w:val="14"/>
              </w:rPr>
              <w:t>Awaiting Extension Substitute Response; Extension Applicant Action Required; Awaiting Extension Unit Head Review; Extension Pending — Establishment; Extension Pending — Final Decision</w:t>
            </w:r>
          </w:p>
        </w:tc>
        <w:tc>
          <w:tcPr>
            <w:tcW w:w="2249" w:type="dxa"/>
            <w:tcMar>
              <w:top w:w="45" w:type="dxa"/>
              <w:left w:w="70" w:type="dxa"/>
              <w:bottom w:w="45" w:type="dxa"/>
              <w:right w:w="70" w:type="dxa"/>
            </w:tcMar>
            <w:vAlign w:val="center"/>
          </w:tcPr>
          <w:p w14:paraId="74544ED7" w14:textId="77777777" w:rsidR="009510E4" w:rsidRDefault="00000000">
            <w:r>
              <w:rPr>
                <w:sz w:val="14"/>
              </w:rPr>
              <w:t>Employee</w:t>
            </w:r>
          </w:p>
        </w:tc>
        <w:tc>
          <w:tcPr>
            <w:tcW w:w="2249" w:type="dxa"/>
            <w:tcMar>
              <w:top w:w="45" w:type="dxa"/>
              <w:left w:w="70" w:type="dxa"/>
              <w:bottom w:w="45" w:type="dxa"/>
              <w:right w:w="70" w:type="dxa"/>
            </w:tcMar>
            <w:vAlign w:val="center"/>
          </w:tcPr>
          <w:p w14:paraId="61617C19" w14:textId="77777777" w:rsidR="009510E4" w:rsidRDefault="00000000">
            <w:r>
              <w:rPr>
                <w:sz w:val="14"/>
              </w:rPr>
              <w:t>EL-UC-007 / Withdraw Pending Request</w:t>
            </w:r>
          </w:p>
        </w:tc>
        <w:tc>
          <w:tcPr>
            <w:tcW w:w="2249" w:type="dxa"/>
            <w:tcMar>
              <w:top w:w="45" w:type="dxa"/>
              <w:left w:w="70" w:type="dxa"/>
              <w:bottom w:w="45" w:type="dxa"/>
              <w:right w:w="70" w:type="dxa"/>
            </w:tcMar>
            <w:vAlign w:val="center"/>
          </w:tcPr>
          <w:p w14:paraId="73E2BDCB" w14:textId="77777777" w:rsidR="009510E4" w:rsidRDefault="00000000">
            <w:r>
              <w:rPr>
                <w:sz w:val="14"/>
              </w:rPr>
              <w:t>Withdrawal succeeds while extension request remains pending</w:t>
            </w:r>
          </w:p>
        </w:tc>
        <w:tc>
          <w:tcPr>
            <w:tcW w:w="2249" w:type="dxa"/>
            <w:tcMar>
              <w:top w:w="45" w:type="dxa"/>
              <w:left w:w="70" w:type="dxa"/>
              <w:bottom w:w="45" w:type="dxa"/>
              <w:right w:w="70" w:type="dxa"/>
            </w:tcMar>
            <w:vAlign w:val="center"/>
          </w:tcPr>
          <w:p w14:paraId="5C981878" w14:textId="77777777" w:rsidR="009510E4" w:rsidRDefault="00000000">
            <w:r>
              <w:rPr>
                <w:sz w:val="14"/>
              </w:rPr>
              <w:t>Extension Request Withdrawn — Original Leave Unchanged</w:t>
            </w:r>
          </w:p>
        </w:tc>
        <w:tc>
          <w:tcPr>
            <w:tcW w:w="2249" w:type="dxa"/>
            <w:tcMar>
              <w:top w:w="45" w:type="dxa"/>
              <w:left w:w="70" w:type="dxa"/>
              <w:bottom w:w="45" w:type="dxa"/>
              <w:right w:w="70" w:type="dxa"/>
            </w:tcMar>
            <w:vAlign w:val="center"/>
          </w:tcPr>
          <w:p w14:paraId="51EF9A05" w14:textId="77777777" w:rsidR="009510E4" w:rsidRDefault="00000000">
            <w:r>
              <w:rPr>
                <w:sz w:val="14"/>
              </w:rPr>
              <w:t>BR-EL-022</w:t>
            </w:r>
          </w:p>
        </w:tc>
      </w:tr>
    </w:tbl>
    <w:p w14:paraId="155C09A9" w14:textId="77777777" w:rsidR="009510E4" w:rsidRDefault="00000000">
      <w:r>
        <w:rPr>
          <w:b/>
          <w:i/>
          <w:color w:val="1F4E79"/>
        </w:rPr>
        <w:t>Specification Notes</w:t>
      </w:r>
    </w:p>
    <w:p w14:paraId="06EB58E9" w14:textId="77777777" w:rsidR="009510E4" w:rsidRDefault="00000000">
      <w:pPr>
        <w:pStyle w:val="ListBullet"/>
        <w:spacing w:after="0"/>
      </w:pPr>
      <w:r>
        <w:lastRenderedPageBreak/>
        <w:t>Extension approval posts only the incremental additional period; rejection preserves the original approved leave.</w:t>
      </w:r>
    </w:p>
    <w:p w14:paraId="0DBEA52F" w14:textId="77777777" w:rsidR="009510E4" w:rsidRDefault="00000000">
      <w:pPr>
        <w:pStyle w:val="ListBullet"/>
        <w:spacing w:after="0"/>
      </w:pPr>
      <w:r>
        <w:t>Pending extension withdrawal is cross-cutting across all valid pending extension states.</w:t>
      </w:r>
    </w:p>
    <w:p w14:paraId="65D3BAF0" w14:textId="77777777" w:rsidR="009510E4" w:rsidRDefault="00000000">
      <w:pPr>
        <w:pStyle w:val="Heading3"/>
      </w:pPr>
      <w:r>
        <w:t>Workflow Diagram</w:t>
      </w:r>
    </w:p>
    <w:p w14:paraId="06B7723E" w14:textId="77777777" w:rsidR="009510E4" w:rsidRDefault="00000000">
      <w:pPr>
        <w:jc w:val="center"/>
      </w:pPr>
      <w:r>
        <w:rPr>
          <w:noProof/>
        </w:rPr>
        <w:drawing>
          <wp:inline distT="0" distB="0" distL="0" distR="0" wp14:anchorId="5C8CD34E" wp14:editId="219332E7">
            <wp:extent cx="4001096" cy="365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EL-03.png"/>
                    <pic:cNvPicPr/>
                  </pic:nvPicPr>
                  <pic:blipFill>
                    <a:blip r:embed="rId25"/>
                    <a:stretch>
                      <a:fillRect/>
                    </a:stretch>
                  </pic:blipFill>
                  <pic:spPr>
                    <a:xfrm>
                      <a:off x="0" y="0"/>
                      <a:ext cx="4001096" cy="3657600"/>
                    </a:xfrm>
                    <a:prstGeom prst="rect">
                      <a:avLst/>
                    </a:prstGeom>
                  </pic:spPr>
                </pic:pic>
              </a:graphicData>
            </a:graphic>
          </wp:inline>
        </w:drawing>
      </w:r>
    </w:p>
    <w:p w14:paraId="46A65AF6" w14:textId="77777777" w:rsidR="009510E4" w:rsidRDefault="00000000">
      <w:pPr>
        <w:pStyle w:val="Heading2"/>
        <w:pageBreakBefore/>
      </w:pPr>
      <w:r>
        <w:lastRenderedPageBreak/>
        <w:t>CW-EL-04 — Resumption Review</w:t>
      </w:r>
    </w:p>
    <w:tbl>
      <w:tblPr>
        <w:tblStyle w:val="TableGrid"/>
        <w:tblW w:w="0" w:type="auto"/>
        <w:jc w:val="center"/>
        <w:tblLook w:val="04A0" w:firstRow="1" w:lastRow="0" w:firstColumn="1" w:lastColumn="0" w:noHBand="0" w:noVBand="1"/>
      </w:tblPr>
      <w:tblGrid>
        <w:gridCol w:w="7870"/>
        <w:gridCol w:w="7870"/>
      </w:tblGrid>
      <w:tr w:rsidR="009510E4" w14:paraId="32CEC065" w14:textId="77777777">
        <w:trPr>
          <w:jc w:val="center"/>
        </w:trPr>
        <w:tc>
          <w:tcPr>
            <w:tcW w:w="7870" w:type="dxa"/>
            <w:shd w:val="clear" w:color="auto" w:fill="EEF4F8"/>
            <w:tcMar>
              <w:top w:w="45" w:type="dxa"/>
              <w:left w:w="70" w:type="dxa"/>
              <w:bottom w:w="45" w:type="dxa"/>
              <w:right w:w="70" w:type="dxa"/>
            </w:tcMar>
            <w:vAlign w:val="center"/>
          </w:tcPr>
          <w:p w14:paraId="76FC702C" w14:textId="77777777" w:rsidR="009510E4" w:rsidRDefault="00000000">
            <w:r>
              <w:rPr>
                <w:b/>
                <w:sz w:val="16"/>
              </w:rPr>
              <w:t>Type</w:t>
            </w:r>
          </w:p>
        </w:tc>
        <w:tc>
          <w:tcPr>
            <w:tcW w:w="7870" w:type="dxa"/>
            <w:tcMar>
              <w:top w:w="45" w:type="dxa"/>
              <w:left w:w="70" w:type="dxa"/>
              <w:bottom w:w="45" w:type="dxa"/>
              <w:right w:w="70" w:type="dxa"/>
            </w:tcMar>
            <w:vAlign w:val="center"/>
          </w:tcPr>
          <w:p w14:paraId="4D683BE6" w14:textId="77777777" w:rsidR="009510E4" w:rsidRDefault="00000000">
            <w:r>
              <w:rPr>
                <w:sz w:val="16"/>
              </w:rPr>
              <w:t>Composite</w:t>
            </w:r>
          </w:p>
        </w:tc>
      </w:tr>
      <w:tr w:rsidR="009510E4" w14:paraId="29C4E593" w14:textId="77777777">
        <w:trPr>
          <w:jc w:val="center"/>
        </w:trPr>
        <w:tc>
          <w:tcPr>
            <w:tcW w:w="7870" w:type="dxa"/>
            <w:shd w:val="clear" w:color="auto" w:fill="EEF4F8"/>
            <w:tcMar>
              <w:top w:w="45" w:type="dxa"/>
              <w:left w:w="70" w:type="dxa"/>
              <w:bottom w:w="45" w:type="dxa"/>
              <w:right w:w="70" w:type="dxa"/>
            </w:tcMar>
            <w:vAlign w:val="center"/>
          </w:tcPr>
          <w:p w14:paraId="40B7B45D" w14:textId="77777777" w:rsidR="009510E4" w:rsidRDefault="00000000">
            <w:r>
              <w:rPr>
                <w:b/>
                <w:sz w:val="16"/>
              </w:rPr>
              <w:t>Purpose / Scope</w:t>
            </w:r>
          </w:p>
        </w:tc>
        <w:tc>
          <w:tcPr>
            <w:tcW w:w="7870" w:type="dxa"/>
            <w:tcMar>
              <w:top w:w="45" w:type="dxa"/>
              <w:left w:w="70" w:type="dxa"/>
              <w:bottom w:w="45" w:type="dxa"/>
              <w:right w:w="70" w:type="dxa"/>
            </w:tcMar>
            <w:vAlign w:val="center"/>
          </w:tcPr>
          <w:p w14:paraId="628F2D2C" w14:textId="77777777" w:rsidR="009510E4" w:rsidRDefault="00000000">
            <w:r>
              <w:rPr>
                <w:sz w:val="16"/>
              </w:rPr>
              <w:t>Coordinate employee submission of actual resumption information with review by the applicable Sanctioning Authority, distinguishing normal, early, and late return without inventing a generic leave-closure state.</w:t>
            </w:r>
          </w:p>
        </w:tc>
      </w:tr>
      <w:tr w:rsidR="009510E4" w14:paraId="0ECEE21D" w14:textId="77777777">
        <w:trPr>
          <w:jc w:val="center"/>
        </w:trPr>
        <w:tc>
          <w:tcPr>
            <w:tcW w:w="7870" w:type="dxa"/>
            <w:shd w:val="clear" w:color="auto" w:fill="EEF4F8"/>
            <w:tcMar>
              <w:top w:w="45" w:type="dxa"/>
              <w:left w:w="70" w:type="dxa"/>
              <w:bottom w:w="45" w:type="dxa"/>
              <w:right w:w="70" w:type="dxa"/>
            </w:tcMar>
            <w:vAlign w:val="center"/>
          </w:tcPr>
          <w:p w14:paraId="01A80429" w14:textId="77777777" w:rsidR="009510E4" w:rsidRDefault="00000000">
            <w:r>
              <w:rPr>
                <w:b/>
                <w:sz w:val="16"/>
              </w:rPr>
              <w:t>Trigger</w:t>
            </w:r>
          </w:p>
        </w:tc>
        <w:tc>
          <w:tcPr>
            <w:tcW w:w="7870" w:type="dxa"/>
            <w:tcMar>
              <w:top w:w="45" w:type="dxa"/>
              <w:left w:w="70" w:type="dxa"/>
              <w:bottom w:w="45" w:type="dxa"/>
              <w:right w:w="70" w:type="dxa"/>
            </w:tcMar>
            <w:vAlign w:val="center"/>
          </w:tcPr>
          <w:p w14:paraId="25B43E83" w14:textId="77777777" w:rsidR="009510E4" w:rsidRDefault="00000000">
            <w:r>
              <w:rPr>
                <w:sz w:val="16"/>
              </w:rPr>
              <w:t>Employee returns from EL/COL/VL and submits actual resumption information.</w:t>
            </w:r>
          </w:p>
        </w:tc>
      </w:tr>
      <w:tr w:rsidR="009510E4" w14:paraId="6B9DBC35" w14:textId="77777777">
        <w:trPr>
          <w:jc w:val="center"/>
        </w:trPr>
        <w:tc>
          <w:tcPr>
            <w:tcW w:w="7870" w:type="dxa"/>
            <w:shd w:val="clear" w:color="auto" w:fill="EEF4F8"/>
            <w:tcMar>
              <w:top w:w="45" w:type="dxa"/>
              <w:left w:w="70" w:type="dxa"/>
              <w:bottom w:w="45" w:type="dxa"/>
              <w:right w:w="70" w:type="dxa"/>
            </w:tcMar>
            <w:vAlign w:val="center"/>
          </w:tcPr>
          <w:p w14:paraId="31C52C32" w14:textId="77777777" w:rsidR="009510E4" w:rsidRDefault="00000000">
            <w:r>
              <w:rPr>
                <w:b/>
                <w:sz w:val="16"/>
              </w:rPr>
              <w:t>Participants</w:t>
            </w:r>
          </w:p>
        </w:tc>
        <w:tc>
          <w:tcPr>
            <w:tcW w:w="7870" w:type="dxa"/>
            <w:tcMar>
              <w:top w:w="45" w:type="dxa"/>
              <w:left w:w="70" w:type="dxa"/>
              <w:bottom w:w="45" w:type="dxa"/>
              <w:right w:w="70" w:type="dxa"/>
            </w:tcMar>
            <w:vAlign w:val="center"/>
          </w:tcPr>
          <w:p w14:paraId="743D3817" w14:textId="77777777" w:rsidR="009510E4" w:rsidRDefault="00000000">
            <w:r>
              <w:rPr>
                <w:sz w:val="16"/>
              </w:rPr>
              <w:t>Employee; applicable Sanctioning Authority</w:t>
            </w:r>
          </w:p>
        </w:tc>
      </w:tr>
      <w:tr w:rsidR="009510E4" w14:paraId="5DEEFE61" w14:textId="77777777">
        <w:trPr>
          <w:jc w:val="center"/>
        </w:trPr>
        <w:tc>
          <w:tcPr>
            <w:tcW w:w="7870" w:type="dxa"/>
            <w:shd w:val="clear" w:color="auto" w:fill="EEF4F8"/>
            <w:tcMar>
              <w:top w:w="45" w:type="dxa"/>
              <w:left w:w="70" w:type="dxa"/>
              <w:bottom w:w="45" w:type="dxa"/>
              <w:right w:w="70" w:type="dxa"/>
            </w:tcMar>
            <w:vAlign w:val="center"/>
          </w:tcPr>
          <w:p w14:paraId="1D4A2A6D" w14:textId="77777777" w:rsidR="009510E4" w:rsidRDefault="00000000">
            <w:r>
              <w:rPr>
                <w:b/>
                <w:sz w:val="16"/>
              </w:rPr>
              <w:t>Constituent Workflows</w:t>
            </w:r>
          </w:p>
        </w:tc>
        <w:tc>
          <w:tcPr>
            <w:tcW w:w="7870" w:type="dxa"/>
            <w:tcMar>
              <w:top w:w="45" w:type="dxa"/>
              <w:left w:w="70" w:type="dxa"/>
              <w:bottom w:w="45" w:type="dxa"/>
              <w:right w:w="70" w:type="dxa"/>
            </w:tcMar>
            <w:vAlign w:val="center"/>
          </w:tcPr>
          <w:p w14:paraId="414A641A" w14:textId="77777777" w:rsidR="009510E4" w:rsidRDefault="00000000">
            <w:r>
              <w:rPr>
                <w:sz w:val="16"/>
              </w:rPr>
              <w:t>BW-EL-15–17</w:t>
            </w:r>
          </w:p>
        </w:tc>
      </w:tr>
      <w:tr w:rsidR="009510E4" w14:paraId="2BE93B75" w14:textId="77777777">
        <w:trPr>
          <w:jc w:val="center"/>
        </w:trPr>
        <w:tc>
          <w:tcPr>
            <w:tcW w:w="7870" w:type="dxa"/>
            <w:shd w:val="clear" w:color="auto" w:fill="EEF4F8"/>
            <w:tcMar>
              <w:top w:w="45" w:type="dxa"/>
              <w:left w:w="70" w:type="dxa"/>
              <w:bottom w:w="45" w:type="dxa"/>
              <w:right w:w="70" w:type="dxa"/>
            </w:tcMar>
            <w:vAlign w:val="center"/>
          </w:tcPr>
          <w:p w14:paraId="34A1AD46" w14:textId="77777777" w:rsidR="009510E4" w:rsidRDefault="00000000">
            <w:r>
              <w:rPr>
                <w:b/>
                <w:sz w:val="16"/>
              </w:rPr>
              <w:t>Related Workflows</w:t>
            </w:r>
          </w:p>
        </w:tc>
        <w:tc>
          <w:tcPr>
            <w:tcW w:w="7870" w:type="dxa"/>
            <w:tcMar>
              <w:top w:w="45" w:type="dxa"/>
              <w:left w:w="70" w:type="dxa"/>
              <w:bottom w:w="45" w:type="dxa"/>
              <w:right w:w="70" w:type="dxa"/>
            </w:tcMar>
            <w:vAlign w:val="center"/>
          </w:tcPr>
          <w:p w14:paraId="39812EB2" w14:textId="77777777" w:rsidR="009510E4" w:rsidRDefault="00000000">
            <w:r>
              <w:rPr>
                <w:sz w:val="16"/>
              </w:rPr>
              <w:t>CW-EL-02; CW-EL-03</w:t>
            </w:r>
          </w:p>
        </w:tc>
      </w:tr>
      <w:tr w:rsidR="009510E4" w14:paraId="2526CF48" w14:textId="77777777">
        <w:trPr>
          <w:jc w:val="center"/>
        </w:trPr>
        <w:tc>
          <w:tcPr>
            <w:tcW w:w="7870" w:type="dxa"/>
            <w:shd w:val="clear" w:color="auto" w:fill="EEF4F8"/>
            <w:tcMar>
              <w:top w:w="45" w:type="dxa"/>
              <w:left w:w="70" w:type="dxa"/>
              <w:bottom w:w="45" w:type="dxa"/>
              <w:right w:w="70" w:type="dxa"/>
            </w:tcMar>
            <w:vAlign w:val="center"/>
          </w:tcPr>
          <w:p w14:paraId="2D9AB459" w14:textId="77777777" w:rsidR="009510E4" w:rsidRDefault="00000000">
            <w:r>
              <w:rPr>
                <w:b/>
                <w:sz w:val="16"/>
              </w:rPr>
              <w:t>Related CFRs</w:t>
            </w:r>
          </w:p>
        </w:tc>
        <w:tc>
          <w:tcPr>
            <w:tcW w:w="7870" w:type="dxa"/>
            <w:tcMar>
              <w:top w:w="45" w:type="dxa"/>
              <w:left w:w="70" w:type="dxa"/>
              <w:bottom w:w="45" w:type="dxa"/>
              <w:right w:w="70" w:type="dxa"/>
            </w:tcMar>
            <w:vAlign w:val="center"/>
          </w:tcPr>
          <w:p w14:paraId="230580B1" w14:textId="77777777" w:rsidR="009510E4" w:rsidRDefault="00000000">
            <w:r>
              <w:rPr>
                <w:sz w:val="16"/>
              </w:rPr>
              <w:t>CFR-EL-021</w:t>
            </w:r>
          </w:p>
        </w:tc>
      </w:tr>
      <w:tr w:rsidR="009510E4" w14:paraId="76A53EAE" w14:textId="77777777">
        <w:trPr>
          <w:jc w:val="center"/>
        </w:trPr>
        <w:tc>
          <w:tcPr>
            <w:tcW w:w="7870" w:type="dxa"/>
            <w:shd w:val="clear" w:color="auto" w:fill="EEF4F8"/>
            <w:tcMar>
              <w:top w:w="45" w:type="dxa"/>
              <w:left w:w="70" w:type="dxa"/>
              <w:bottom w:w="45" w:type="dxa"/>
              <w:right w:w="70" w:type="dxa"/>
            </w:tcMar>
            <w:vAlign w:val="center"/>
          </w:tcPr>
          <w:p w14:paraId="5CEAD3D9" w14:textId="77777777" w:rsidR="009510E4" w:rsidRDefault="00000000">
            <w:r>
              <w:rPr>
                <w:b/>
                <w:sz w:val="16"/>
              </w:rPr>
              <w:t>Related UCs</w:t>
            </w:r>
          </w:p>
        </w:tc>
        <w:tc>
          <w:tcPr>
            <w:tcW w:w="7870" w:type="dxa"/>
            <w:tcMar>
              <w:top w:w="45" w:type="dxa"/>
              <w:left w:w="70" w:type="dxa"/>
              <w:bottom w:w="45" w:type="dxa"/>
              <w:right w:w="70" w:type="dxa"/>
            </w:tcMar>
            <w:vAlign w:val="center"/>
          </w:tcPr>
          <w:p w14:paraId="37CE0BBE" w14:textId="77777777" w:rsidR="009510E4" w:rsidRDefault="00000000">
            <w:r>
              <w:rPr>
                <w:sz w:val="16"/>
              </w:rPr>
              <w:t>EL-UC-010, EL-UC-011</w:t>
            </w:r>
          </w:p>
        </w:tc>
      </w:tr>
      <w:tr w:rsidR="009510E4" w14:paraId="583908C0" w14:textId="77777777">
        <w:trPr>
          <w:jc w:val="center"/>
        </w:trPr>
        <w:tc>
          <w:tcPr>
            <w:tcW w:w="7870" w:type="dxa"/>
            <w:shd w:val="clear" w:color="auto" w:fill="EEF4F8"/>
            <w:tcMar>
              <w:top w:w="45" w:type="dxa"/>
              <w:left w:w="70" w:type="dxa"/>
              <w:bottom w:w="45" w:type="dxa"/>
              <w:right w:w="70" w:type="dxa"/>
            </w:tcMar>
            <w:vAlign w:val="center"/>
          </w:tcPr>
          <w:p w14:paraId="3C627E11" w14:textId="77777777" w:rsidR="009510E4" w:rsidRDefault="00000000">
            <w:r>
              <w:rPr>
                <w:b/>
                <w:sz w:val="16"/>
              </w:rPr>
              <w:t>Related BRs</w:t>
            </w:r>
          </w:p>
        </w:tc>
        <w:tc>
          <w:tcPr>
            <w:tcW w:w="7870" w:type="dxa"/>
            <w:tcMar>
              <w:top w:w="45" w:type="dxa"/>
              <w:left w:w="70" w:type="dxa"/>
              <w:bottom w:w="45" w:type="dxa"/>
              <w:right w:w="70" w:type="dxa"/>
            </w:tcMar>
            <w:vAlign w:val="center"/>
          </w:tcPr>
          <w:p w14:paraId="298B1889" w14:textId="77777777" w:rsidR="009510E4" w:rsidRDefault="00000000">
            <w:r>
              <w:rPr>
                <w:sz w:val="16"/>
              </w:rPr>
              <w:t>BR-EL-027–028</w:t>
            </w:r>
          </w:p>
        </w:tc>
      </w:tr>
    </w:tbl>
    <w:p w14:paraId="1F118472" w14:textId="77777777" w:rsidR="009510E4" w:rsidRDefault="00000000">
      <w:pPr>
        <w:pStyle w:val="Heading3"/>
      </w:pPr>
      <w:r>
        <w:t>Authoritative State-Transition Table</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7EB8A230" w14:textId="77777777">
        <w:trPr>
          <w:jc w:val="center"/>
        </w:trPr>
        <w:tc>
          <w:tcPr>
            <w:tcW w:w="2249" w:type="dxa"/>
            <w:shd w:val="clear" w:color="auto" w:fill="D9EAF7"/>
            <w:tcMar>
              <w:top w:w="45" w:type="dxa"/>
              <w:left w:w="70" w:type="dxa"/>
              <w:bottom w:w="45" w:type="dxa"/>
              <w:right w:w="70" w:type="dxa"/>
            </w:tcMar>
            <w:vAlign w:val="center"/>
          </w:tcPr>
          <w:p w14:paraId="7E12C2F5" w14:textId="77777777" w:rsidR="009510E4" w:rsidRDefault="00000000">
            <w:r>
              <w:rPr>
                <w:b/>
                <w:sz w:val="14"/>
              </w:rPr>
              <w:t>S. No.</w:t>
            </w:r>
          </w:p>
        </w:tc>
        <w:tc>
          <w:tcPr>
            <w:tcW w:w="2249" w:type="dxa"/>
            <w:shd w:val="clear" w:color="auto" w:fill="D9EAF7"/>
            <w:tcMar>
              <w:top w:w="45" w:type="dxa"/>
              <w:left w:w="70" w:type="dxa"/>
              <w:bottom w:w="45" w:type="dxa"/>
              <w:right w:w="70" w:type="dxa"/>
            </w:tcMar>
            <w:vAlign w:val="center"/>
          </w:tcPr>
          <w:p w14:paraId="30CE1E07" w14:textId="77777777" w:rsidR="009510E4" w:rsidRDefault="00000000">
            <w:r>
              <w:rPr>
                <w:b/>
                <w:sz w:val="14"/>
              </w:rPr>
              <w:t>From State</w:t>
            </w:r>
          </w:p>
        </w:tc>
        <w:tc>
          <w:tcPr>
            <w:tcW w:w="2249" w:type="dxa"/>
            <w:shd w:val="clear" w:color="auto" w:fill="D9EAF7"/>
            <w:tcMar>
              <w:top w:w="45" w:type="dxa"/>
              <w:left w:w="70" w:type="dxa"/>
              <w:bottom w:w="45" w:type="dxa"/>
              <w:right w:w="70" w:type="dxa"/>
            </w:tcMar>
            <w:vAlign w:val="center"/>
          </w:tcPr>
          <w:p w14:paraId="6E62B11B" w14:textId="77777777" w:rsidR="009510E4" w:rsidRDefault="00000000">
            <w:r>
              <w:rPr>
                <w:b/>
                <w:sz w:val="14"/>
              </w:rPr>
              <w:t>Actor</w:t>
            </w:r>
          </w:p>
        </w:tc>
        <w:tc>
          <w:tcPr>
            <w:tcW w:w="2249" w:type="dxa"/>
            <w:shd w:val="clear" w:color="auto" w:fill="D9EAF7"/>
            <w:tcMar>
              <w:top w:w="45" w:type="dxa"/>
              <w:left w:w="70" w:type="dxa"/>
              <w:bottom w:w="45" w:type="dxa"/>
              <w:right w:w="70" w:type="dxa"/>
            </w:tcMar>
            <w:vAlign w:val="center"/>
          </w:tcPr>
          <w:p w14:paraId="5B314C59" w14:textId="77777777" w:rsidR="009510E4" w:rsidRDefault="00000000">
            <w:r>
              <w:rPr>
                <w:b/>
                <w:sz w:val="14"/>
              </w:rPr>
              <w:t>Use Case ID / Name</w:t>
            </w:r>
          </w:p>
        </w:tc>
        <w:tc>
          <w:tcPr>
            <w:tcW w:w="2249" w:type="dxa"/>
            <w:shd w:val="clear" w:color="auto" w:fill="D9EAF7"/>
            <w:tcMar>
              <w:top w:w="45" w:type="dxa"/>
              <w:left w:w="70" w:type="dxa"/>
              <w:bottom w:w="45" w:type="dxa"/>
              <w:right w:w="70" w:type="dxa"/>
            </w:tcMar>
            <w:vAlign w:val="center"/>
          </w:tcPr>
          <w:p w14:paraId="0D4ACFC5" w14:textId="77777777" w:rsidR="009510E4" w:rsidRDefault="00000000">
            <w:r>
              <w:rPr>
                <w:b/>
                <w:sz w:val="14"/>
              </w:rPr>
              <w:t>Guard / Outcome</w:t>
            </w:r>
          </w:p>
        </w:tc>
        <w:tc>
          <w:tcPr>
            <w:tcW w:w="2249" w:type="dxa"/>
            <w:shd w:val="clear" w:color="auto" w:fill="D9EAF7"/>
            <w:tcMar>
              <w:top w:w="45" w:type="dxa"/>
              <w:left w:w="70" w:type="dxa"/>
              <w:bottom w:w="45" w:type="dxa"/>
              <w:right w:w="70" w:type="dxa"/>
            </w:tcMar>
            <w:vAlign w:val="center"/>
          </w:tcPr>
          <w:p w14:paraId="0A117F74" w14:textId="77777777" w:rsidR="009510E4" w:rsidRDefault="00000000">
            <w:r>
              <w:rPr>
                <w:b/>
                <w:sz w:val="14"/>
              </w:rPr>
              <w:t>Resulting State</w:t>
            </w:r>
          </w:p>
        </w:tc>
        <w:tc>
          <w:tcPr>
            <w:tcW w:w="2249" w:type="dxa"/>
            <w:shd w:val="clear" w:color="auto" w:fill="D9EAF7"/>
            <w:tcMar>
              <w:top w:w="45" w:type="dxa"/>
              <w:left w:w="70" w:type="dxa"/>
              <w:bottom w:w="45" w:type="dxa"/>
              <w:right w:w="70" w:type="dxa"/>
            </w:tcMar>
            <w:vAlign w:val="center"/>
          </w:tcPr>
          <w:p w14:paraId="5C53322C" w14:textId="77777777" w:rsidR="009510E4" w:rsidRDefault="00000000">
            <w:r>
              <w:rPr>
                <w:b/>
                <w:sz w:val="14"/>
              </w:rPr>
              <w:t>BR Reference(s)</w:t>
            </w:r>
          </w:p>
        </w:tc>
      </w:tr>
      <w:tr w:rsidR="009510E4" w14:paraId="3233294C" w14:textId="77777777">
        <w:trPr>
          <w:jc w:val="center"/>
        </w:trPr>
        <w:tc>
          <w:tcPr>
            <w:tcW w:w="2249" w:type="dxa"/>
            <w:tcMar>
              <w:top w:w="45" w:type="dxa"/>
              <w:left w:w="70" w:type="dxa"/>
              <w:bottom w:w="45" w:type="dxa"/>
              <w:right w:w="70" w:type="dxa"/>
            </w:tcMar>
            <w:vAlign w:val="center"/>
          </w:tcPr>
          <w:p w14:paraId="0C331456" w14:textId="77777777" w:rsidR="009510E4" w:rsidRDefault="00000000">
            <w:r>
              <w:rPr>
                <w:sz w:val="14"/>
              </w:rPr>
              <w:t>1</w:t>
            </w:r>
          </w:p>
        </w:tc>
        <w:tc>
          <w:tcPr>
            <w:tcW w:w="2249" w:type="dxa"/>
            <w:tcMar>
              <w:top w:w="45" w:type="dxa"/>
              <w:left w:w="70" w:type="dxa"/>
              <w:bottom w:w="45" w:type="dxa"/>
              <w:right w:w="70" w:type="dxa"/>
            </w:tcMar>
            <w:vAlign w:val="center"/>
          </w:tcPr>
          <w:p w14:paraId="1E9FD553" w14:textId="77777777" w:rsidR="009510E4" w:rsidRDefault="00000000">
            <w:r>
              <w:rPr>
                <w:sz w:val="14"/>
              </w:rPr>
              <w:t>Returned from EL/COL/VL</w:t>
            </w:r>
          </w:p>
        </w:tc>
        <w:tc>
          <w:tcPr>
            <w:tcW w:w="2249" w:type="dxa"/>
            <w:tcMar>
              <w:top w:w="45" w:type="dxa"/>
              <w:left w:w="70" w:type="dxa"/>
              <w:bottom w:w="45" w:type="dxa"/>
              <w:right w:w="70" w:type="dxa"/>
            </w:tcMar>
            <w:vAlign w:val="center"/>
          </w:tcPr>
          <w:p w14:paraId="74C79FD3" w14:textId="77777777" w:rsidR="009510E4" w:rsidRDefault="00000000">
            <w:r>
              <w:rPr>
                <w:sz w:val="14"/>
              </w:rPr>
              <w:t>Employee</w:t>
            </w:r>
          </w:p>
        </w:tc>
        <w:tc>
          <w:tcPr>
            <w:tcW w:w="2249" w:type="dxa"/>
            <w:tcMar>
              <w:top w:w="45" w:type="dxa"/>
              <w:left w:w="70" w:type="dxa"/>
              <w:bottom w:w="45" w:type="dxa"/>
              <w:right w:w="70" w:type="dxa"/>
            </w:tcMar>
            <w:vAlign w:val="center"/>
          </w:tcPr>
          <w:p w14:paraId="294B5737" w14:textId="77777777" w:rsidR="009510E4" w:rsidRDefault="00000000">
            <w:r>
              <w:rPr>
                <w:sz w:val="14"/>
              </w:rPr>
              <w:t>EL-UC-010 / Submit Resumption of Duty</w:t>
            </w:r>
          </w:p>
        </w:tc>
        <w:tc>
          <w:tcPr>
            <w:tcW w:w="2249" w:type="dxa"/>
            <w:tcMar>
              <w:top w:w="45" w:type="dxa"/>
              <w:left w:w="70" w:type="dxa"/>
              <w:bottom w:w="45" w:type="dxa"/>
              <w:right w:w="70" w:type="dxa"/>
            </w:tcMar>
            <w:vAlign w:val="center"/>
          </w:tcPr>
          <w:p w14:paraId="4A5DB2AB" w14:textId="77777777" w:rsidR="009510E4" w:rsidRDefault="00000000">
            <w:r>
              <w:rPr>
                <w:sz w:val="14"/>
              </w:rPr>
              <w:t>Actual resumption details submitted</w:t>
            </w:r>
          </w:p>
        </w:tc>
        <w:tc>
          <w:tcPr>
            <w:tcW w:w="2249" w:type="dxa"/>
            <w:tcMar>
              <w:top w:w="45" w:type="dxa"/>
              <w:left w:w="70" w:type="dxa"/>
              <w:bottom w:w="45" w:type="dxa"/>
              <w:right w:w="70" w:type="dxa"/>
            </w:tcMar>
            <w:vAlign w:val="center"/>
          </w:tcPr>
          <w:p w14:paraId="079C3439" w14:textId="77777777" w:rsidR="009510E4" w:rsidRDefault="00000000">
            <w:r>
              <w:rPr>
                <w:sz w:val="14"/>
              </w:rPr>
              <w:t>Resumption Review Pending</w:t>
            </w:r>
          </w:p>
        </w:tc>
        <w:tc>
          <w:tcPr>
            <w:tcW w:w="2249" w:type="dxa"/>
            <w:tcMar>
              <w:top w:w="45" w:type="dxa"/>
              <w:left w:w="70" w:type="dxa"/>
              <w:bottom w:w="45" w:type="dxa"/>
              <w:right w:w="70" w:type="dxa"/>
            </w:tcMar>
            <w:vAlign w:val="center"/>
          </w:tcPr>
          <w:p w14:paraId="0E8C29FB" w14:textId="77777777" w:rsidR="009510E4" w:rsidRDefault="00000000">
            <w:r>
              <w:rPr>
                <w:sz w:val="14"/>
              </w:rPr>
              <w:t>BR-EL-027</w:t>
            </w:r>
          </w:p>
        </w:tc>
      </w:tr>
      <w:tr w:rsidR="009510E4" w14:paraId="2066FF12" w14:textId="77777777">
        <w:trPr>
          <w:jc w:val="center"/>
        </w:trPr>
        <w:tc>
          <w:tcPr>
            <w:tcW w:w="2249" w:type="dxa"/>
            <w:tcMar>
              <w:top w:w="45" w:type="dxa"/>
              <w:left w:w="70" w:type="dxa"/>
              <w:bottom w:w="45" w:type="dxa"/>
              <w:right w:w="70" w:type="dxa"/>
            </w:tcMar>
            <w:vAlign w:val="center"/>
          </w:tcPr>
          <w:p w14:paraId="6FC41B67" w14:textId="77777777" w:rsidR="009510E4" w:rsidRDefault="00000000">
            <w:r>
              <w:rPr>
                <w:sz w:val="14"/>
              </w:rPr>
              <w:t>2</w:t>
            </w:r>
          </w:p>
        </w:tc>
        <w:tc>
          <w:tcPr>
            <w:tcW w:w="2249" w:type="dxa"/>
            <w:tcMar>
              <w:top w:w="45" w:type="dxa"/>
              <w:left w:w="70" w:type="dxa"/>
              <w:bottom w:w="45" w:type="dxa"/>
              <w:right w:w="70" w:type="dxa"/>
            </w:tcMar>
            <w:vAlign w:val="center"/>
          </w:tcPr>
          <w:p w14:paraId="515C339B" w14:textId="77777777" w:rsidR="009510E4" w:rsidRDefault="00000000">
            <w:r>
              <w:rPr>
                <w:sz w:val="14"/>
              </w:rPr>
              <w:t>Resumption Review Pending</w:t>
            </w:r>
          </w:p>
        </w:tc>
        <w:tc>
          <w:tcPr>
            <w:tcW w:w="2249" w:type="dxa"/>
            <w:tcMar>
              <w:top w:w="45" w:type="dxa"/>
              <w:left w:w="70" w:type="dxa"/>
              <w:bottom w:w="45" w:type="dxa"/>
              <w:right w:w="70" w:type="dxa"/>
            </w:tcMar>
            <w:vAlign w:val="center"/>
          </w:tcPr>
          <w:p w14:paraId="59349E71" w14:textId="77777777" w:rsidR="009510E4" w:rsidRDefault="00000000">
            <w:r>
              <w:rPr>
                <w:sz w:val="14"/>
              </w:rPr>
              <w:t>Applicable Sanctioning Authority</w:t>
            </w:r>
          </w:p>
        </w:tc>
        <w:tc>
          <w:tcPr>
            <w:tcW w:w="2249" w:type="dxa"/>
            <w:tcMar>
              <w:top w:w="45" w:type="dxa"/>
              <w:left w:w="70" w:type="dxa"/>
              <w:bottom w:w="45" w:type="dxa"/>
              <w:right w:w="70" w:type="dxa"/>
            </w:tcMar>
            <w:vAlign w:val="center"/>
          </w:tcPr>
          <w:p w14:paraId="52AF4CC9" w14:textId="77777777" w:rsidR="009510E4" w:rsidRDefault="00000000">
            <w:r>
              <w:rPr>
                <w:sz w:val="14"/>
              </w:rPr>
              <w:t>EL-UC-011 / Review Resumption</w:t>
            </w:r>
          </w:p>
        </w:tc>
        <w:tc>
          <w:tcPr>
            <w:tcW w:w="2249" w:type="dxa"/>
            <w:tcMar>
              <w:top w:w="45" w:type="dxa"/>
              <w:left w:w="70" w:type="dxa"/>
              <w:bottom w:w="45" w:type="dxa"/>
              <w:right w:w="70" w:type="dxa"/>
            </w:tcMar>
            <w:vAlign w:val="center"/>
          </w:tcPr>
          <w:p w14:paraId="2A219EE7" w14:textId="77777777" w:rsidR="009510E4" w:rsidRDefault="00000000">
            <w:r>
              <w:rPr>
                <w:sz w:val="14"/>
              </w:rPr>
              <w:t>Actual date = approved end date</w:t>
            </w:r>
          </w:p>
        </w:tc>
        <w:tc>
          <w:tcPr>
            <w:tcW w:w="2249" w:type="dxa"/>
            <w:tcMar>
              <w:top w:w="45" w:type="dxa"/>
              <w:left w:w="70" w:type="dxa"/>
              <w:bottom w:w="45" w:type="dxa"/>
              <w:right w:w="70" w:type="dxa"/>
            </w:tcMar>
            <w:vAlign w:val="center"/>
          </w:tcPr>
          <w:p w14:paraId="66D9BC43" w14:textId="77777777" w:rsidR="009510E4" w:rsidRDefault="00000000">
            <w:r>
              <w:rPr>
                <w:sz w:val="14"/>
              </w:rPr>
              <w:t>Resumption Reviewed — No Adjustment</w:t>
            </w:r>
          </w:p>
        </w:tc>
        <w:tc>
          <w:tcPr>
            <w:tcW w:w="2249" w:type="dxa"/>
            <w:tcMar>
              <w:top w:w="45" w:type="dxa"/>
              <w:left w:w="70" w:type="dxa"/>
              <w:bottom w:w="45" w:type="dxa"/>
              <w:right w:w="70" w:type="dxa"/>
            </w:tcMar>
            <w:vAlign w:val="center"/>
          </w:tcPr>
          <w:p w14:paraId="4A1846F5" w14:textId="77777777" w:rsidR="009510E4" w:rsidRDefault="00000000">
            <w:r>
              <w:rPr>
                <w:sz w:val="14"/>
              </w:rPr>
              <w:t>BR-EL-027–028</w:t>
            </w:r>
          </w:p>
        </w:tc>
      </w:tr>
      <w:tr w:rsidR="009510E4" w14:paraId="46A6D308" w14:textId="77777777">
        <w:trPr>
          <w:jc w:val="center"/>
        </w:trPr>
        <w:tc>
          <w:tcPr>
            <w:tcW w:w="2249" w:type="dxa"/>
            <w:tcMar>
              <w:top w:w="45" w:type="dxa"/>
              <w:left w:w="70" w:type="dxa"/>
              <w:bottom w:w="45" w:type="dxa"/>
              <w:right w:w="70" w:type="dxa"/>
            </w:tcMar>
            <w:vAlign w:val="center"/>
          </w:tcPr>
          <w:p w14:paraId="2A5415C1" w14:textId="77777777" w:rsidR="009510E4" w:rsidRDefault="00000000">
            <w:r>
              <w:rPr>
                <w:sz w:val="14"/>
              </w:rPr>
              <w:t>3</w:t>
            </w:r>
          </w:p>
        </w:tc>
        <w:tc>
          <w:tcPr>
            <w:tcW w:w="2249" w:type="dxa"/>
            <w:tcMar>
              <w:top w:w="45" w:type="dxa"/>
              <w:left w:w="70" w:type="dxa"/>
              <w:bottom w:w="45" w:type="dxa"/>
              <w:right w:w="70" w:type="dxa"/>
            </w:tcMar>
            <w:vAlign w:val="center"/>
          </w:tcPr>
          <w:p w14:paraId="76D35A23" w14:textId="77777777" w:rsidR="009510E4" w:rsidRDefault="00000000">
            <w:r>
              <w:rPr>
                <w:sz w:val="14"/>
              </w:rPr>
              <w:t>Resumption Review Pending</w:t>
            </w:r>
          </w:p>
        </w:tc>
        <w:tc>
          <w:tcPr>
            <w:tcW w:w="2249" w:type="dxa"/>
            <w:tcMar>
              <w:top w:w="45" w:type="dxa"/>
              <w:left w:w="70" w:type="dxa"/>
              <w:bottom w:w="45" w:type="dxa"/>
              <w:right w:w="70" w:type="dxa"/>
            </w:tcMar>
            <w:vAlign w:val="center"/>
          </w:tcPr>
          <w:p w14:paraId="2535E66E" w14:textId="77777777" w:rsidR="009510E4" w:rsidRDefault="00000000">
            <w:r>
              <w:rPr>
                <w:sz w:val="14"/>
              </w:rPr>
              <w:t>Applicable Sanctioning Authority</w:t>
            </w:r>
          </w:p>
        </w:tc>
        <w:tc>
          <w:tcPr>
            <w:tcW w:w="2249" w:type="dxa"/>
            <w:tcMar>
              <w:top w:w="45" w:type="dxa"/>
              <w:left w:w="70" w:type="dxa"/>
              <w:bottom w:w="45" w:type="dxa"/>
              <w:right w:w="70" w:type="dxa"/>
            </w:tcMar>
            <w:vAlign w:val="center"/>
          </w:tcPr>
          <w:p w14:paraId="1FD5CB3A" w14:textId="77777777" w:rsidR="009510E4" w:rsidRDefault="00000000">
            <w:r>
              <w:rPr>
                <w:sz w:val="14"/>
              </w:rPr>
              <w:t>EL-UC-011 / Review Resumption</w:t>
            </w:r>
          </w:p>
        </w:tc>
        <w:tc>
          <w:tcPr>
            <w:tcW w:w="2249" w:type="dxa"/>
            <w:tcMar>
              <w:top w:w="45" w:type="dxa"/>
              <w:left w:w="70" w:type="dxa"/>
              <w:bottom w:w="45" w:type="dxa"/>
              <w:right w:w="70" w:type="dxa"/>
            </w:tcMar>
            <w:vAlign w:val="center"/>
          </w:tcPr>
          <w:p w14:paraId="67E22B90" w14:textId="77777777" w:rsidR="009510E4" w:rsidRDefault="00000000">
            <w:r>
              <w:rPr>
                <w:sz w:val="14"/>
              </w:rPr>
              <w:t>Actual date &lt; approved end date</w:t>
            </w:r>
          </w:p>
        </w:tc>
        <w:tc>
          <w:tcPr>
            <w:tcW w:w="2249" w:type="dxa"/>
            <w:tcMar>
              <w:top w:w="45" w:type="dxa"/>
              <w:left w:w="70" w:type="dxa"/>
              <w:bottom w:w="45" w:type="dxa"/>
              <w:right w:w="70" w:type="dxa"/>
            </w:tcMar>
            <w:vAlign w:val="center"/>
          </w:tcPr>
          <w:p w14:paraId="6AAE15B1" w14:textId="77777777" w:rsidR="009510E4" w:rsidRDefault="00000000">
            <w:r>
              <w:rPr>
                <w:sz w:val="14"/>
              </w:rPr>
              <w:t>Resumption Reviewed — Early Return Synchronized</w:t>
            </w:r>
          </w:p>
        </w:tc>
        <w:tc>
          <w:tcPr>
            <w:tcW w:w="2249" w:type="dxa"/>
            <w:tcMar>
              <w:top w:w="45" w:type="dxa"/>
              <w:left w:w="70" w:type="dxa"/>
              <w:bottom w:w="45" w:type="dxa"/>
              <w:right w:w="70" w:type="dxa"/>
            </w:tcMar>
            <w:vAlign w:val="center"/>
          </w:tcPr>
          <w:p w14:paraId="33831419" w14:textId="77777777" w:rsidR="009510E4" w:rsidRDefault="00000000">
            <w:r>
              <w:rPr>
                <w:sz w:val="14"/>
              </w:rPr>
              <w:t>BR-EL-028</w:t>
            </w:r>
          </w:p>
        </w:tc>
      </w:tr>
      <w:tr w:rsidR="009510E4" w14:paraId="79885788" w14:textId="77777777">
        <w:trPr>
          <w:jc w:val="center"/>
        </w:trPr>
        <w:tc>
          <w:tcPr>
            <w:tcW w:w="2249" w:type="dxa"/>
            <w:tcMar>
              <w:top w:w="45" w:type="dxa"/>
              <w:left w:w="70" w:type="dxa"/>
              <w:bottom w:w="45" w:type="dxa"/>
              <w:right w:w="70" w:type="dxa"/>
            </w:tcMar>
            <w:vAlign w:val="center"/>
          </w:tcPr>
          <w:p w14:paraId="08FAAC7B" w14:textId="77777777" w:rsidR="009510E4" w:rsidRDefault="00000000">
            <w:r>
              <w:rPr>
                <w:sz w:val="14"/>
              </w:rPr>
              <w:t>4</w:t>
            </w:r>
          </w:p>
        </w:tc>
        <w:tc>
          <w:tcPr>
            <w:tcW w:w="2249" w:type="dxa"/>
            <w:tcMar>
              <w:top w:w="45" w:type="dxa"/>
              <w:left w:w="70" w:type="dxa"/>
              <w:bottom w:w="45" w:type="dxa"/>
              <w:right w:w="70" w:type="dxa"/>
            </w:tcMar>
            <w:vAlign w:val="center"/>
          </w:tcPr>
          <w:p w14:paraId="13B7A49B" w14:textId="77777777" w:rsidR="009510E4" w:rsidRDefault="00000000">
            <w:r>
              <w:rPr>
                <w:sz w:val="14"/>
              </w:rPr>
              <w:t>Resumption Review Pending</w:t>
            </w:r>
          </w:p>
        </w:tc>
        <w:tc>
          <w:tcPr>
            <w:tcW w:w="2249" w:type="dxa"/>
            <w:tcMar>
              <w:top w:w="45" w:type="dxa"/>
              <w:left w:w="70" w:type="dxa"/>
              <w:bottom w:w="45" w:type="dxa"/>
              <w:right w:w="70" w:type="dxa"/>
            </w:tcMar>
            <w:vAlign w:val="center"/>
          </w:tcPr>
          <w:p w14:paraId="07329173" w14:textId="77777777" w:rsidR="009510E4" w:rsidRDefault="00000000">
            <w:r>
              <w:rPr>
                <w:sz w:val="14"/>
              </w:rPr>
              <w:t>Applicable Sanctioning Authority</w:t>
            </w:r>
          </w:p>
        </w:tc>
        <w:tc>
          <w:tcPr>
            <w:tcW w:w="2249" w:type="dxa"/>
            <w:tcMar>
              <w:top w:w="45" w:type="dxa"/>
              <w:left w:w="70" w:type="dxa"/>
              <w:bottom w:w="45" w:type="dxa"/>
              <w:right w:w="70" w:type="dxa"/>
            </w:tcMar>
            <w:vAlign w:val="center"/>
          </w:tcPr>
          <w:p w14:paraId="3A0292AA" w14:textId="77777777" w:rsidR="009510E4" w:rsidRDefault="00000000">
            <w:r>
              <w:rPr>
                <w:sz w:val="14"/>
              </w:rPr>
              <w:t>EL-UC-011 / Review Resumption</w:t>
            </w:r>
          </w:p>
        </w:tc>
        <w:tc>
          <w:tcPr>
            <w:tcW w:w="2249" w:type="dxa"/>
            <w:tcMar>
              <w:top w:w="45" w:type="dxa"/>
              <w:left w:w="70" w:type="dxa"/>
              <w:bottom w:w="45" w:type="dxa"/>
              <w:right w:w="70" w:type="dxa"/>
            </w:tcMar>
            <w:vAlign w:val="center"/>
          </w:tcPr>
          <w:p w14:paraId="0FC14BD8" w14:textId="77777777" w:rsidR="009510E4" w:rsidRDefault="00000000">
            <w:r>
              <w:rPr>
                <w:sz w:val="14"/>
              </w:rPr>
              <w:t>Actual date &gt; approved end date</w:t>
            </w:r>
          </w:p>
        </w:tc>
        <w:tc>
          <w:tcPr>
            <w:tcW w:w="2249" w:type="dxa"/>
            <w:tcMar>
              <w:top w:w="45" w:type="dxa"/>
              <w:left w:w="70" w:type="dxa"/>
              <w:bottom w:w="45" w:type="dxa"/>
              <w:right w:w="70" w:type="dxa"/>
            </w:tcMar>
            <w:vAlign w:val="center"/>
          </w:tcPr>
          <w:p w14:paraId="058746E8" w14:textId="77777777" w:rsidR="009510E4" w:rsidRDefault="00000000">
            <w:r>
              <w:rPr>
                <w:sz w:val="14"/>
              </w:rPr>
              <w:t>Resumption Reviewed — Late Return Synchronized</w:t>
            </w:r>
          </w:p>
        </w:tc>
        <w:tc>
          <w:tcPr>
            <w:tcW w:w="2249" w:type="dxa"/>
            <w:tcMar>
              <w:top w:w="45" w:type="dxa"/>
              <w:left w:w="70" w:type="dxa"/>
              <w:bottom w:w="45" w:type="dxa"/>
              <w:right w:w="70" w:type="dxa"/>
            </w:tcMar>
            <w:vAlign w:val="center"/>
          </w:tcPr>
          <w:p w14:paraId="31B7F6EB" w14:textId="77777777" w:rsidR="009510E4" w:rsidRDefault="00000000">
            <w:r>
              <w:rPr>
                <w:sz w:val="14"/>
              </w:rPr>
              <w:t>BR-EL-028</w:t>
            </w:r>
          </w:p>
        </w:tc>
      </w:tr>
    </w:tbl>
    <w:p w14:paraId="7E92E527" w14:textId="77777777" w:rsidR="009510E4" w:rsidRDefault="00000000">
      <w:r>
        <w:rPr>
          <w:b/>
          <w:i/>
          <w:color w:val="1F4E79"/>
        </w:rPr>
        <w:t>Specification Notes</w:t>
      </w:r>
    </w:p>
    <w:p w14:paraId="646E06F8" w14:textId="77777777" w:rsidR="009510E4" w:rsidRDefault="00000000">
      <w:pPr>
        <w:pStyle w:val="ListBullet"/>
        <w:spacing w:after="0"/>
      </w:pPr>
      <w:r>
        <w:t>No generic Closed leave state is introduced.</w:t>
      </w:r>
    </w:p>
    <w:p w14:paraId="6C0E5765" w14:textId="77777777" w:rsidR="009510E4" w:rsidRDefault="00000000">
      <w:pPr>
        <w:pStyle w:val="ListBullet"/>
        <w:spacing w:after="0"/>
      </w:pPr>
      <w:r>
        <w:t>Normal, early, and late return are distinguished by review outcome and synchronization effect.</w:t>
      </w:r>
    </w:p>
    <w:p w14:paraId="7D3BAED4" w14:textId="77777777" w:rsidR="009510E4" w:rsidRDefault="00000000">
      <w:pPr>
        <w:pStyle w:val="Heading3"/>
      </w:pPr>
      <w:r>
        <w:lastRenderedPageBreak/>
        <w:t>Workflow Diagram</w:t>
      </w:r>
    </w:p>
    <w:p w14:paraId="75AF0601" w14:textId="77777777" w:rsidR="009510E4" w:rsidRDefault="00000000">
      <w:pPr>
        <w:jc w:val="center"/>
      </w:pPr>
      <w:r>
        <w:rPr>
          <w:noProof/>
        </w:rPr>
        <w:drawing>
          <wp:inline distT="0" distB="0" distL="0" distR="0" wp14:anchorId="27147A0C" wp14:editId="579AE5B1">
            <wp:extent cx="9601200" cy="316819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EL-04.png"/>
                    <pic:cNvPicPr/>
                  </pic:nvPicPr>
                  <pic:blipFill>
                    <a:blip r:embed="rId26"/>
                    <a:stretch>
                      <a:fillRect/>
                    </a:stretch>
                  </pic:blipFill>
                  <pic:spPr>
                    <a:xfrm>
                      <a:off x="0" y="0"/>
                      <a:ext cx="9601200" cy="3168194"/>
                    </a:xfrm>
                    <a:prstGeom prst="rect">
                      <a:avLst/>
                    </a:prstGeom>
                  </pic:spPr>
                </pic:pic>
              </a:graphicData>
            </a:graphic>
          </wp:inline>
        </w:drawing>
      </w:r>
    </w:p>
    <w:p w14:paraId="56865277" w14:textId="77777777" w:rsidR="009510E4" w:rsidRDefault="00000000">
      <w:pPr>
        <w:pStyle w:val="Heading1"/>
        <w:pageBreakBefore/>
      </w:pPr>
      <w:r>
        <w:lastRenderedPageBreak/>
        <w:t>6. Cross-Cutting Automatic SLA Routing / Responsibility Escalation Pattern</w:t>
      </w:r>
    </w:p>
    <w:tbl>
      <w:tblPr>
        <w:tblStyle w:val="TableGrid"/>
        <w:tblW w:w="0" w:type="auto"/>
        <w:jc w:val="center"/>
        <w:tblLook w:val="04A0" w:firstRow="1" w:lastRow="0" w:firstColumn="1" w:lastColumn="0" w:noHBand="0" w:noVBand="1"/>
      </w:tblPr>
      <w:tblGrid>
        <w:gridCol w:w="7870"/>
        <w:gridCol w:w="7870"/>
      </w:tblGrid>
      <w:tr w:rsidR="009510E4" w14:paraId="0A4ECECD" w14:textId="77777777">
        <w:trPr>
          <w:jc w:val="center"/>
        </w:trPr>
        <w:tc>
          <w:tcPr>
            <w:tcW w:w="7870" w:type="dxa"/>
            <w:shd w:val="clear" w:color="auto" w:fill="EEF4F8"/>
            <w:tcMar>
              <w:top w:w="45" w:type="dxa"/>
              <w:left w:w="70" w:type="dxa"/>
              <w:bottom w:w="45" w:type="dxa"/>
              <w:right w:w="70" w:type="dxa"/>
            </w:tcMar>
            <w:vAlign w:val="center"/>
          </w:tcPr>
          <w:p w14:paraId="7A16940A" w14:textId="77777777" w:rsidR="009510E4" w:rsidRDefault="00000000">
            <w:r>
              <w:rPr>
                <w:b/>
                <w:sz w:val="16"/>
              </w:rPr>
              <w:t>Pattern ID</w:t>
            </w:r>
          </w:p>
        </w:tc>
        <w:tc>
          <w:tcPr>
            <w:tcW w:w="7870" w:type="dxa"/>
            <w:tcMar>
              <w:top w:w="45" w:type="dxa"/>
              <w:left w:w="70" w:type="dxa"/>
              <w:bottom w:w="45" w:type="dxa"/>
              <w:right w:w="70" w:type="dxa"/>
            </w:tcMar>
            <w:vAlign w:val="center"/>
          </w:tcPr>
          <w:p w14:paraId="4F3A4AA7" w14:textId="77777777" w:rsidR="009510E4" w:rsidRDefault="00000000">
            <w:r>
              <w:rPr>
                <w:sz w:val="16"/>
              </w:rPr>
              <w:t>XTP-EL-01</w:t>
            </w:r>
          </w:p>
        </w:tc>
      </w:tr>
      <w:tr w:rsidR="009510E4" w14:paraId="17B5F965" w14:textId="77777777">
        <w:trPr>
          <w:jc w:val="center"/>
        </w:trPr>
        <w:tc>
          <w:tcPr>
            <w:tcW w:w="7870" w:type="dxa"/>
            <w:shd w:val="clear" w:color="auto" w:fill="EEF4F8"/>
            <w:tcMar>
              <w:top w:w="45" w:type="dxa"/>
              <w:left w:w="70" w:type="dxa"/>
              <w:bottom w:w="45" w:type="dxa"/>
              <w:right w:w="70" w:type="dxa"/>
            </w:tcMar>
            <w:vAlign w:val="center"/>
          </w:tcPr>
          <w:p w14:paraId="0C6031B1" w14:textId="77777777" w:rsidR="009510E4" w:rsidRDefault="00000000">
            <w:r>
              <w:rPr>
                <w:b/>
                <w:sz w:val="16"/>
              </w:rPr>
              <w:t>Applies To</w:t>
            </w:r>
          </w:p>
        </w:tc>
        <w:tc>
          <w:tcPr>
            <w:tcW w:w="7870" w:type="dxa"/>
            <w:tcMar>
              <w:top w:w="45" w:type="dxa"/>
              <w:left w:w="70" w:type="dxa"/>
              <w:bottom w:w="45" w:type="dxa"/>
              <w:right w:w="70" w:type="dxa"/>
            </w:tcMar>
            <w:vAlign w:val="center"/>
          </w:tcPr>
          <w:p w14:paraId="615F1503" w14:textId="77777777" w:rsidR="009510E4" w:rsidRDefault="00000000">
            <w:r>
              <w:rPr>
                <w:sz w:val="16"/>
              </w:rPr>
              <w:t>Any SLA-controlled actionable task state in CW-EL-01–04 where the configured escalation changes routing/responsibility.</w:t>
            </w:r>
          </w:p>
        </w:tc>
      </w:tr>
      <w:tr w:rsidR="009510E4" w14:paraId="2A62C046" w14:textId="77777777">
        <w:trPr>
          <w:jc w:val="center"/>
        </w:trPr>
        <w:tc>
          <w:tcPr>
            <w:tcW w:w="7870" w:type="dxa"/>
            <w:shd w:val="clear" w:color="auto" w:fill="EEF4F8"/>
            <w:tcMar>
              <w:top w:w="45" w:type="dxa"/>
              <w:left w:w="70" w:type="dxa"/>
              <w:bottom w:w="45" w:type="dxa"/>
              <w:right w:w="70" w:type="dxa"/>
            </w:tcMar>
            <w:vAlign w:val="center"/>
          </w:tcPr>
          <w:p w14:paraId="3B2D6159" w14:textId="77777777" w:rsidR="009510E4" w:rsidRDefault="00000000">
            <w:r>
              <w:rPr>
                <w:b/>
                <w:sz w:val="16"/>
              </w:rPr>
              <w:t>Trigger</w:t>
            </w:r>
          </w:p>
        </w:tc>
        <w:tc>
          <w:tcPr>
            <w:tcW w:w="7870" w:type="dxa"/>
            <w:tcMar>
              <w:top w:w="45" w:type="dxa"/>
              <w:left w:w="70" w:type="dxa"/>
              <w:bottom w:w="45" w:type="dxa"/>
              <w:right w:w="70" w:type="dxa"/>
            </w:tcMar>
            <w:vAlign w:val="center"/>
          </w:tcPr>
          <w:p w14:paraId="56FC5C03" w14:textId="77777777" w:rsidR="009510E4" w:rsidRDefault="00000000">
            <w:r>
              <w:rPr>
                <w:sz w:val="16"/>
              </w:rPr>
              <w:t>Configured escalation threshold reached.</w:t>
            </w:r>
          </w:p>
        </w:tc>
      </w:tr>
      <w:tr w:rsidR="009510E4" w14:paraId="21F57C1F" w14:textId="77777777">
        <w:trPr>
          <w:jc w:val="center"/>
        </w:trPr>
        <w:tc>
          <w:tcPr>
            <w:tcW w:w="7870" w:type="dxa"/>
            <w:shd w:val="clear" w:color="auto" w:fill="EEF4F8"/>
            <w:tcMar>
              <w:top w:w="45" w:type="dxa"/>
              <w:left w:w="70" w:type="dxa"/>
              <w:bottom w:w="45" w:type="dxa"/>
              <w:right w:w="70" w:type="dxa"/>
            </w:tcMar>
            <w:vAlign w:val="center"/>
          </w:tcPr>
          <w:p w14:paraId="29770776" w14:textId="77777777" w:rsidR="009510E4" w:rsidRDefault="00000000">
            <w:r>
              <w:rPr>
                <w:b/>
                <w:sz w:val="16"/>
              </w:rPr>
              <w:t>Performer</w:t>
            </w:r>
          </w:p>
        </w:tc>
        <w:tc>
          <w:tcPr>
            <w:tcW w:w="7870" w:type="dxa"/>
            <w:tcMar>
              <w:top w:w="45" w:type="dxa"/>
              <w:left w:w="70" w:type="dxa"/>
              <w:bottom w:w="45" w:type="dxa"/>
              <w:right w:w="70" w:type="dxa"/>
            </w:tcMar>
            <w:vAlign w:val="center"/>
          </w:tcPr>
          <w:p w14:paraId="5665FF06" w14:textId="77777777" w:rsidR="009510E4" w:rsidRDefault="00000000">
            <w:r>
              <w:rPr>
                <w:sz w:val="16"/>
              </w:rPr>
              <w:t>System (workflow transition performer; not a UC actor).</w:t>
            </w:r>
          </w:p>
        </w:tc>
      </w:tr>
      <w:tr w:rsidR="009510E4" w14:paraId="5F50069F" w14:textId="77777777">
        <w:trPr>
          <w:jc w:val="center"/>
        </w:trPr>
        <w:tc>
          <w:tcPr>
            <w:tcW w:w="7870" w:type="dxa"/>
            <w:shd w:val="clear" w:color="auto" w:fill="EEF4F8"/>
            <w:tcMar>
              <w:top w:w="45" w:type="dxa"/>
              <w:left w:w="70" w:type="dxa"/>
              <w:bottom w:w="45" w:type="dxa"/>
              <w:right w:w="70" w:type="dxa"/>
            </w:tcMar>
            <w:vAlign w:val="center"/>
          </w:tcPr>
          <w:p w14:paraId="61A77D2A" w14:textId="77777777" w:rsidR="009510E4" w:rsidRDefault="00000000">
            <w:r>
              <w:rPr>
                <w:b/>
                <w:sz w:val="16"/>
              </w:rPr>
              <w:t>Related UC</w:t>
            </w:r>
          </w:p>
        </w:tc>
        <w:tc>
          <w:tcPr>
            <w:tcW w:w="7870" w:type="dxa"/>
            <w:tcMar>
              <w:top w:w="45" w:type="dxa"/>
              <w:left w:w="70" w:type="dxa"/>
              <w:bottom w:w="45" w:type="dxa"/>
              <w:right w:w="70" w:type="dxa"/>
            </w:tcMar>
            <w:vAlign w:val="center"/>
          </w:tcPr>
          <w:p w14:paraId="71798E2B" w14:textId="77777777" w:rsidR="009510E4" w:rsidRDefault="00000000">
            <w:r>
              <w:rPr>
                <w:sz w:val="16"/>
              </w:rPr>
              <w:t>EL-UC-021 / Process SLA Threshold Event</w:t>
            </w:r>
          </w:p>
        </w:tc>
      </w:tr>
      <w:tr w:rsidR="009510E4" w14:paraId="4944A15E" w14:textId="77777777">
        <w:trPr>
          <w:jc w:val="center"/>
        </w:trPr>
        <w:tc>
          <w:tcPr>
            <w:tcW w:w="7870" w:type="dxa"/>
            <w:shd w:val="clear" w:color="auto" w:fill="EEF4F8"/>
            <w:tcMar>
              <w:top w:w="45" w:type="dxa"/>
              <w:left w:w="70" w:type="dxa"/>
              <w:bottom w:w="45" w:type="dxa"/>
              <w:right w:w="70" w:type="dxa"/>
            </w:tcMar>
            <w:vAlign w:val="center"/>
          </w:tcPr>
          <w:p w14:paraId="1C1AFD79" w14:textId="77777777" w:rsidR="009510E4" w:rsidRDefault="00000000">
            <w:r>
              <w:rPr>
                <w:b/>
                <w:sz w:val="16"/>
              </w:rPr>
              <w:t>Related BRs</w:t>
            </w:r>
          </w:p>
        </w:tc>
        <w:tc>
          <w:tcPr>
            <w:tcW w:w="7870" w:type="dxa"/>
            <w:tcMar>
              <w:top w:w="45" w:type="dxa"/>
              <w:left w:w="70" w:type="dxa"/>
              <w:bottom w:w="45" w:type="dxa"/>
              <w:right w:w="70" w:type="dxa"/>
            </w:tcMar>
            <w:vAlign w:val="center"/>
          </w:tcPr>
          <w:p w14:paraId="527ABA29" w14:textId="77777777" w:rsidR="009510E4" w:rsidRDefault="00000000">
            <w:r>
              <w:rPr>
                <w:sz w:val="16"/>
              </w:rPr>
              <w:t>BR-EL-033, BR-EL-038</w:t>
            </w:r>
          </w:p>
        </w:tc>
      </w:tr>
    </w:tbl>
    <w:p w14:paraId="68EF7142" w14:textId="77777777" w:rsidR="009510E4" w:rsidRDefault="00000000">
      <w:pPr>
        <w:pStyle w:val="Heading3"/>
      </w:pPr>
      <w:r>
        <w:t>Authoritative State-Transition Pattern</w:t>
      </w:r>
    </w:p>
    <w:tbl>
      <w:tblPr>
        <w:tblStyle w:val="TableGrid"/>
        <w:tblW w:w="0" w:type="auto"/>
        <w:jc w:val="center"/>
        <w:tblLook w:val="04A0" w:firstRow="1" w:lastRow="0" w:firstColumn="1" w:lastColumn="0" w:noHBand="0" w:noVBand="1"/>
      </w:tblPr>
      <w:tblGrid>
        <w:gridCol w:w="2249"/>
        <w:gridCol w:w="2249"/>
        <w:gridCol w:w="2249"/>
        <w:gridCol w:w="2249"/>
        <w:gridCol w:w="2249"/>
        <w:gridCol w:w="2249"/>
        <w:gridCol w:w="2249"/>
      </w:tblGrid>
      <w:tr w:rsidR="009510E4" w14:paraId="527E5BE7" w14:textId="77777777">
        <w:trPr>
          <w:jc w:val="center"/>
        </w:trPr>
        <w:tc>
          <w:tcPr>
            <w:tcW w:w="2249" w:type="dxa"/>
            <w:shd w:val="clear" w:color="auto" w:fill="D9EAF7"/>
            <w:tcMar>
              <w:top w:w="45" w:type="dxa"/>
              <w:left w:w="70" w:type="dxa"/>
              <w:bottom w:w="45" w:type="dxa"/>
              <w:right w:w="70" w:type="dxa"/>
            </w:tcMar>
            <w:vAlign w:val="center"/>
          </w:tcPr>
          <w:p w14:paraId="44D8D036" w14:textId="77777777" w:rsidR="009510E4" w:rsidRDefault="00000000">
            <w:r>
              <w:rPr>
                <w:b/>
                <w:sz w:val="15"/>
              </w:rPr>
              <w:t>S. No.</w:t>
            </w:r>
          </w:p>
        </w:tc>
        <w:tc>
          <w:tcPr>
            <w:tcW w:w="2249" w:type="dxa"/>
            <w:shd w:val="clear" w:color="auto" w:fill="D9EAF7"/>
            <w:tcMar>
              <w:top w:w="45" w:type="dxa"/>
              <w:left w:w="70" w:type="dxa"/>
              <w:bottom w:w="45" w:type="dxa"/>
              <w:right w:w="70" w:type="dxa"/>
            </w:tcMar>
            <w:vAlign w:val="center"/>
          </w:tcPr>
          <w:p w14:paraId="4CB87C49" w14:textId="77777777" w:rsidR="009510E4" w:rsidRDefault="00000000">
            <w:r>
              <w:rPr>
                <w:b/>
                <w:sz w:val="15"/>
              </w:rPr>
              <w:t>From State</w:t>
            </w:r>
          </w:p>
        </w:tc>
        <w:tc>
          <w:tcPr>
            <w:tcW w:w="2249" w:type="dxa"/>
            <w:shd w:val="clear" w:color="auto" w:fill="D9EAF7"/>
            <w:tcMar>
              <w:top w:w="45" w:type="dxa"/>
              <w:left w:w="70" w:type="dxa"/>
              <w:bottom w:w="45" w:type="dxa"/>
              <w:right w:w="70" w:type="dxa"/>
            </w:tcMar>
            <w:vAlign w:val="center"/>
          </w:tcPr>
          <w:p w14:paraId="5C84E019" w14:textId="77777777" w:rsidR="009510E4" w:rsidRDefault="00000000">
            <w:r>
              <w:rPr>
                <w:b/>
                <w:sz w:val="15"/>
              </w:rPr>
              <w:t>Actor</w:t>
            </w:r>
          </w:p>
        </w:tc>
        <w:tc>
          <w:tcPr>
            <w:tcW w:w="2249" w:type="dxa"/>
            <w:shd w:val="clear" w:color="auto" w:fill="D9EAF7"/>
            <w:tcMar>
              <w:top w:w="45" w:type="dxa"/>
              <w:left w:w="70" w:type="dxa"/>
              <w:bottom w:w="45" w:type="dxa"/>
              <w:right w:w="70" w:type="dxa"/>
            </w:tcMar>
            <w:vAlign w:val="center"/>
          </w:tcPr>
          <w:p w14:paraId="70960847" w14:textId="77777777" w:rsidR="009510E4" w:rsidRDefault="00000000">
            <w:r>
              <w:rPr>
                <w:b/>
                <w:sz w:val="15"/>
              </w:rPr>
              <w:t>Use Case ID / Name</w:t>
            </w:r>
          </w:p>
        </w:tc>
        <w:tc>
          <w:tcPr>
            <w:tcW w:w="2249" w:type="dxa"/>
            <w:shd w:val="clear" w:color="auto" w:fill="D9EAF7"/>
            <w:tcMar>
              <w:top w:w="45" w:type="dxa"/>
              <w:left w:w="70" w:type="dxa"/>
              <w:bottom w:w="45" w:type="dxa"/>
              <w:right w:w="70" w:type="dxa"/>
            </w:tcMar>
            <w:vAlign w:val="center"/>
          </w:tcPr>
          <w:p w14:paraId="46C88CE5" w14:textId="77777777" w:rsidR="009510E4" w:rsidRDefault="00000000">
            <w:r>
              <w:rPr>
                <w:b/>
                <w:sz w:val="15"/>
              </w:rPr>
              <w:t>Guard / Outcome</w:t>
            </w:r>
          </w:p>
        </w:tc>
        <w:tc>
          <w:tcPr>
            <w:tcW w:w="2249" w:type="dxa"/>
            <w:shd w:val="clear" w:color="auto" w:fill="D9EAF7"/>
            <w:tcMar>
              <w:top w:w="45" w:type="dxa"/>
              <w:left w:w="70" w:type="dxa"/>
              <w:bottom w:w="45" w:type="dxa"/>
              <w:right w:w="70" w:type="dxa"/>
            </w:tcMar>
            <w:vAlign w:val="center"/>
          </w:tcPr>
          <w:p w14:paraId="16D205D6" w14:textId="77777777" w:rsidR="009510E4" w:rsidRDefault="00000000">
            <w:r>
              <w:rPr>
                <w:b/>
                <w:sz w:val="15"/>
              </w:rPr>
              <w:t>Resulting State</w:t>
            </w:r>
          </w:p>
        </w:tc>
        <w:tc>
          <w:tcPr>
            <w:tcW w:w="2249" w:type="dxa"/>
            <w:shd w:val="clear" w:color="auto" w:fill="D9EAF7"/>
            <w:tcMar>
              <w:top w:w="45" w:type="dxa"/>
              <w:left w:w="70" w:type="dxa"/>
              <w:bottom w:w="45" w:type="dxa"/>
              <w:right w:w="70" w:type="dxa"/>
            </w:tcMar>
            <w:vAlign w:val="center"/>
          </w:tcPr>
          <w:p w14:paraId="123691A7" w14:textId="77777777" w:rsidR="009510E4" w:rsidRDefault="00000000">
            <w:r>
              <w:rPr>
                <w:b/>
                <w:sz w:val="15"/>
              </w:rPr>
              <w:t>BR Reference(s)</w:t>
            </w:r>
          </w:p>
        </w:tc>
      </w:tr>
      <w:tr w:rsidR="009510E4" w14:paraId="1440E3C3" w14:textId="77777777">
        <w:trPr>
          <w:jc w:val="center"/>
        </w:trPr>
        <w:tc>
          <w:tcPr>
            <w:tcW w:w="2249" w:type="dxa"/>
            <w:tcMar>
              <w:top w:w="45" w:type="dxa"/>
              <w:left w:w="70" w:type="dxa"/>
              <w:bottom w:w="45" w:type="dxa"/>
              <w:right w:w="70" w:type="dxa"/>
            </w:tcMar>
            <w:vAlign w:val="center"/>
          </w:tcPr>
          <w:p w14:paraId="54989B83" w14:textId="77777777" w:rsidR="009510E4" w:rsidRDefault="00000000">
            <w:r>
              <w:rPr>
                <w:sz w:val="15"/>
              </w:rPr>
              <w:t>1</w:t>
            </w:r>
          </w:p>
        </w:tc>
        <w:tc>
          <w:tcPr>
            <w:tcW w:w="2249" w:type="dxa"/>
            <w:tcMar>
              <w:top w:w="45" w:type="dxa"/>
              <w:left w:w="70" w:type="dxa"/>
              <w:bottom w:w="45" w:type="dxa"/>
              <w:right w:w="70" w:type="dxa"/>
            </w:tcMar>
            <w:vAlign w:val="center"/>
          </w:tcPr>
          <w:p w14:paraId="7D92CE52" w14:textId="77777777" w:rsidR="009510E4" w:rsidRDefault="00000000">
            <w:r>
              <w:rPr>
                <w:sz w:val="15"/>
              </w:rPr>
              <w:t>Any SLA-controlled actionable task state that remains pending</w:t>
            </w:r>
          </w:p>
        </w:tc>
        <w:tc>
          <w:tcPr>
            <w:tcW w:w="2249" w:type="dxa"/>
            <w:tcMar>
              <w:top w:w="45" w:type="dxa"/>
              <w:left w:w="70" w:type="dxa"/>
              <w:bottom w:w="45" w:type="dxa"/>
              <w:right w:w="70" w:type="dxa"/>
            </w:tcMar>
            <w:vAlign w:val="center"/>
          </w:tcPr>
          <w:p w14:paraId="040228E9" w14:textId="77777777" w:rsidR="009510E4" w:rsidRDefault="00000000">
            <w:r>
              <w:rPr>
                <w:sz w:val="15"/>
              </w:rPr>
              <w:t>System</w:t>
            </w:r>
          </w:p>
        </w:tc>
        <w:tc>
          <w:tcPr>
            <w:tcW w:w="2249" w:type="dxa"/>
            <w:tcMar>
              <w:top w:w="45" w:type="dxa"/>
              <w:left w:w="70" w:type="dxa"/>
              <w:bottom w:w="45" w:type="dxa"/>
              <w:right w:w="70" w:type="dxa"/>
            </w:tcMar>
            <w:vAlign w:val="center"/>
          </w:tcPr>
          <w:p w14:paraId="61E835B4" w14:textId="77777777" w:rsidR="009510E4" w:rsidRDefault="00000000">
            <w:r>
              <w:rPr>
                <w:sz w:val="15"/>
              </w:rPr>
              <w:t>EL-UC-021 / Process SLA Threshold Event</w:t>
            </w:r>
          </w:p>
        </w:tc>
        <w:tc>
          <w:tcPr>
            <w:tcW w:w="2249" w:type="dxa"/>
            <w:tcMar>
              <w:top w:w="45" w:type="dxa"/>
              <w:left w:w="70" w:type="dxa"/>
              <w:bottom w:w="45" w:type="dxa"/>
              <w:right w:w="70" w:type="dxa"/>
            </w:tcMar>
            <w:vAlign w:val="center"/>
          </w:tcPr>
          <w:p w14:paraId="24612A09" w14:textId="77777777" w:rsidR="009510E4" w:rsidRDefault="00000000">
            <w:r>
              <w:rPr>
                <w:sz w:val="15"/>
              </w:rPr>
              <w:t>Escalation threshold reached; task still pending; configured action changes routing/responsibility</w:t>
            </w:r>
          </w:p>
        </w:tc>
        <w:tc>
          <w:tcPr>
            <w:tcW w:w="2249" w:type="dxa"/>
            <w:tcMar>
              <w:top w:w="45" w:type="dxa"/>
              <w:left w:w="70" w:type="dxa"/>
              <w:bottom w:w="45" w:type="dxa"/>
              <w:right w:w="70" w:type="dxa"/>
            </w:tcMar>
            <w:vAlign w:val="center"/>
          </w:tcPr>
          <w:p w14:paraId="3E966779" w14:textId="77777777" w:rsidR="009510E4" w:rsidRDefault="00000000">
            <w:r>
              <w:rPr>
                <w:sz w:val="15"/>
              </w:rPr>
              <w:t>Same business process state; actionable task responsibility/routing updated to configured higher/responsible authority</w:t>
            </w:r>
          </w:p>
        </w:tc>
        <w:tc>
          <w:tcPr>
            <w:tcW w:w="2249" w:type="dxa"/>
            <w:tcMar>
              <w:top w:w="45" w:type="dxa"/>
              <w:left w:w="70" w:type="dxa"/>
              <w:bottom w:w="45" w:type="dxa"/>
              <w:right w:w="70" w:type="dxa"/>
            </w:tcMar>
            <w:vAlign w:val="center"/>
          </w:tcPr>
          <w:p w14:paraId="2B0C5C62" w14:textId="77777777" w:rsidR="009510E4" w:rsidRDefault="00000000">
            <w:r>
              <w:rPr>
                <w:sz w:val="15"/>
              </w:rPr>
              <w:t>BR-EL-033, BR-EL-038</w:t>
            </w:r>
          </w:p>
        </w:tc>
      </w:tr>
    </w:tbl>
    <w:p w14:paraId="186E603F" w14:textId="77777777" w:rsidR="009510E4" w:rsidRDefault="00000000">
      <w:pPr>
        <w:pStyle w:val="Heading3"/>
      </w:pPr>
      <w:r>
        <w:t>Transition Diagram</w:t>
      </w:r>
    </w:p>
    <w:p w14:paraId="5D6F1166" w14:textId="77777777" w:rsidR="009510E4" w:rsidRDefault="00000000">
      <w:pPr>
        <w:jc w:val="center"/>
      </w:pPr>
      <w:r>
        <w:rPr>
          <w:noProof/>
        </w:rPr>
        <w:drawing>
          <wp:inline distT="0" distB="0" distL="0" distR="0" wp14:anchorId="6C6A8E24" wp14:editId="4EDBE8EC">
            <wp:extent cx="9601200" cy="8134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TP-EL-01.png"/>
                    <pic:cNvPicPr/>
                  </pic:nvPicPr>
                  <pic:blipFill>
                    <a:blip r:embed="rId27"/>
                    <a:stretch>
                      <a:fillRect/>
                    </a:stretch>
                  </pic:blipFill>
                  <pic:spPr>
                    <a:xfrm>
                      <a:off x="0" y="0"/>
                      <a:ext cx="9601200" cy="813495"/>
                    </a:xfrm>
                    <a:prstGeom prst="rect">
                      <a:avLst/>
                    </a:prstGeom>
                  </pic:spPr>
                </pic:pic>
              </a:graphicData>
            </a:graphic>
          </wp:inline>
        </w:drawing>
      </w:r>
    </w:p>
    <w:p w14:paraId="08FB5EF5" w14:textId="77777777" w:rsidR="009510E4" w:rsidRDefault="00000000">
      <w:pPr>
        <w:pStyle w:val="Heading1"/>
        <w:pageBreakBefore/>
      </w:pPr>
      <w:r>
        <w:lastRenderedPageBreak/>
        <w:t>7. Functions Intentionally Outside the Workflow Registry</w:t>
      </w:r>
    </w:p>
    <w:tbl>
      <w:tblPr>
        <w:tblStyle w:val="TableGrid"/>
        <w:tblW w:w="0" w:type="auto"/>
        <w:jc w:val="center"/>
        <w:tblLook w:val="04A0" w:firstRow="1" w:lastRow="0" w:firstColumn="1" w:lastColumn="0" w:noHBand="0" w:noVBand="1"/>
      </w:tblPr>
      <w:tblGrid>
        <w:gridCol w:w="5247"/>
        <w:gridCol w:w="5247"/>
        <w:gridCol w:w="5247"/>
      </w:tblGrid>
      <w:tr w:rsidR="009510E4" w14:paraId="2E0EC4D3" w14:textId="77777777">
        <w:trPr>
          <w:jc w:val="center"/>
        </w:trPr>
        <w:tc>
          <w:tcPr>
            <w:tcW w:w="5247" w:type="dxa"/>
            <w:shd w:val="clear" w:color="auto" w:fill="D9EAF7"/>
            <w:tcMar>
              <w:top w:w="45" w:type="dxa"/>
              <w:left w:w="70" w:type="dxa"/>
              <w:bottom w:w="45" w:type="dxa"/>
              <w:right w:w="70" w:type="dxa"/>
            </w:tcMar>
            <w:vAlign w:val="center"/>
          </w:tcPr>
          <w:p w14:paraId="2E769BDF" w14:textId="77777777" w:rsidR="009510E4" w:rsidRDefault="00000000">
            <w:r>
              <w:rPr>
                <w:b/>
                <w:sz w:val="15"/>
              </w:rPr>
              <w:t>Artifact</w:t>
            </w:r>
          </w:p>
        </w:tc>
        <w:tc>
          <w:tcPr>
            <w:tcW w:w="5247" w:type="dxa"/>
            <w:shd w:val="clear" w:color="auto" w:fill="D9EAF7"/>
            <w:tcMar>
              <w:top w:w="45" w:type="dxa"/>
              <w:left w:w="70" w:type="dxa"/>
              <w:bottom w:w="45" w:type="dxa"/>
              <w:right w:w="70" w:type="dxa"/>
            </w:tcMar>
            <w:vAlign w:val="center"/>
          </w:tcPr>
          <w:p w14:paraId="17467CB3" w14:textId="77777777" w:rsidR="009510E4" w:rsidRDefault="00000000">
            <w:r>
              <w:rPr>
                <w:b/>
                <w:sz w:val="15"/>
              </w:rPr>
              <w:t>Reason outside Workflow Registry</w:t>
            </w:r>
          </w:p>
        </w:tc>
        <w:tc>
          <w:tcPr>
            <w:tcW w:w="5247" w:type="dxa"/>
            <w:shd w:val="clear" w:color="auto" w:fill="D9EAF7"/>
            <w:tcMar>
              <w:top w:w="45" w:type="dxa"/>
              <w:left w:w="70" w:type="dxa"/>
              <w:bottom w:w="45" w:type="dxa"/>
              <w:right w:w="70" w:type="dxa"/>
            </w:tcMar>
            <w:vAlign w:val="center"/>
          </w:tcPr>
          <w:p w14:paraId="062AABD5" w14:textId="77777777" w:rsidR="009510E4" w:rsidRDefault="00000000">
            <w:r>
              <w:rPr>
                <w:b/>
                <w:sz w:val="15"/>
              </w:rPr>
              <w:t>Retained Representation</w:t>
            </w:r>
          </w:p>
        </w:tc>
      </w:tr>
      <w:tr w:rsidR="009510E4" w14:paraId="420EA8CF" w14:textId="77777777">
        <w:trPr>
          <w:jc w:val="center"/>
        </w:trPr>
        <w:tc>
          <w:tcPr>
            <w:tcW w:w="5247" w:type="dxa"/>
            <w:tcMar>
              <w:top w:w="45" w:type="dxa"/>
              <w:left w:w="70" w:type="dxa"/>
              <w:bottom w:w="45" w:type="dxa"/>
              <w:right w:w="70" w:type="dxa"/>
            </w:tcMar>
            <w:vAlign w:val="center"/>
          </w:tcPr>
          <w:p w14:paraId="07A1A035" w14:textId="77777777" w:rsidR="009510E4" w:rsidRDefault="00000000">
            <w:r>
              <w:rPr>
                <w:sz w:val="15"/>
              </w:rPr>
              <w:t>EL-UC-006</w:t>
            </w:r>
          </w:p>
        </w:tc>
        <w:tc>
          <w:tcPr>
            <w:tcW w:w="5247" w:type="dxa"/>
            <w:tcMar>
              <w:top w:w="45" w:type="dxa"/>
              <w:left w:w="70" w:type="dxa"/>
              <w:bottom w:w="45" w:type="dxa"/>
              <w:right w:w="70" w:type="dxa"/>
            </w:tcMar>
            <w:vAlign w:val="center"/>
          </w:tcPr>
          <w:p w14:paraId="5E8BC4A7" w14:textId="77777777" w:rsidR="009510E4" w:rsidRDefault="00000000">
            <w:r>
              <w:rPr>
                <w:sz w:val="15"/>
              </w:rPr>
              <w:t>Retired. Pending in-place modification is not part of the synchronized baseline.</w:t>
            </w:r>
          </w:p>
        </w:tc>
        <w:tc>
          <w:tcPr>
            <w:tcW w:w="5247" w:type="dxa"/>
            <w:tcMar>
              <w:top w:w="45" w:type="dxa"/>
              <w:left w:w="70" w:type="dxa"/>
              <w:bottom w:w="45" w:type="dxa"/>
              <w:right w:w="70" w:type="dxa"/>
            </w:tcMar>
            <w:vAlign w:val="center"/>
          </w:tcPr>
          <w:p w14:paraId="33042BBC" w14:textId="77777777" w:rsidR="009510E4" w:rsidRDefault="00000000">
            <w:r>
              <w:rPr>
                <w:sz w:val="15"/>
              </w:rPr>
              <w:t>Retired identifier + BR-EL-034 no-modification rule</w:t>
            </w:r>
          </w:p>
        </w:tc>
      </w:tr>
      <w:tr w:rsidR="009510E4" w14:paraId="35636E5B" w14:textId="77777777">
        <w:trPr>
          <w:jc w:val="center"/>
        </w:trPr>
        <w:tc>
          <w:tcPr>
            <w:tcW w:w="5247" w:type="dxa"/>
            <w:tcMar>
              <w:top w:w="45" w:type="dxa"/>
              <w:left w:w="70" w:type="dxa"/>
              <w:bottom w:w="45" w:type="dxa"/>
              <w:right w:w="70" w:type="dxa"/>
            </w:tcMar>
            <w:vAlign w:val="center"/>
          </w:tcPr>
          <w:p w14:paraId="476EDB0D" w14:textId="77777777" w:rsidR="009510E4" w:rsidRDefault="00000000">
            <w:r>
              <w:rPr>
                <w:sz w:val="15"/>
              </w:rPr>
              <w:t>EL-UC-012 / EL-UC-013</w:t>
            </w:r>
          </w:p>
        </w:tc>
        <w:tc>
          <w:tcPr>
            <w:tcW w:w="5247" w:type="dxa"/>
            <w:tcMar>
              <w:top w:w="45" w:type="dxa"/>
              <w:left w:w="70" w:type="dxa"/>
              <w:bottom w:w="45" w:type="dxa"/>
              <w:right w:w="70" w:type="dxa"/>
            </w:tcMar>
            <w:vAlign w:val="center"/>
          </w:tcPr>
          <w:p w14:paraId="02D65100" w14:textId="77777777" w:rsidR="009510E4" w:rsidRDefault="00000000">
            <w:r>
              <w:rPr>
                <w:sz w:val="15"/>
              </w:rPr>
              <w:t>Informational inquiry/export capabilities; no connected persistent business-state progression.</w:t>
            </w:r>
          </w:p>
        </w:tc>
        <w:tc>
          <w:tcPr>
            <w:tcW w:w="5247" w:type="dxa"/>
            <w:tcMar>
              <w:top w:w="45" w:type="dxa"/>
              <w:left w:w="70" w:type="dxa"/>
              <w:bottom w:w="45" w:type="dxa"/>
              <w:right w:w="70" w:type="dxa"/>
            </w:tcMar>
            <w:vAlign w:val="center"/>
          </w:tcPr>
          <w:p w14:paraId="72EE2737" w14:textId="77777777" w:rsidR="009510E4" w:rsidRDefault="00000000">
            <w:r>
              <w:rPr>
                <w:sz w:val="15"/>
              </w:rPr>
              <w:t>Use Cases</w:t>
            </w:r>
          </w:p>
        </w:tc>
      </w:tr>
      <w:tr w:rsidR="009510E4" w14:paraId="1C59A1FC" w14:textId="77777777">
        <w:trPr>
          <w:jc w:val="center"/>
        </w:trPr>
        <w:tc>
          <w:tcPr>
            <w:tcW w:w="5247" w:type="dxa"/>
            <w:tcMar>
              <w:top w:w="45" w:type="dxa"/>
              <w:left w:w="70" w:type="dxa"/>
              <w:bottom w:w="45" w:type="dxa"/>
              <w:right w:w="70" w:type="dxa"/>
            </w:tcMar>
            <w:vAlign w:val="center"/>
          </w:tcPr>
          <w:p w14:paraId="428D6FE7" w14:textId="77777777" w:rsidR="009510E4" w:rsidRDefault="00000000">
            <w:r>
              <w:rPr>
                <w:sz w:val="15"/>
              </w:rPr>
              <w:t>EL-UC-014 / EL-UC-015 / EL-UC-017 / EL-UC-018</w:t>
            </w:r>
          </w:p>
        </w:tc>
        <w:tc>
          <w:tcPr>
            <w:tcW w:w="5247" w:type="dxa"/>
            <w:tcMar>
              <w:top w:w="45" w:type="dxa"/>
              <w:left w:w="70" w:type="dxa"/>
              <w:bottom w:w="45" w:type="dxa"/>
              <w:right w:w="70" w:type="dxa"/>
            </w:tcMar>
            <w:vAlign w:val="center"/>
          </w:tcPr>
          <w:p w14:paraId="470AB866" w14:textId="77777777" w:rsidR="009510E4" w:rsidRDefault="00000000">
            <w:r>
              <w:rPr>
                <w:sz w:val="15"/>
              </w:rPr>
              <w:t>Administrative configuration/maintenance interactions; isolated actor-goal functions rather than connected process progression.</w:t>
            </w:r>
          </w:p>
        </w:tc>
        <w:tc>
          <w:tcPr>
            <w:tcW w:w="5247" w:type="dxa"/>
            <w:tcMar>
              <w:top w:w="45" w:type="dxa"/>
              <w:left w:w="70" w:type="dxa"/>
              <w:bottom w:w="45" w:type="dxa"/>
              <w:right w:w="70" w:type="dxa"/>
            </w:tcMar>
            <w:vAlign w:val="center"/>
          </w:tcPr>
          <w:p w14:paraId="015105D6" w14:textId="77777777" w:rsidR="009510E4" w:rsidRDefault="00000000">
            <w:r>
              <w:rPr>
                <w:sz w:val="15"/>
              </w:rPr>
              <w:t>Use Cases + applicable BRs</w:t>
            </w:r>
          </w:p>
        </w:tc>
      </w:tr>
      <w:tr w:rsidR="009510E4" w14:paraId="23C39DA2" w14:textId="77777777">
        <w:trPr>
          <w:jc w:val="center"/>
        </w:trPr>
        <w:tc>
          <w:tcPr>
            <w:tcW w:w="5247" w:type="dxa"/>
            <w:tcMar>
              <w:top w:w="45" w:type="dxa"/>
              <w:left w:w="70" w:type="dxa"/>
              <w:bottom w:w="45" w:type="dxa"/>
              <w:right w:w="70" w:type="dxa"/>
            </w:tcMar>
            <w:vAlign w:val="center"/>
          </w:tcPr>
          <w:p w14:paraId="35A7FFB7" w14:textId="77777777" w:rsidR="009510E4" w:rsidRDefault="00000000">
            <w:r>
              <w:rPr>
                <w:sz w:val="15"/>
              </w:rPr>
              <w:t>EL-UC-016</w:t>
            </w:r>
          </w:p>
        </w:tc>
        <w:tc>
          <w:tcPr>
            <w:tcW w:w="5247" w:type="dxa"/>
            <w:tcMar>
              <w:top w:w="45" w:type="dxa"/>
              <w:left w:w="70" w:type="dxa"/>
              <w:bottom w:w="45" w:type="dxa"/>
              <w:right w:w="70" w:type="dxa"/>
            </w:tcMar>
            <w:vAlign w:val="center"/>
          </w:tcPr>
          <w:p w14:paraId="0909D32F" w14:textId="77777777" w:rsidR="009510E4" w:rsidRDefault="00000000">
            <w:r>
              <w:rPr>
                <w:sz w:val="15"/>
              </w:rPr>
              <w:t>Retrospective synchronization of already-sanctioned offline leave; explicitly not a second approval progression.</w:t>
            </w:r>
          </w:p>
        </w:tc>
        <w:tc>
          <w:tcPr>
            <w:tcW w:w="5247" w:type="dxa"/>
            <w:tcMar>
              <w:top w:w="45" w:type="dxa"/>
              <w:left w:w="70" w:type="dxa"/>
              <w:bottom w:w="45" w:type="dxa"/>
              <w:right w:w="70" w:type="dxa"/>
            </w:tcMar>
            <w:vAlign w:val="center"/>
          </w:tcPr>
          <w:p w14:paraId="58F756A3" w14:textId="77777777" w:rsidR="009510E4" w:rsidRDefault="00000000">
            <w:r>
              <w:rPr>
                <w:sz w:val="15"/>
              </w:rPr>
              <w:t>Use Case + BR-EL-029</w:t>
            </w:r>
          </w:p>
        </w:tc>
      </w:tr>
      <w:tr w:rsidR="009510E4" w14:paraId="74508228" w14:textId="77777777">
        <w:trPr>
          <w:jc w:val="center"/>
        </w:trPr>
        <w:tc>
          <w:tcPr>
            <w:tcW w:w="5247" w:type="dxa"/>
            <w:tcMar>
              <w:top w:w="45" w:type="dxa"/>
              <w:left w:w="70" w:type="dxa"/>
              <w:bottom w:w="45" w:type="dxa"/>
              <w:right w:w="70" w:type="dxa"/>
            </w:tcMar>
            <w:vAlign w:val="center"/>
          </w:tcPr>
          <w:p w14:paraId="22831157" w14:textId="77777777" w:rsidR="009510E4" w:rsidRDefault="00000000">
            <w:r>
              <w:rPr>
                <w:sz w:val="15"/>
              </w:rPr>
              <w:t>EL-UC-020</w:t>
            </w:r>
          </w:p>
        </w:tc>
        <w:tc>
          <w:tcPr>
            <w:tcW w:w="5247" w:type="dxa"/>
            <w:tcMar>
              <w:top w:w="45" w:type="dxa"/>
              <w:left w:w="70" w:type="dxa"/>
              <w:bottom w:w="45" w:type="dxa"/>
              <w:right w:w="70" w:type="dxa"/>
            </w:tcMar>
            <w:vAlign w:val="center"/>
          </w:tcPr>
          <w:p w14:paraId="193D0702" w14:textId="77777777" w:rsidR="009510E4" w:rsidRDefault="00000000">
            <w:r>
              <w:rPr>
                <w:sz w:val="15"/>
              </w:rPr>
              <w:t>Event-triggered year-end leave-account processing; an isolated timed operation applying year-end BRs, not by itself a connected workflow progression.</w:t>
            </w:r>
          </w:p>
        </w:tc>
        <w:tc>
          <w:tcPr>
            <w:tcW w:w="5247" w:type="dxa"/>
            <w:tcMar>
              <w:top w:w="45" w:type="dxa"/>
              <w:left w:w="70" w:type="dxa"/>
              <w:bottom w:w="45" w:type="dxa"/>
              <w:right w:w="70" w:type="dxa"/>
            </w:tcMar>
            <w:vAlign w:val="center"/>
          </w:tcPr>
          <w:p w14:paraId="55428761" w14:textId="77777777" w:rsidR="009510E4" w:rsidRDefault="00000000">
            <w:r>
              <w:rPr>
                <w:sz w:val="15"/>
              </w:rPr>
              <w:t>Event-triggered Use Case + BR-EL-002–009</w:t>
            </w:r>
          </w:p>
        </w:tc>
      </w:tr>
      <w:tr w:rsidR="009510E4" w14:paraId="6BB683B2" w14:textId="77777777">
        <w:trPr>
          <w:jc w:val="center"/>
        </w:trPr>
        <w:tc>
          <w:tcPr>
            <w:tcW w:w="5247" w:type="dxa"/>
            <w:tcMar>
              <w:top w:w="45" w:type="dxa"/>
              <w:left w:w="70" w:type="dxa"/>
              <w:bottom w:w="45" w:type="dxa"/>
              <w:right w:w="70" w:type="dxa"/>
            </w:tcMar>
            <w:vAlign w:val="center"/>
          </w:tcPr>
          <w:p w14:paraId="4F9E2447" w14:textId="77777777" w:rsidR="009510E4" w:rsidRDefault="00000000">
            <w:r>
              <w:rPr>
                <w:sz w:val="15"/>
              </w:rPr>
              <w:t>EL-UC-021 reminder / notification-only escalation</w:t>
            </w:r>
          </w:p>
        </w:tc>
        <w:tc>
          <w:tcPr>
            <w:tcW w:w="5247" w:type="dxa"/>
            <w:tcMar>
              <w:top w:w="45" w:type="dxa"/>
              <w:left w:w="70" w:type="dxa"/>
              <w:bottom w:w="45" w:type="dxa"/>
              <w:right w:w="70" w:type="dxa"/>
            </w:tcMar>
            <w:vAlign w:val="center"/>
          </w:tcPr>
          <w:p w14:paraId="00E2996E" w14:textId="77777777" w:rsidR="009510E4" w:rsidRDefault="00000000">
            <w:r>
              <w:rPr>
                <w:sz w:val="15"/>
              </w:rPr>
              <w:t>Event-triggered threshold behavior that does not change process routing/responsibility.</w:t>
            </w:r>
          </w:p>
        </w:tc>
        <w:tc>
          <w:tcPr>
            <w:tcW w:w="5247" w:type="dxa"/>
            <w:tcMar>
              <w:top w:w="45" w:type="dxa"/>
              <w:left w:w="70" w:type="dxa"/>
              <w:bottom w:w="45" w:type="dxa"/>
              <w:right w:w="70" w:type="dxa"/>
            </w:tcMar>
            <w:vAlign w:val="center"/>
          </w:tcPr>
          <w:p w14:paraId="1024B814" w14:textId="77777777" w:rsidR="009510E4" w:rsidRDefault="00000000">
            <w:r>
              <w:rPr>
                <w:sz w:val="15"/>
              </w:rPr>
              <w:t>Event-triggered Use Case + BR-EL-032/033/038</w:t>
            </w:r>
          </w:p>
        </w:tc>
      </w:tr>
      <w:tr w:rsidR="009510E4" w14:paraId="0B443D34" w14:textId="77777777">
        <w:trPr>
          <w:jc w:val="center"/>
        </w:trPr>
        <w:tc>
          <w:tcPr>
            <w:tcW w:w="5247" w:type="dxa"/>
            <w:tcMar>
              <w:top w:w="45" w:type="dxa"/>
              <w:left w:w="70" w:type="dxa"/>
              <w:bottom w:w="45" w:type="dxa"/>
              <w:right w:w="70" w:type="dxa"/>
            </w:tcMar>
            <w:vAlign w:val="center"/>
          </w:tcPr>
          <w:p w14:paraId="53E7445A" w14:textId="77777777" w:rsidR="009510E4" w:rsidRDefault="00000000">
            <w:r>
              <w:rPr>
                <w:sz w:val="15"/>
              </w:rPr>
              <w:t>BR-EL-035 task-assignment notification</w:t>
            </w:r>
          </w:p>
        </w:tc>
        <w:tc>
          <w:tcPr>
            <w:tcW w:w="5247" w:type="dxa"/>
            <w:tcMar>
              <w:top w:w="45" w:type="dxa"/>
              <w:left w:w="70" w:type="dxa"/>
              <w:bottom w:w="45" w:type="dxa"/>
              <w:right w:w="70" w:type="dxa"/>
            </w:tcMar>
            <w:vAlign w:val="center"/>
          </w:tcPr>
          <w:p w14:paraId="6A361C84" w14:textId="77777777" w:rsidR="009510E4" w:rsidRDefault="00000000">
            <w:r>
              <w:rPr>
                <w:sz w:val="15"/>
              </w:rPr>
              <w:t>Notification effect attached to actionable task assignment; not a standalone workflow.</w:t>
            </w:r>
          </w:p>
        </w:tc>
        <w:tc>
          <w:tcPr>
            <w:tcW w:w="5247" w:type="dxa"/>
            <w:tcMar>
              <w:top w:w="45" w:type="dxa"/>
              <w:left w:w="70" w:type="dxa"/>
              <w:bottom w:w="45" w:type="dxa"/>
              <w:right w:w="70" w:type="dxa"/>
            </w:tcMar>
            <w:vAlign w:val="center"/>
          </w:tcPr>
          <w:p w14:paraId="38F0DC67" w14:textId="77777777" w:rsidR="009510E4" w:rsidRDefault="00000000">
            <w:r>
              <w:rPr>
                <w:sz w:val="15"/>
              </w:rPr>
              <w:t>Business Rule / UC effect</w:t>
            </w:r>
          </w:p>
        </w:tc>
      </w:tr>
    </w:tbl>
    <w:p w14:paraId="53ECA8F0" w14:textId="77777777" w:rsidR="009510E4" w:rsidRDefault="00000000">
      <w:pPr>
        <w:pStyle w:val="Heading1"/>
        <w:pageBreakBefore/>
      </w:pPr>
      <w:r>
        <w:lastRenderedPageBreak/>
        <w:t>Appendix A — Legacy Workflow Migration / Disposition</w:t>
      </w:r>
    </w:p>
    <w:tbl>
      <w:tblPr>
        <w:tblStyle w:val="TableGrid"/>
        <w:tblW w:w="0" w:type="auto"/>
        <w:jc w:val="center"/>
        <w:tblLook w:val="04A0" w:firstRow="1" w:lastRow="0" w:firstColumn="1" w:lastColumn="0" w:noHBand="0" w:noVBand="1"/>
      </w:tblPr>
      <w:tblGrid>
        <w:gridCol w:w="3935"/>
        <w:gridCol w:w="3935"/>
        <w:gridCol w:w="3935"/>
        <w:gridCol w:w="3935"/>
      </w:tblGrid>
      <w:tr w:rsidR="009510E4" w14:paraId="6AA36C10" w14:textId="77777777">
        <w:trPr>
          <w:jc w:val="center"/>
        </w:trPr>
        <w:tc>
          <w:tcPr>
            <w:tcW w:w="3935" w:type="dxa"/>
            <w:shd w:val="clear" w:color="auto" w:fill="D9EAF7"/>
            <w:tcMar>
              <w:top w:w="45" w:type="dxa"/>
              <w:left w:w="70" w:type="dxa"/>
              <w:bottom w:w="45" w:type="dxa"/>
              <w:right w:w="70" w:type="dxa"/>
            </w:tcMar>
            <w:vAlign w:val="center"/>
          </w:tcPr>
          <w:p w14:paraId="3919F01B" w14:textId="77777777" w:rsidR="009510E4" w:rsidRDefault="00000000">
            <w:r>
              <w:rPr>
                <w:b/>
                <w:sz w:val="15"/>
              </w:rPr>
              <w:t>Previous Workflow</w:t>
            </w:r>
          </w:p>
        </w:tc>
        <w:tc>
          <w:tcPr>
            <w:tcW w:w="3935" w:type="dxa"/>
            <w:shd w:val="clear" w:color="auto" w:fill="D9EAF7"/>
            <w:tcMar>
              <w:top w:w="45" w:type="dxa"/>
              <w:left w:w="70" w:type="dxa"/>
              <w:bottom w:w="45" w:type="dxa"/>
              <w:right w:w="70" w:type="dxa"/>
            </w:tcMar>
            <w:vAlign w:val="center"/>
          </w:tcPr>
          <w:p w14:paraId="331D0B62" w14:textId="77777777" w:rsidR="009510E4" w:rsidRDefault="00000000">
            <w:r>
              <w:rPr>
                <w:b/>
                <w:sz w:val="15"/>
              </w:rPr>
              <w:t>Disposition</w:t>
            </w:r>
          </w:p>
        </w:tc>
        <w:tc>
          <w:tcPr>
            <w:tcW w:w="3935" w:type="dxa"/>
            <w:shd w:val="clear" w:color="auto" w:fill="D9EAF7"/>
            <w:tcMar>
              <w:top w:w="45" w:type="dxa"/>
              <w:left w:w="70" w:type="dxa"/>
              <w:bottom w:w="45" w:type="dxa"/>
              <w:right w:w="70" w:type="dxa"/>
            </w:tcMar>
            <w:vAlign w:val="center"/>
          </w:tcPr>
          <w:p w14:paraId="7C4A84B1" w14:textId="77777777" w:rsidR="009510E4" w:rsidRDefault="00000000">
            <w:r>
              <w:rPr>
                <w:b/>
                <w:sz w:val="15"/>
              </w:rPr>
              <w:t>Replacement</w:t>
            </w:r>
          </w:p>
        </w:tc>
        <w:tc>
          <w:tcPr>
            <w:tcW w:w="3935" w:type="dxa"/>
            <w:shd w:val="clear" w:color="auto" w:fill="D9EAF7"/>
            <w:tcMar>
              <w:top w:w="45" w:type="dxa"/>
              <w:left w:w="70" w:type="dxa"/>
              <w:bottom w:w="45" w:type="dxa"/>
              <w:right w:w="70" w:type="dxa"/>
            </w:tcMar>
            <w:vAlign w:val="center"/>
          </w:tcPr>
          <w:p w14:paraId="51D16F30" w14:textId="77777777" w:rsidR="009510E4" w:rsidRDefault="00000000">
            <w:r>
              <w:rPr>
                <w:b/>
                <w:sz w:val="15"/>
              </w:rPr>
              <w:t>Rationale</w:t>
            </w:r>
          </w:p>
        </w:tc>
      </w:tr>
      <w:tr w:rsidR="009510E4" w14:paraId="34987799" w14:textId="77777777">
        <w:trPr>
          <w:jc w:val="center"/>
        </w:trPr>
        <w:tc>
          <w:tcPr>
            <w:tcW w:w="3935" w:type="dxa"/>
            <w:tcMar>
              <w:top w:w="45" w:type="dxa"/>
              <w:left w:w="70" w:type="dxa"/>
              <w:bottom w:w="45" w:type="dxa"/>
              <w:right w:w="70" w:type="dxa"/>
            </w:tcMar>
            <w:vAlign w:val="center"/>
          </w:tcPr>
          <w:p w14:paraId="1A7583AC" w14:textId="77777777" w:rsidR="009510E4" w:rsidRDefault="00000000">
            <w:r>
              <w:rPr>
                <w:sz w:val="15"/>
              </w:rPr>
              <w:t>WF-EL-01 Apply and Decide Leave</w:t>
            </w:r>
          </w:p>
        </w:tc>
        <w:tc>
          <w:tcPr>
            <w:tcW w:w="3935" w:type="dxa"/>
            <w:tcMar>
              <w:top w:w="45" w:type="dxa"/>
              <w:left w:w="70" w:type="dxa"/>
              <w:bottom w:w="45" w:type="dxa"/>
              <w:right w:w="70" w:type="dxa"/>
            </w:tcMar>
            <w:vAlign w:val="center"/>
          </w:tcPr>
          <w:p w14:paraId="29491981" w14:textId="77777777" w:rsidR="009510E4" w:rsidRDefault="00000000">
            <w:r>
              <w:rPr>
                <w:sz w:val="15"/>
              </w:rPr>
              <w:t>Reconstructed</w:t>
            </w:r>
          </w:p>
        </w:tc>
        <w:tc>
          <w:tcPr>
            <w:tcW w:w="3935" w:type="dxa"/>
            <w:tcMar>
              <w:top w:w="45" w:type="dxa"/>
              <w:left w:w="70" w:type="dxa"/>
              <w:bottom w:w="45" w:type="dxa"/>
              <w:right w:w="70" w:type="dxa"/>
            </w:tcMar>
            <w:vAlign w:val="center"/>
          </w:tcPr>
          <w:p w14:paraId="7464304B" w14:textId="77777777" w:rsidR="009510E4" w:rsidRDefault="00000000">
            <w:r>
              <w:rPr>
                <w:sz w:val="15"/>
              </w:rPr>
              <w:t>CW-EL-01 + BW-EL-01–09</w:t>
            </w:r>
          </w:p>
        </w:tc>
        <w:tc>
          <w:tcPr>
            <w:tcW w:w="3935" w:type="dxa"/>
            <w:tcMar>
              <w:top w:w="45" w:type="dxa"/>
              <w:left w:w="70" w:type="dxa"/>
              <w:bottom w:w="45" w:type="dxa"/>
              <w:right w:w="70" w:type="dxa"/>
            </w:tcMar>
            <w:vAlign w:val="center"/>
          </w:tcPr>
          <w:p w14:paraId="429DA38F" w14:textId="77777777" w:rsidR="009510E4" w:rsidRDefault="00000000">
            <w:r>
              <w:rPr>
                <w:sz w:val="15"/>
              </w:rPr>
              <w:t>Uses complete new-leave Basis paths; substitute consent/recovery fragments are embedded within the applicable CL/RH, higher-sanction, and Director paths.</w:t>
            </w:r>
          </w:p>
        </w:tc>
      </w:tr>
      <w:tr w:rsidR="009510E4" w14:paraId="5C9896FE" w14:textId="77777777">
        <w:trPr>
          <w:jc w:val="center"/>
        </w:trPr>
        <w:tc>
          <w:tcPr>
            <w:tcW w:w="3935" w:type="dxa"/>
            <w:tcMar>
              <w:top w:w="45" w:type="dxa"/>
              <w:left w:w="70" w:type="dxa"/>
              <w:bottom w:w="45" w:type="dxa"/>
              <w:right w:w="70" w:type="dxa"/>
            </w:tcMar>
            <w:vAlign w:val="center"/>
          </w:tcPr>
          <w:p w14:paraId="5830E978" w14:textId="77777777" w:rsidR="009510E4" w:rsidRDefault="00000000">
            <w:r>
              <w:rPr>
                <w:sz w:val="15"/>
              </w:rPr>
              <w:t>WF-EL-02 Modify or Withdraw Pending Request</w:t>
            </w:r>
          </w:p>
        </w:tc>
        <w:tc>
          <w:tcPr>
            <w:tcW w:w="3935" w:type="dxa"/>
            <w:tcMar>
              <w:top w:w="45" w:type="dxa"/>
              <w:left w:w="70" w:type="dxa"/>
              <w:bottom w:w="45" w:type="dxa"/>
              <w:right w:w="70" w:type="dxa"/>
            </w:tcMar>
            <w:vAlign w:val="center"/>
          </w:tcPr>
          <w:p w14:paraId="677985F8" w14:textId="77777777" w:rsidR="009510E4" w:rsidRDefault="00000000">
            <w:r>
              <w:rPr>
                <w:sz w:val="15"/>
              </w:rPr>
              <w:t>Retired / redistributed</w:t>
            </w:r>
          </w:p>
        </w:tc>
        <w:tc>
          <w:tcPr>
            <w:tcW w:w="3935" w:type="dxa"/>
            <w:tcMar>
              <w:top w:w="45" w:type="dxa"/>
              <w:left w:w="70" w:type="dxa"/>
              <w:bottom w:w="45" w:type="dxa"/>
              <w:right w:w="70" w:type="dxa"/>
            </w:tcMar>
            <w:vAlign w:val="center"/>
          </w:tcPr>
          <w:p w14:paraId="3C157215" w14:textId="77777777" w:rsidR="009510E4" w:rsidRDefault="00000000">
            <w:r>
              <w:rPr>
                <w:sz w:val="15"/>
              </w:rPr>
              <w:t>Withdrawal in CW-EL-01 and CW-EL-03; no Modify workflow</w:t>
            </w:r>
          </w:p>
        </w:tc>
        <w:tc>
          <w:tcPr>
            <w:tcW w:w="3935" w:type="dxa"/>
            <w:tcMar>
              <w:top w:w="45" w:type="dxa"/>
              <w:left w:w="70" w:type="dxa"/>
              <w:bottom w:w="45" w:type="dxa"/>
              <w:right w:w="70" w:type="dxa"/>
            </w:tcMar>
            <w:vAlign w:val="center"/>
          </w:tcPr>
          <w:p w14:paraId="1DC65431" w14:textId="77777777" w:rsidR="009510E4" w:rsidRDefault="00000000">
            <w:r>
              <w:rPr>
                <w:sz w:val="15"/>
              </w:rPr>
              <w:t>Pending in-place modification is removed. Withdrawal is represented where it is actually valid.</w:t>
            </w:r>
          </w:p>
        </w:tc>
      </w:tr>
      <w:tr w:rsidR="009510E4" w14:paraId="2A37A91A" w14:textId="77777777">
        <w:trPr>
          <w:jc w:val="center"/>
        </w:trPr>
        <w:tc>
          <w:tcPr>
            <w:tcW w:w="3935" w:type="dxa"/>
            <w:tcMar>
              <w:top w:w="45" w:type="dxa"/>
              <w:left w:w="70" w:type="dxa"/>
              <w:bottom w:w="45" w:type="dxa"/>
              <w:right w:w="70" w:type="dxa"/>
            </w:tcMar>
            <w:vAlign w:val="center"/>
          </w:tcPr>
          <w:p w14:paraId="64E57B24" w14:textId="77777777" w:rsidR="009510E4" w:rsidRDefault="00000000">
            <w:r>
              <w:rPr>
                <w:sz w:val="15"/>
              </w:rPr>
              <w:t>WF-EL-03 Cancel Approved Leave</w:t>
            </w:r>
          </w:p>
        </w:tc>
        <w:tc>
          <w:tcPr>
            <w:tcW w:w="3935" w:type="dxa"/>
            <w:tcMar>
              <w:top w:w="45" w:type="dxa"/>
              <w:left w:w="70" w:type="dxa"/>
              <w:bottom w:w="45" w:type="dxa"/>
              <w:right w:w="70" w:type="dxa"/>
            </w:tcMar>
            <w:vAlign w:val="center"/>
          </w:tcPr>
          <w:p w14:paraId="52B2115B" w14:textId="77777777" w:rsidR="009510E4" w:rsidRDefault="00000000">
            <w:r>
              <w:rPr>
                <w:sz w:val="15"/>
              </w:rPr>
              <w:t>Reconstructed</w:t>
            </w:r>
          </w:p>
        </w:tc>
        <w:tc>
          <w:tcPr>
            <w:tcW w:w="3935" w:type="dxa"/>
            <w:tcMar>
              <w:top w:w="45" w:type="dxa"/>
              <w:left w:w="70" w:type="dxa"/>
              <w:bottom w:w="45" w:type="dxa"/>
              <w:right w:w="70" w:type="dxa"/>
            </w:tcMar>
            <w:vAlign w:val="center"/>
          </w:tcPr>
          <w:p w14:paraId="1450C4E0" w14:textId="77777777" w:rsidR="009510E4" w:rsidRDefault="00000000">
            <w:r>
              <w:rPr>
                <w:sz w:val="15"/>
              </w:rPr>
              <w:t>CW-EL-02 + BW-EL-10–11</w:t>
            </w:r>
          </w:p>
        </w:tc>
        <w:tc>
          <w:tcPr>
            <w:tcW w:w="3935" w:type="dxa"/>
            <w:tcMar>
              <w:top w:w="45" w:type="dxa"/>
              <w:left w:w="70" w:type="dxa"/>
              <w:bottom w:w="45" w:type="dxa"/>
              <w:right w:w="70" w:type="dxa"/>
            </w:tcMar>
            <w:vAlign w:val="center"/>
          </w:tcPr>
          <w:p w14:paraId="799D7FAB" w14:textId="77777777" w:rsidR="009510E4" w:rsidRDefault="00000000">
            <w:r>
              <w:rPr>
                <w:sz w:val="15"/>
              </w:rPr>
              <w:t>Uses complete cancellation paths with terminal approve/reject alternatives; fresh application remains outside cancellation.</w:t>
            </w:r>
          </w:p>
        </w:tc>
      </w:tr>
      <w:tr w:rsidR="009510E4" w14:paraId="46A81AF6" w14:textId="77777777">
        <w:trPr>
          <w:jc w:val="center"/>
        </w:trPr>
        <w:tc>
          <w:tcPr>
            <w:tcW w:w="3935" w:type="dxa"/>
            <w:tcMar>
              <w:top w:w="45" w:type="dxa"/>
              <w:left w:w="70" w:type="dxa"/>
              <w:bottom w:w="45" w:type="dxa"/>
              <w:right w:w="70" w:type="dxa"/>
            </w:tcMar>
            <w:vAlign w:val="center"/>
          </w:tcPr>
          <w:p w14:paraId="345F062A" w14:textId="77777777" w:rsidR="009510E4" w:rsidRDefault="00000000">
            <w:r>
              <w:rPr>
                <w:sz w:val="15"/>
              </w:rPr>
              <w:t>WF-EL-04 Extend Ongoing Leave</w:t>
            </w:r>
          </w:p>
        </w:tc>
        <w:tc>
          <w:tcPr>
            <w:tcW w:w="3935" w:type="dxa"/>
            <w:tcMar>
              <w:top w:w="45" w:type="dxa"/>
              <w:left w:w="70" w:type="dxa"/>
              <w:bottom w:w="45" w:type="dxa"/>
              <w:right w:w="70" w:type="dxa"/>
            </w:tcMar>
            <w:vAlign w:val="center"/>
          </w:tcPr>
          <w:p w14:paraId="3C7C4A2E" w14:textId="77777777" w:rsidR="009510E4" w:rsidRDefault="00000000">
            <w:r>
              <w:rPr>
                <w:sz w:val="15"/>
              </w:rPr>
              <w:t>Reconstructed</w:t>
            </w:r>
          </w:p>
        </w:tc>
        <w:tc>
          <w:tcPr>
            <w:tcW w:w="3935" w:type="dxa"/>
            <w:tcMar>
              <w:top w:w="45" w:type="dxa"/>
              <w:left w:w="70" w:type="dxa"/>
              <w:bottom w:w="45" w:type="dxa"/>
              <w:right w:w="70" w:type="dxa"/>
            </w:tcMar>
            <w:vAlign w:val="center"/>
          </w:tcPr>
          <w:p w14:paraId="0736A726" w14:textId="77777777" w:rsidR="009510E4" w:rsidRDefault="00000000">
            <w:r>
              <w:rPr>
                <w:sz w:val="15"/>
              </w:rPr>
              <w:t>CW-EL-03 + BW-EL-12–14</w:t>
            </w:r>
          </w:p>
        </w:tc>
        <w:tc>
          <w:tcPr>
            <w:tcW w:w="3935" w:type="dxa"/>
            <w:tcMar>
              <w:top w:w="45" w:type="dxa"/>
              <w:left w:w="70" w:type="dxa"/>
              <w:bottom w:w="45" w:type="dxa"/>
              <w:right w:w="70" w:type="dxa"/>
            </w:tcMar>
            <w:vAlign w:val="center"/>
          </w:tcPr>
          <w:p w14:paraId="56B70783" w14:textId="77777777" w:rsidR="009510E4" w:rsidRDefault="00000000">
            <w:r>
              <w:rPr>
                <w:sz w:val="15"/>
              </w:rPr>
              <w:t>Uses complete extension paths for no-substitute, accepted-consent, and one decline/replacement traversal variants.</w:t>
            </w:r>
          </w:p>
        </w:tc>
      </w:tr>
      <w:tr w:rsidR="009510E4" w14:paraId="75DA4D47" w14:textId="77777777">
        <w:trPr>
          <w:jc w:val="center"/>
        </w:trPr>
        <w:tc>
          <w:tcPr>
            <w:tcW w:w="3935" w:type="dxa"/>
            <w:tcMar>
              <w:top w:w="45" w:type="dxa"/>
              <w:left w:w="70" w:type="dxa"/>
              <w:bottom w:w="45" w:type="dxa"/>
              <w:right w:w="70" w:type="dxa"/>
            </w:tcMar>
            <w:vAlign w:val="center"/>
          </w:tcPr>
          <w:p w14:paraId="3A1F1833" w14:textId="77777777" w:rsidR="009510E4" w:rsidRDefault="00000000">
            <w:r>
              <w:rPr>
                <w:sz w:val="15"/>
              </w:rPr>
              <w:t>WF-EL-05 Resume Duty and Close Leave</w:t>
            </w:r>
          </w:p>
        </w:tc>
        <w:tc>
          <w:tcPr>
            <w:tcW w:w="3935" w:type="dxa"/>
            <w:tcMar>
              <w:top w:w="45" w:type="dxa"/>
              <w:left w:w="70" w:type="dxa"/>
              <w:bottom w:w="45" w:type="dxa"/>
              <w:right w:w="70" w:type="dxa"/>
            </w:tcMar>
            <w:vAlign w:val="center"/>
          </w:tcPr>
          <w:p w14:paraId="55F02548" w14:textId="77777777" w:rsidR="009510E4" w:rsidRDefault="00000000">
            <w:r>
              <w:rPr>
                <w:sz w:val="15"/>
              </w:rPr>
              <w:t>Reconstructed</w:t>
            </w:r>
          </w:p>
        </w:tc>
        <w:tc>
          <w:tcPr>
            <w:tcW w:w="3935" w:type="dxa"/>
            <w:tcMar>
              <w:top w:w="45" w:type="dxa"/>
              <w:left w:w="70" w:type="dxa"/>
              <w:bottom w:w="45" w:type="dxa"/>
              <w:right w:w="70" w:type="dxa"/>
            </w:tcMar>
            <w:vAlign w:val="center"/>
          </w:tcPr>
          <w:p w14:paraId="78D3234E" w14:textId="77777777" w:rsidR="009510E4" w:rsidRDefault="00000000">
            <w:r>
              <w:rPr>
                <w:sz w:val="15"/>
              </w:rPr>
              <w:t>CW-EL-04 + BW-EL-15–17</w:t>
            </w:r>
          </w:p>
        </w:tc>
        <w:tc>
          <w:tcPr>
            <w:tcW w:w="3935" w:type="dxa"/>
            <w:tcMar>
              <w:top w:w="45" w:type="dxa"/>
              <w:left w:w="70" w:type="dxa"/>
              <w:bottom w:w="45" w:type="dxa"/>
              <w:right w:w="70" w:type="dxa"/>
            </w:tcMar>
            <w:vAlign w:val="center"/>
          </w:tcPr>
          <w:p w14:paraId="56FE539B" w14:textId="77777777" w:rsidR="009510E4" w:rsidRDefault="00000000">
            <w:r>
              <w:rPr>
                <w:sz w:val="15"/>
              </w:rPr>
              <w:t>Replaces “closure” and verifier semantics with Sanctioning Authority review and normal/early/late outcomes.</w:t>
            </w:r>
          </w:p>
        </w:tc>
      </w:tr>
      <w:tr w:rsidR="009510E4" w14:paraId="0653DE8C" w14:textId="77777777">
        <w:trPr>
          <w:jc w:val="center"/>
        </w:trPr>
        <w:tc>
          <w:tcPr>
            <w:tcW w:w="3935" w:type="dxa"/>
            <w:tcMar>
              <w:top w:w="45" w:type="dxa"/>
              <w:left w:w="70" w:type="dxa"/>
              <w:bottom w:w="45" w:type="dxa"/>
              <w:right w:w="70" w:type="dxa"/>
            </w:tcMar>
            <w:vAlign w:val="center"/>
          </w:tcPr>
          <w:p w14:paraId="52D3932E" w14:textId="77777777" w:rsidR="009510E4" w:rsidRDefault="00000000">
            <w:r>
              <w:rPr>
                <w:sz w:val="15"/>
              </w:rPr>
              <w:t>WF-EL-06 Record Offline-Sanctioned Leave</w:t>
            </w:r>
          </w:p>
        </w:tc>
        <w:tc>
          <w:tcPr>
            <w:tcW w:w="3935" w:type="dxa"/>
            <w:tcMar>
              <w:top w:w="45" w:type="dxa"/>
              <w:left w:w="70" w:type="dxa"/>
              <w:bottom w:w="45" w:type="dxa"/>
              <w:right w:w="70" w:type="dxa"/>
            </w:tcMar>
            <w:vAlign w:val="center"/>
          </w:tcPr>
          <w:p w14:paraId="19C22541" w14:textId="77777777" w:rsidR="009510E4" w:rsidRDefault="00000000">
            <w:r>
              <w:rPr>
                <w:sz w:val="15"/>
              </w:rPr>
              <w:t>Retired as workflow</w:t>
            </w:r>
          </w:p>
        </w:tc>
        <w:tc>
          <w:tcPr>
            <w:tcW w:w="3935" w:type="dxa"/>
            <w:tcMar>
              <w:top w:w="45" w:type="dxa"/>
              <w:left w:w="70" w:type="dxa"/>
              <w:bottom w:w="45" w:type="dxa"/>
              <w:right w:w="70" w:type="dxa"/>
            </w:tcMar>
            <w:vAlign w:val="center"/>
          </w:tcPr>
          <w:p w14:paraId="481BE469" w14:textId="77777777" w:rsidR="009510E4" w:rsidRDefault="00000000">
            <w:r>
              <w:rPr>
                <w:sz w:val="15"/>
              </w:rPr>
              <w:t>EL-UC-016 + BR-EL-029</w:t>
            </w:r>
          </w:p>
        </w:tc>
        <w:tc>
          <w:tcPr>
            <w:tcW w:w="3935" w:type="dxa"/>
            <w:tcMar>
              <w:top w:w="45" w:type="dxa"/>
              <w:left w:w="70" w:type="dxa"/>
              <w:bottom w:w="45" w:type="dxa"/>
              <w:right w:w="70" w:type="dxa"/>
            </w:tcMar>
            <w:vAlign w:val="center"/>
          </w:tcPr>
          <w:p w14:paraId="71167A04" w14:textId="77777777" w:rsidR="009510E4" w:rsidRDefault="00000000">
            <w:r>
              <w:rPr>
                <w:sz w:val="15"/>
              </w:rPr>
              <w:t>Record synchronization, not a second approval progression.</w:t>
            </w:r>
          </w:p>
        </w:tc>
      </w:tr>
      <w:tr w:rsidR="009510E4" w14:paraId="3067A2C8" w14:textId="77777777">
        <w:trPr>
          <w:jc w:val="center"/>
        </w:trPr>
        <w:tc>
          <w:tcPr>
            <w:tcW w:w="3935" w:type="dxa"/>
            <w:tcMar>
              <w:top w:w="45" w:type="dxa"/>
              <w:left w:w="70" w:type="dxa"/>
              <w:bottom w:w="45" w:type="dxa"/>
              <w:right w:w="70" w:type="dxa"/>
            </w:tcMar>
            <w:vAlign w:val="center"/>
          </w:tcPr>
          <w:p w14:paraId="5A8D5455" w14:textId="77777777" w:rsidR="009510E4" w:rsidRDefault="00000000">
            <w:r>
              <w:rPr>
                <w:sz w:val="15"/>
              </w:rPr>
              <w:t>WF-EL-07 Year-End Leave Processing</w:t>
            </w:r>
          </w:p>
        </w:tc>
        <w:tc>
          <w:tcPr>
            <w:tcW w:w="3935" w:type="dxa"/>
            <w:tcMar>
              <w:top w:w="45" w:type="dxa"/>
              <w:left w:w="70" w:type="dxa"/>
              <w:bottom w:w="45" w:type="dxa"/>
              <w:right w:w="70" w:type="dxa"/>
            </w:tcMar>
            <w:vAlign w:val="center"/>
          </w:tcPr>
          <w:p w14:paraId="7AE938E9" w14:textId="77777777" w:rsidR="009510E4" w:rsidRDefault="00000000">
            <w:r>
              <w:rPr>
                <w:sz w:val="15"/>
              </w:rPr>
              <w:t>Retired as workflow</w:t>
            </w:r>
          </w:p>
        </w:tc>
        <w:tc>
          <w:tcPr>
            <w:tcW w:w="3935" w:type="dxa"/>
            <w:tcMar>
              <w:top w:w="45" w:type="dxa"/>
              <w:left w:w="70" w:type="dxa"/>
              <w:bottom w:w="45" w:type="dxa"/>
              <w:right w:w="70" w:type="dxa"/>
            </w:tcMar>
            <w:vAlign w:val="center"/>
          </w:tcPr>
          <w:p w14:paraId="60394265" w14:textId="77777777" w:rsidR="009510E4" w:rsidRDefault="00000000">
            <w:r>
              <w:rPr>
                <w:sz w:val="15"/>
              </w:rPr>
              <w:t>EL-UC-020 + BR-EL-002–009</w:t>
            </w:r>
          </w:p>
        </w:tc>
        <w:tc>
          <w:tcPr>
            <w:tcW w:w="3935" w:type="dxa"/>
            <w:tcMar>
              <w:top w:w="45" w:type="dxa"/>
              <w:left w:w="70" w:type="dxa"/>
              <w:bottom w:w="45" w:type="dxa"/>
              <w:right w:w="70" w:type="dxa"/>
            </w:tcMar>
            <w:vAlign w:val="center"/>
          </w:tcPr>
          <w:p w14:paraId="0FB5115C" w14:textId="77777777" w:rsidR="009510E4" w:rsidRDefault="00000000">
            <w:r>
              <w:rPr>
                <w:sz w:val="15"/>
              </w:rPr>
              <w:t>Event-triggered isolated system operation; no SF representation type.</w:t>
            </w:r>
          </w:p>
        </w:tc>
      </w:tr>
      <w:tr w:rsidR="009510E4" w14:paraId="507A52D2" w14:textId="77777777">
        <w:trPr>
          <w:jc w:val="center"/>
        </w:trPr>
        <w:tc>
          <w:tcPr>
            <w:tcW w:w="3935" w:type="dxa"/>
            <w:tcMar>
              <w:top w:w="45" w:type="dxa"/>
              <w:left w:w="70" w:type="dxa"/>
              <w:bottom w:w="45" w:type="dxa"/>
              <w:right w:w="70" w:type="dxa"/>
            </w:tcMar>
            <w:vAlign w:val="center"/>
          </w:tcPr>
          <w:p w14:paraId="12DC9A84" w14:textId="77777777" w:rsidR="009510E4" w:rsidRDefault="00000000">
            <w:r>
              <w:rPr>
                <w:sz w:val="15"/>
              </w:rPr>
              <w:t>WF-EL-08 SLA Reminder / Escalation</w:t>
            </w:r>
          </w:p>
        </w:tc>
        <w:tc>
          <w:tcPr>
            <w:tcW w:w="3935" w:type="dxa"/>
            <w:tcMar>
              <w:top w:w="45" w:type="dxa"/>
              <w:left w:w="70" w:type="dxa"/>
              <w:bottom w:w="45" w:type="dxa"/>
              <w:right w:w="70" w:type="dxa"/>
            </w:tcMar>
            <w:vAlign w:val="center"/>
          </w:tcPr>
          <w:p w14:paraId="342074D9" w14:textId="77777777" w:rsidR="009510E4" w:rsidRDefault="00000000">
            <w:r>
              <w:rPr>
                <w:sz w:val="15"/>
              </w:rPr>
              <w:t>Retired as standalone workflow</w:t>
            </w:r>
          </w:p>
        </w:tc>
        <w:tc>
          <w:tcPr>
            <w:tcW w:w="3935" w:type="dxa"/>
            <w:tcMar>
              <w:top w:w="45" w:type="dxa"/>
              <w:left w:w="70" w:type="dxa"/>
              <w:bottom w:w="45" w:type="dxa"/>
              <w:right w:w="70" w:type="dxa"/>
            </w:tcMar>
            <w:vAlign w:val="center"/>
          </w:tcPr>
          <w:p w14:paraId="5C2F79D4" w14:textId="77777777" w:rsidR="009510E4" w:rsidRDefault="00000000">
            <w:r>
              <w:rPr>
                <w:sz w:val="15"/>
              </w:rPr>
              <w:t>EL-UC-021 + BR-EL-032/033/038; XTP-EL-01 where routing changes</w:t>
            </w:r>
          </w:p>
        </w:tc>
        <w:tc>
          <w:tcPr>
            <w:tcW w:w="3935" w:type="dxa"/>
            <w:tcMar>
              <w:top w:w="45" w:type="dxa"/>
              <w:left w:w="70" w:type="dxa"/>
              <w:bottom w:w="45" w:type="dxa"/>
              <w:right w:w="70" w:type="dxa"/>
            </w:tcMar>
            <w:vAlign w:val="center"/>
          </w:tcPr>
          <w:p w14:paraId="2461A16B" w14:textId="77777777" w:rsidR="009510E4" w:rsidRDefault="00000000">
            <w:r>
              <w:rPr>
                <w:sz w:val="15"/>
              </w:rPr>
              <w:t>Reminder/notification-only behavior is UC+BR; routing-changing escalation is cross-cutting System transition only.</w:t>
            </w:r>
          </w:p>
        </w:tc>
      </w:tr>
    </w:tbl>
    <w:p w14:paraId="7FC83108" w14:textId="77777777" w:rsidR="00A27CD5" w:rsidRDefault="00A27CD5"/>
    <w:sectPr w:rsidR="00A27CD5" w:rsidSect="00034616">
      <w:pgSz w:w="16834" w:h="11909" w:orient="landscape"/>
      <w:pgMar w:top="547" w:right="547" w:bottom="547"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874408">
    <w:abstractNumId w:val="8"/>
  </w:num>
  <w:num w:numId="2" w16cid:durableId="653528961">
    <w:abstractNumId w:val="6"/>
  </w:num>
  <w:num w:numId="3" w16cid:durableId="2125339413">
    <w:abstractNumId w:val="5"/>
  </w:num>
  <w:num w:numId="4" w16cid:durableId="735860423">
    <w:abstractNumId w:val="4"/>
  </w:num>
  <w:num w:numId="5" w16cid:durableId="536747424">
    <w:abstractNumId w:val="7"/>
  </w:num>
  <w:num w:numId="6" w16cid:durableId="18707145">
    <w:abstractNumId w:val="3"/>
  </w:num>
  <w:num w:numId="7" w16cid:durableId="629243222">
    <w:abstractNumId w:val="2"/>
  </w:num>
  <w:num w:numId="8" w16cid:durableId="1401245264">
    <w:abstractNumId w:val="1"/>
  </w:num>
  <w:num w:numId="9" w16cid:durableId="201827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4E67"/>
    <w:rsid w:val="007910CA"/>
    <w:rsid w:val="009510E4"/>
    <w:rsid w:val="00A23B20"/>
    <w:rsid w:val="00A27C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70A7D"/>
  <w14:defaultImageDpi w14:val="300"/>
  <w15:docId w15:val="{798127CB-F163-4A44-96FC-9F99D0B74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1230</TotalTime>
  <Pages>35</Pages>
  <Words>7697</Words>
  <Characters>43876</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ELM Workflow Specifications v1.6 FINAL</vt:lpstr>
    </vt:vector>
  </TitlesOfParts>
  <Manager/>
  <Company/>
  <LinksUpToDate>false</LinksUpToDate>
  <CharactersWithSpaces>51471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 Workflow Specifications v1.6 FINAL</dc:title>
  <dc:subject>Corrected complete Basis-Workflow derivation</dc:subject>
  <dc:creator>python-docx</dc:creator>
  <cp:keywords/>
  <dc:description>Only workflow artifact semantics updated from v1.5; PS/RR/UC/BR unchanged.</dc:description>
  <cp:lastModifiedBy>atul atul</cp:lastModifiedBy>
  <cp:revision>2</cp:revision>
  <dcterms:created xsi:type="dcterms:W3CDTF">2013-12-23T23:15:00Z</dcterms:created>
  <dcterms:modified xsi:type="dcterms:W3CDTF">2026-09-01T15:50:00Z</dcterms:modified>
  <cp:category/>
</cp:coreProperties>
</file>