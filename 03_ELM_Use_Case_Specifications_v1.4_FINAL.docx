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C705" w14:textId="77777777" w:rsidR="0013002D" w:rsidRDefault="00000000">
      <w:pPr>
        <w:pStyle w:val="Title"/>
      </w:pPr>
      <w:r>
        <w:t>Employee Leave Management (ELM)</w:t>
      </w:r>
    </w:p>
    <w:p w14:paraId="65780360" w14:textId="77777777" w:rsidR="0013002D" w:rsidRDefault="00000000">
      <w:r>
        <w:rPr>
          <w:b/>
          <w:color w:val="203040"/>
          <w:sz w:val="22"/>
        </w:rPr>
        <w:t>Use Case Specifications — Final Synchronized v1.4</w:t>
      </w:r>
    </w:p>
    <w:p w14:paraId="48265DAE" w14:textId="77777777" w:rsidR="0013002D" w:rsidRDefault="00000000">
      <w:r>
        <w:rPr>
          <w:color w:val="666666"/>
          <w:sz w:val="17"/>
        </w:rPr>
        <w:t>Fusion ERP • Employee Leave Management • Synchronized baseline v1.4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3002D" w14:paraId="7ACE8124" w14:textId="77777777">
        <w:trPr>
          <w:jc w:val="center"/>
        </w:trPr>
        <w:tc>
          <w:tcPr>
            <w:tcW w:w="10166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86605" w14:textId="77777777" w:rsidR="0013002D" w:rsidRDefault="00000000">
            <w:r>
              <w:t>Use-case convention</w:t>
            </w:r>
            <w:r>
              <w:br/>
              <w:t>ELM uses one use-case formalism with two types: Actor-triggered and Event-triggered. For an event-triggered UC, Primary Actor is “N.A. — Event-triggered”; the initiating time/external event is stated in Trigger. ELM itself is not its own UC actor. Supporting Actors/Systems list only genuine external participants or recipients.</w:t>
            </w:r>
          </w:p>
        </w:tc>
      </w:tr>
    </w:tbl>
    <w:p w14:paraId="4C47145A" w14:textId="77777777" w:rsidR="0013002D" w:rsidRDefault="00000000">
      <w:pPr>
        <w:pStyle w:val="Heading1"/>
      </w:pPr>
      <w:r>
        <w:t>1. Use Case Registry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4"/>
        <w:gridCol w:w="1959"/>
        <w:gridCol w:w="1839"/>
        <w:gridCol w:w="1726"/>
        <w:gridCol w:w="1792"/>
        <w:gridCol w:w="1412"/>
      </w:tblGrid>
      <w:tr w:rsidR="0013002D" w14:paraId="35F0A634" w14:textId="77777777">
        <w:trPr>
          <w:tblHeader/>
          <w:jc w:val="center"/>
        </w:trPr>
        <w:tc>
          <w:tcPr>
            <w:tcW w:w="2033" w:type="dxa"/>
            <w:shd w:val="clear" w:color="auto" w:fill="1F4E79"/>
          </w:tcPr>
          <w:p w14:paraId="5DE495F6" w14:textId="77777777" w:rsidR="0013002D" w:rsidRDefault="00000000">
            <w:r>
              <w:rPr>
                <w:b/>
                <w:color w:val="FFFFFF"/>
              </w:rPr>
              <w:t>UC ID</w:t>
            </w:r>
          </w:p>
        </w:tc>
        <w:tc>
          <w:tcPr>
            <w:tcW w:w="2033" w:type="dxa"/>
            <w:shd w:val="clear" w:color="auto" w:fill="1F4E79"/>
          </w:tcPr>
          <w:p w14:paraId="2559F355" w14:textId="77777777" w:rsidR="0013002D" w:rsidRDefault="00000000">
            <w:r>
              <w:rPr>
                <w:b/>
                <w:color w:val="FFFFFF"/>
              </w:rPr>
              <w:t>Use Case Name</w:t>
            </w:r>
          </w:p>
        </w:tc>
        <w:tc>
          <w:tcPr>
            <w:tcW w:w="2033" w:type="dxa"/>
            <w:shd w:val="clear" w:color="auto" w:fill="1F4E79"/>
          </w:tcPr>
          <w:p w14:paraId="06D8CC1D" w14:textId="77777777" w:rsidR="0013002D" w:rsidRDefault="00000000">
            <w:r>
              <w:rPr>
                <w:b/>
                <w:color w:val="FFFFFF"/>
              </w:rPr>
              <w:t>Primary Actor</w:t>
            </w:r>
          </w:p>
        </w:tc>
        <w:tc>
          <w:tcPr>
            <w:tcW w:w="2033" w:type="dxa"/>
            <w:shd w:val="clear" w:color="auto" w:fill="1F4E79"/>
          </w:tcPr>
          <w:p w14:paraId="461B2BE8" w14:textId="77777777" w:rsidR="0013002D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2033" w:type="dxa"/>
            <w:shd w:val="clear" w:color="auto" w:fill="1F4E79"/>
          </w:tcPr>
          <w:p w14:paraId="1B70460A" w14:textId="77777777" w:rsidR="0013002D" w:rsidRDefault="00000000">
            <w:r>
              <w:rPr>
                <w:b/>
                <w:color w:val="FFFFFF"/>
              </w:rPr>
              <w:t>Primary CFRs</w:t>
            </w:r>
          </w:p>
        </w:tc>
        <w:tc>
          <w:tcPr>
            <w:tcW w:w="1584" w:type="dxa"/>
            <w:shd w:val="clear" w:color="auto" w:fill="1F4E79"/>
          </w:tcPr>
          <w:p w14:paraId="3D3BB08B" w14:textId="77777777" w:rsidR="0013002D" w:rsidRDefault="00000000">
            <w:r>
              <w:rPr>
                <w:b/>
                <w:color w:val="FFFFFF"/>
              </w:rPr>
              <w:t>UC Type</w:t>
            </w:r>
          </w:p>
        </w:tc>
      </w:tr>
      <w:tr w:rsidR="0013002D" w14:paraId="4F395020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24ED55" w14:textId="77777777" w:rsidR="0013002D" w:rsidRDefault="00000000">
            <w:r>
              <w:t>EL-UC-001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B1CAEA" w14:textId="77777777" w:rsidR="0013002D" w:rsidRDefault="00000000">
            <w:r>
              <w:t>Apply for Leave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C268B8" w14:textId="77777777" w:rsidR="0013002D" w:rsidRDefault="00000000">
            <w:r>
              <w:t>Employee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384265" w14:textId="77777777" w:rsidR="0013002D" w:rsidRDefault="00000000">
            <w:r>
              <w:t>Active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57F795" w14:textId="77777777" w:rsidR="0013002D" w:rsidRDefault="00000000">
            <w:r>
              <w:t>CFR-EL-002–003, CFR-EL-011, CFR-EL-015</w:t>
            </w:r>
          </w:p>
        </w:tc>
        <w:tc>
          <w:tcPr>
            <w:tcW w:w="1584" w:type="dxa"/>
          </w:tcPr>
          <w:p w14:paraId="3DC1CF45" w14:textId="77777777" w:rsidR="0013002D" w:rsidRDefault="00000000">
            <w:r>
              <w:t>Actor-triggered</w:t>
            </w:r>
          </w:p>
        </w:tc>
      </w:tr>
      <w:tr w:rsidR="0013002D" w14:paraId="434FA3BD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C3AF18" w14:textId="77777777" w:rsidR="0013002D" w:rsidRDefault="00000000">
            <w:r>
              <w:t>EL-UC-002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2112E5" w14:textId="77777777" w:rsidR="0013002D" w:rsidRDefault="00000000">
            <w:r>
              <w:t>Respond to Substitute Request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DEB99B" w14:textId="77777777" w:rsidR="0013002D" w:rsidRDefault="00000000">
            <w:r>
              <w:t>Substitute / Responsibility Holder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831DB1" w14:textId="77777777" w:rsidR="0013002D" w:rsidRDefault="00000000">
            <w:r>
              <w:t>Active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16D37D" w14:textId="77777777" w:rsidR="0013002D" w:rsidRDefault="00000000">
            <w:r>
              <w:t>CFR-EL-012, CFR-EL-030</w:t>
            </w:r>
          </w:p>
        </w:tc>
        <w:tc>
          <w:tcPr>
            <w:tcW w:w="1584" w:type="dxa"/>
          </w:tcPr>
          <w:p w14:paraId="63BC2120" w14:textId="77777777" w:rsidR="0013002D" w:rsidRDefault="00000000">
            <w:r>
              <w:t>Actor-triggered</w:t>
            </w:r>
          </w:p>
        </w:tc>
      </w:tr>
      <w:tr w:rsidR="0013002D" w14:paraId="36D2F762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496A2B" w14:textId="77777777" w:rsidR="0013002D" w:rsidRDefault="00000000">
            <w:r>
              <w:t>EL-UC-003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7ACBA9" w14:textId="77777777" w:rsidR="0013002D" w:rsidRDefault="00000000">
            <w:r>
              <w:t>Review Leave-Related Request at Unit Head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E3FCA4" w14:textId="77777777" w:rsidR="0013002D" w:rsidRDefault="00000000">
            <w:r>
              <w:t>Unit Head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600F26" w14:textId="77777777" w:rsidR="0013002D" w:rsidRDefault="00000000">
            <w:r>
              <w:t>Active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31EA1E" w14:textId="77777777" w:rsidR="0013002D" w:rsidRDefault="00000000">
            <w:r>
              <w:t>CFR-EL-013–016, CFR-EL-019–020</w:t>
            </w:r>
          </w:p>
        </w:tc>
        <w:tc>
          <w:tcPr>
            <w:tcW w:w="1584" w:type="dxa"/>
          </w:tcPr>
          <w:p w14:paraId="1FEF350D" w14:textId="77777777" w:rsidR="0013002D" w:rsidRDefault="00000000">
            <w:r>
              <w:t>Actor-triggered</w:t>
            </w:r>
          </w:p>
        </w:tc>
      </w:tr>
      <w:tr w:rsidR="0013002D" w14:paraId="084FC8FC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694544" w14:textId="77777777" w:rsidR="0013002D" w:rsidRDefault="00000000">
            <w:r>
              <w:t>EL-UC-004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93134D" w14:textId="77777777" w:rsidR="0013002D" w:rsidRDefault="00000000">
            <w:r>
              <w:t>Verify and Route Higher-Sanction Request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584364" w14:textId="77777777" w:rsidR="0013002D" w:rsidRDefault="00000000">
            <w:r>
              <w:t>Deputy Registrar (Estt.) / Establishment Processing Role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1E4C0A" w14:textId="77777777" w:rsidR="0013002D" w:rsidRDefault="00000000">
            <w:r>
              <w:t>Active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57E703" w14:textId="77777777" w:rsidR="0013002D" w:rsidRDefault="00000000">
            <w:r>
              <w:t>CFR-EL-014, CFR-EL-019–020</w:t>
            </w:r>
          </w:p>
        </w:tc>
        <w:tc>
          <w:tcPr>
            <w:tcW w:w="1584" w:type="dxa"/>
          </w:tcPr>
          <w:p w14:paraId="7D462D96" w14:textId="77777777" w:rsidR="0013002D" w:rsidRDefault="00000000">
            <w:r>
              <w:t>Actor-triggered</w:t>
            </w:r>
          </w:p>
        </w:tc>
      </w:tr>
      <w:tr w:rsidR="0013002D" w14:paraId="25508FBE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DE17D4" w14:textId="77777777" w:rsidR="0013002D" w:rsidRDefault="00000000">
            <w:r>
              <w:t>EL-UC-005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450745" w14:textId="77777777" w:rsidR="0013002D" w:rsidRDefault="00000000">
            <w:r>
              <w:t>Make Final Sanctioning Decision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34A13B" w14:textId="77777777" w:rsidR="0013002D" w:rsidRDefault="00000000">
            <w:r>
              <w:t>Sanctioning Authority (Deputy Registrar (Estt.), Dean, Registrar, Director, or other configured competent authority)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1A32FE" w14:textId="77777777" w:rsidR="0013002D" w:rsidRDefault="00000000">
            <w:r>
              <w:t>Active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231CF5" w14:textId="77777777" w:rsidR="0013002D" w:rsidRDefault="00000000">
            <w:r>
              <w:t>CFR-EL-006, CFR-EL-014–016, CFR-EL-019–020</w:t>
            </w:r>
          </w:p>
        </w:tc>
        <w:tc>
          <w:tcPr>
            <w:tcW w:w="1584" w:type="dxa"/>
          </w:tcPr>
          <w:p w14:paraId="711A9EF2" w14:textId="77777777" w:rsidR="0013002D" w:rsidRDefault="00000000">
            <w:r>
              <w:t>Actor-triggered</w:t>
            </w:r>
          </w:p>
        </w:tc>
      </w:tr>
      <w:tr w:rsidR="0013002D" w14:paraId="70945F16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A7402C" w14:textId="77777777" w:rsidR="0013002D" w:rsidRDefault="00000000">
            <w:r>
              <w:t>EL-UC-007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558ACA" w14:textId="77777777" w:rsidR="0013002D" w:rsidRDefault="00000000">
            <w:r>
              <w:t>Withdraw Pending Request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BA20B5" w14:textId="77777777" w:rsidR="0013002D" w:rsidRDefault="00000000">
            <w:r>
              <w:t>Employee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857182" w14:textId="77777777" w:rsidR="0013002D" w:rsidRDefault="00000000">
            <w:r>
              <w:t>Active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605314" w14:textId="77777777" w:rsidR="0013002D" w:rsidRDefault="00000000">
            <w:r>
              <w:t>CFR-EL-017–018</w:t>
            </w:r>
          </w:p>
        </w:tc>
        <w:tc>
          <w:tcPr>
            <w:tcW w:w="1584" w:type="dxa"/>
          </w:tcPr>
          <w:p w14:paraId="306011B7" w14:textId="77777777" w:rsidR="0013002D" w:rsidRDefault="00000000">
            <w:r>
              <w:t>Actor-triggered</w:t>
            </w:r>
          </w:p>
        </w:tc>
      </w:tr>
      <w:tr w:rsidR="0013002D" w14:paraId="7471F9C8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10C562" w14:textId="77777777" w:rsidR="0013002D" w:rsidRDefault="00000000">
            <w:r>
              <w:t>EL-UC-008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70F3C7" w14:textId="77777777" w:rsidR="0013002D" w:rsidRDefault="00000000">
            <w:r>
              <w:t>Request Cancellation of Approved Leave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44F574" w14:textId="77777777" w:rsidR="0013002D" w:rsidRDefault="00000000">
            <w:r>
              <w:t>Employee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894D05" w14:textId="77777777" w:rsidR="0013002D" w:rsidRDefault="00000000">
            <w:r>
              <w:t>Active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5C5F40" w14:textId="77777777" w:rsidR="0013002D" w:rsidRDefault="00000000">
            <w:r>
              <w:t>CFR-EL-019</w:t>
            </w:r>
          </w:p>
        </w:tc>
        <w:tc>
          <w:tcPr>
            <w:tcW w:w="1584" w:type="dxa"/>
          </w:tcPr>
          <w:p w14:paraId="39BF216C" w14:textId="77777777" w:rsidR="0013002D" w:rsidRDefault="00000000">
            <w:r>
              <w:t>Actor-triggered</w:t>
            </w:r>
          </w:p>
        </w:tc>
      </w:tr>
      <w:tr w:rsidR="0013002D" w14:paraId="14B2B249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886DC8" w14:textId="77777777" w:rsidR="0013002D" w:rsidRDefault="00000000">
            <w:r>
              <w:t>EL-UC-009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E882E0" w14:textId="77777777" w:rsidR="0013002D" w:rsidRDefault="00000000">
            <w:r>
              <w:t>Request Extension of Ongoing Leave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F19075" w14:textId="77777777" w:rsidR="0013002D" w:rsidRDefault="00000000">
            <w:r>
              <w:t>Employee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3FC47A" w14:textId="77777777" w:rsidR="0013002D" w:rsidRDefault="00000000">
            <w:r>
              <w:t>Active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614C6C" w14:textId="77777777" w:rsidR="0013002D" w:rsidRDefault="00000000">
            <w:r>
              <w:t>CFR-EL-020</w:t>
            </w:r>
          </w:p>
        </w:tc>
        <w:tc>
          <w:tcPr>
            <w:tcW w:w="1584" w:type="dxa"/>
          </w:tcPr>
          <w:p w14:paraId="2FBD8561" w14:textId="77777777" w:rsidR="0013002D" w:rsidRDefault="00000000">
            <w:r>
              <w:t>Actor-triggered</w:t>
            </w:r>
          </w:p>
        </w:tc>
      </w:tr>
      <w:tr w:rsidR="0013002D" w14:paraId="364306A0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6E466E" w14:textId="77777777" w:rsidR="0013002D" w:rsidRDefault="00000000">
            <w:r>
              <w:t>EL-UC-010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90AE5E" w14:textId="77777777" w:rsidR="0013002D" w:rsidRDefault="00000000">
            <w:r>
              <w:t>Submit Resumption of Duty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7E4622" w14:textId="77777777" w:rsidR="0013002D" w:rsidRDefault="00000000">
            <w:r>
              <w:t>Employee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55551A" w14:textId="77777777" w:rsidR="0013002D" w:rsidRDefault="00000000">
            <w:r>
              <w:t>Active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AE9C9C" w14:textId="77777777" w:rsidR="0013002D" w:rsidRDefault="00000000">
            <w:r>
              <w:t>CFR-EL-021</w:t>
            </w:r>
          </w:p>
        </w:tc>
        <w:tc>
          <w:tcPr>
            <w:tcW w:w="1584" w:type="dxa"/>
          </w:tcPr>
          <w:p w14:paraId="24BB0888" w14:textId="77777777" w:rsidR="0013002D" w:rsidRDefault="00000000">
            <w:r>
              <w:t>Actor-triggered</w:t>
            </w:r>
          </w:p>
        </w:tc>
      </w:tr>
      <w:tr w:rsidR="0013002D" w14:paraId="2F50641E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61EAF6" w14:textId="77777777" w:rsidR="0013002D" w:rsidRDefault="00000000">
            <w:r>
              <w:t>EL-UC-011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7FBA1A" w14:textId="77777777" w:rsidR="0013002D" w:rsidRDefault="00000000">
            <w:r>
              <w:t>Review Resumption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13765F" w14:textId="77777777" w:rsidR="0013002D" w:rsidRDefault="00000000">
            <w:r>
              <w:t>Applicable Sanctioning Authority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B10F52" w14:textId="77777777" w:rsidR="0013002D" w:rsidRDefault="00000000">
            <w:r>
              <w:t>Active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A5C3E2" w14:textId="77777777" w:rsidR="0013002D" w:rsidRDefault="00000000">
            <w:r>
              <w:t>CFR-EL-021</w:t>
            </w:r>
          </w:p>
        </w:tc>
        <w:tc>
          <w:tcPr>
            <w:tcW w:w="1584" w:type="dxa"/>
          </w:tcPr>
          <w:p w14:paraId="3C58A21F" w14:textId="77777777" w:rsidR="0013002D" w:rsidRDefault="00000000">
            <w:r>
              <w:t>Actor-triggered</w:t>
            </w:r>
          </w:p>
        </w:tc>
      </w:tr>
      <w:tr w:rsidR="0013002D" w14:paraId="5806CE3C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1D991B" w14:textId="77777777" w:rsidR="0013002D" w:rsidRDefault="00000000">
            <w:r>
              <w:t>EL-UC-012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878238" w14:textId="77777777" w:rsidR="0013002D" w:rsidRDefault="00000000">
            <w:r>
              <w:t>View Leave Balances and History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9B56EB" w14:textId="77777777" w:rsidR="0013002D" w:rsidRDefault="00000000">
            <w:r>
              <w:t>Employee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622E2C" w14:textId="77777777" w:rsidR="0013002D" w:rsidRDefault="00000000">
            <w:r>
              <w:t>Active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91F552" w14:textId="77777777" w:rsidR="0013002D" w:rsidRDefault="00000000">
            <w:r>
              <w:t>CFR-EL-016, CFR-EL-022</w:t>
            </w:r>
          </w:p>
        </w:tc>
        <w:tc>
          <w:tcPr>
            <w:tcW w:w="1584" w:type="dxa"/>
          </w:tcPr>
          <w:p w14:paraId="427D327D" w14:textId="77777777" w:rsidR="0013002D" w:rsidRDefault="00000000">
            <w:r>
              <w:t>Actor-triggered</w:t>
            </w:r>
          </w:p>
        </w:tc>
      </w:tr>
      <w:tr w:rsidR="0013002D" w14:paraId="2BC1B647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22B20F" w14:textId="77777777" w:rsidR="0013002D" w:rsidRDefault="00000000">
            <w:r>
              <w:t>EL-UC-013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15B043" w14:textId="77777777" w:rsidR="0013002D" w:rsidRDefault="00000000">
            <w:r>
              <w:t>Obtain Printable/Exportable Leave Application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17A068" w14:textId="77777777" w:rsidR="0013002D" w:rsidRDefault="00000000">
            <w:r>
              <w:t>Employee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7173BF" w14:textId="77777777" w:rsidR="0013002D" w:rsidRDefault="00000000">
            <w:r>
              <w:t>Active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72488C" w14:textId="77777777" w:rsidR="0013002D" w:rsidRDefault="00000000">
            <w:r>
              <w:t>CFR-EL-023</w:t>
            </w:r>
          </w:p>
        </w:tc>
        <w:tc>
          <w:tcPr>
            <w:tcW w:w="1584" w:type="dxa"/>
          </w:tcPr>
          <w:p w14:paraId="4455D463" w14:textId="77777777" w:rsidR="0013002D" w:rsidRDefault="00000000">
            <w:r>
              <w:t>Actor-triggered</w:t>
            </w:r>
          </w:p>
        </w:tc>
      </w:tr>
      <w:tr w:rsidR="0013002D" w14:paraId="4955C9EB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7A933E" w14:textId="77777777" w:rsidR="0013002D" w:rsidRDefault="00000000">
            <w:r>
              <w:t>EL-UC-014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6F7603" w14:textId="77777777" w:rsidR="0013002D" w:rsidRDefault="00000000">
            <w:r>
              <w:t>Maintain Policy and Hierarchy Configuration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0F0550" w14:textId="77777777" w:rsidR="0013002D" w:rsidRDefault="00000000">
            <w:r>
              <w:t>Authorized administrative role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4BBF0E" w14:textId="77777777" w:rsidR="0013002D" w:rsidRDefault="00000000">
            <w:r>
              <w:t>Active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ED52A0" w14:textId="77777777" w:rsidR="0013002D" w:rsidRDefault="00000000">
            <w:r>
              <w:t>CFR-EL-024</w:t>
            </w:r>
          </w:p>
        </w:tc>
        <w:tc>
          <w:tcPr>
            <w:tcW w:w="1584" w:type="dxa"/>
          </w:tcPr>
          <w:p w14:paraId="4387BC76" w14:textId="77777777" w:rsidR="0013002D" w:rsidRDefault="00000000">
            <w:r>
              <w:t>Actor-triggered</w:t>
            </w:r>
          </w:p>
        </w:tc>
      </w:tr>
      <w:tr w:rsidR="0013002D" w14:paraId="033A5DE7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30080C" w14:textId="77777777" w:rsidR="0013002D" w:rsidRDefault="00000000">
            <w:r>
              <w:lastRenderedPageBreak/>
              <w:t>EL-UC-015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B19FBA" w14:textId="77777777" w:rsidR="0013002D" w:rsidRDefault="00000000">
            <w:r>
              <w:t>Maintain and Publish Holiday/RH Calendar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49AE03" w14:textId="77777777" w:rsidR="0013002D" w:rsidRDefault="00000000">
            <w:r>
              <w:t>Authorized administrative role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A58447" w14:textId="77777777" w:rsidR="0013002D" w:rsidRDefault="00000000">
            <w:r>
              <w:t>Active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D073CF" w14:textId="77777777" w:rsidR="0013002D" w:rsidRDefault="00000000">
            <w:r>
              <w:t>CFR-EL-005, CFR-EL-025</w:t>
            </w:r>
          </w:p>
        </w:tc>
        <w:tc>
          <w:tcPr>
            <w:tcW w:w="1584" w:type="dxa"/>
          </w:tcPr>
          <w:p w14:paraId="05F781C7" w14:textId="77777777" w:rsidR="0013002D" w:rsidRDefault="00000000">
            <w:r>
              <w:t>Actor-triggered</w:t>
            </w:r>
          </w:p>
        </w:tc>
      </w:tr>
      <w:tr w:rsidR="0013002D" w14:paraId="7C3D4836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3119A4" w14:textId="77777777" w:rsidR="0013002D" w:rsidRDefault="00000000">
            <w:r>
              <w:t>EL-UC-016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B1A7AA" w14:textId="77777777" w:rsidR="0013002D" w:rsidRDefault="00000000">
            <w:r>
              <w:t>Record Already-Sanctioned Offline Leave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79CB58" w14:textId="77777777" w:rsidR="0013002D" w:rsidRDefault="00000000">
            <w:r>
              <w:t>Leave Administrator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7ADDB6" w14:textId="77777777" w:rsidR="0013002D" w:rsidRDefault="00000000">
            <w:r>
              <w:t>Active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987ACA" w14:textId="77777777" w:rsidR="0013002D" w:rsidRDefault="00000000">
            <w:r>
              <w:t>CFR-EL-027</w:t>
            </w:r>
          </w:p>
        </w:tc>
        <w:tc>
          <w:tcPr>
            <w:tcW w:w="1584" w:type="dxa"/>
          </w:tcPr>
          <w:p w14:paraId="70AB71E5" w14:textId="77777777" w:rsidR="0013002D" w:rsidRDefault="00000000">
            <w:r>
              <w:t>Actor-triggered</w:t>
            </w:r>
          </w:p>
        </w:tc>
      </w:tr>
      <w:tr w:rsidR="0013002D" w14:paraId="53F52883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0840B8" w14:textId="77777777" w:rsidR="0013002D" w:rsidRDefault="00000000">
            <w:r>
              <w:t>EL-UC-017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A7AB7D" w14:textId="77777777" w:rsidR="0013002D" w:rsidRDefault="00000000">
            <w:r>
              <w:t>Maintain Authorized Leave Records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6A8950" w14:textId="77777777" w:rsidR="0013002D" w:rsidRDefault="00000000">
            <w:r>
              <w:t>Authorized administrative role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22B706" w14:textId="77777777" w:rsidR="0013002D" w:rsidRDefault="00000000">
            <w:r>
              <w:t>Active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D44FC7" w14:textId="77777777" w:rsidR="0013002D" w:rsidRDefault="00000000">
            <w:r>
              <w:t>CFR-EL-026</w:t>
            </w:r>
          </w:p>
        </w:tc>
        <w:tc>
          <w:tcPr>
            <w:tcW w:w="1584" w:type="dxa"/>
          </w:tcPr>
          <w:p w14:paraId="30053CAB" w14:textId="77777777" w:rsidR="0013002D" w:rsidRDefault="00000000">
            <w:r>
              <w:t>Actor-triggered</w:t>
            </w:r>
          </w:p>
        </w:tc>
      </w:tr>
      <w:tr w:rsidR="0013002D" w14:paraId="13983DAE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2012DC" w14:textId="77777777" w:rsidR="0013002D" w:rsidRDefault="00000000">
            <w:r>
              <w:t>EL-UC-018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8089FF" w14:textId="77777777" w:rsidR="0013002D" w:rsidRDefault="00000000">
            <w:r>
              <w:t>Configure Workflow SLA Thresholds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3AA9B8" w14:textId="77777777" w:rsidR="0013002D" w:rsidRDefault="00000000">
            <w:r>
              <w:t>Authorized administrative role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8DC684" w14:textId="77777777" w:rsidR="0013002D" w:rsidRDefault="00000000">
            <w:r>
              <w:t>Active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05AB85" w14:textId="77777777" w:rsidR="0013002D" w:rsidRDefault="00000000">
            <w:r>
              <w:t>CFR-EL-029</w:t>
            </w:r>
          </w:p>
        </w:tc>
        <w:tc>
          <w:tcPr>
            <w:tcW w:w="1584" w:type="dxa"/>
          </w:tcPr>
          <w:p w14:paraId="1591C0A5" w14:textId="77777777" w:rsidR="0013002D" w:rsidRDefault="00000000">
            <w:r>
              <w:t>Actor-triggered</w:t>
            </w:r>
          </w:p>
        </w:tc>
      </w:tr>
      <w:tr w:rsidR="0013002D" w14:paraId="6439807F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82F77A" w14:textId="77777777" w:rsidR="0013002D" w:rsidRDefault="00000000">
            <w:r>
              <w:t>EL-UC-019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5CF72A" w14:textId="77777777" w:rsidR="0013002D" w:rsidRDefault="00000000">
            <w:r>
              <w:t>Nominate Replacement Substitute After Decline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82B2B0" w14:textId="77777777" w:rsidR="0013002D" w:rsidRDefault="00000000">
            <w:r>
              <w:t>Employee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0DFF20" w14:textId="77777777" w:rsidR="0013002D" w:rsidRDefault="00000000">
            <w:r>
              <w:t>Active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014BC3" w14:textId="77777777" w:rsidR="0013002D" w:rsidRDefault="00000000">
            <w:r>
              <w:t>CFR-EL-011–012, CFR-EL-018</w:t>
            </w:r>
          </w:p>
        </w:tc>
        <w:tc>
          <w:tcPr>
            <w:tcW w:w="1584" w:type="dxa"/>
          </w:tcPr>
          <w:p w14:paraId="6BC44936" w14:textId="77777777" w:rsidR="0013002D" w:rsidRDefault="00000000">
            <w:r>
              <w:t>Actor-triggered</w:t>
            </w:r>
          </w:p>
        </w:tc>
      </w:tr>
      <w:tr w:rsidR="0013002D" w14:paraId="678B17C8" w14:textId="77777777">
        <w:trPr>
          <w:jc w:val="center"/>
        </w:trPr>
        <w:tc>
          <w:tcPr>
            <w:tcW w:w="2033" w:type="dxa"/>
          </w:tcPr>
          <w:p w14:paraId="0D0366ED" w14:textId="77777777" w:rsidR="0013002D" w:rsidRDefault="00000000">
            <w:r>
              <w:t>EL-UC-020</w:t>
            </w:r>
          </w:p>
        </w:tc>
        <w:tc>
          <w:tcPr>
            <w:tcW w:w="2033" w:type="dxa"/>
          </w:tcPr>
          <w:p w14:paraId="56903CF5" w14:textId="77777777" w:rsidR="0013002D" w:rsidRDefault="00000000">
            <w:r>
              <w:t>Execute Year-End Leave Processing</w:t>
            </w:r>
          </w:p>
        </w:tc>
        <w:tc>
          <w:tcPr>
            <w:tcW w:w="2033" w:type="dxa"/>
          </w:tcPr>
          <w:p w14:paraId="767F58F2" w14:textId="77777777" w:rsidR="0013002D" w:rsidRDefault="00000000">
            <w:r>
              <w:t>N.A. — Event-triggered</w:t>
            </w:r>
          </w:p>
        </w:tc>
        <w:tc>
          <w:tcPr>
            <w:tcW w:w="2033" w:type="dxa"/>
          </w:tcPr>
          <w:p w14:paraId="0E8422DE" w14:textId="77777777" w:rsidR="0013002D" w:rsidRDefault="00000000">
            <w:r>
              <w:t>Active</w:t>
            </w:r>
          </w:p>
        </w:tc>
        <w:tc>
          <w:tcPr>
            <w:tcW w:w="2033" w:type="dxa"/>
          </w:tcPr>
          <w:p w14:paraId="7E3A684D" w14:textId="77777777" w:rsidR="0013002D" w:rsidRDefault="00000000">
            <w:r>
              <w:t>CFR-EL-004–009, CFR-EL-028</w:t>
            </w:r>
          </w:p>
        </w:tc>
        <w:tc>
          <w:tcPr>
            <w:tcW w:w="1584" w:type="dxa"/>
          </w:tcPr>
          <w:p w14:paraId="21C04105" w14:textId="77777777" w:rsidR="0013002D" w:rsidRDefault="00000000">
            <w:r>
              <w:t>Event-triggered</w:t>
            </w:r>
          </w:p>
        </w:tc>
      </w:tr>
      <w:tr w:rsidR="0013002D" w14:paraId="3CFF34DE" w14:textId="77777777">
        <w:trPr>
          <w:jc w:val="center"/>
        </w:trPr>
        <w:tc>
          <w:tcPr>
            <w:tcW w:w="2033" w:type="dxa"/>
          </w:tcPr>
          <w:p w14:paraId="5E1C51FC" w14:textId="77777777" w:rsidR="0013002D" w:rsidRDefault="00000000">
            <w:r>
              <w:t>EL-UC-021</w:t>
            </w:r>
          </w:p>
        </w:tc>
        <w:tc>
          <w:tcPr>
            <w:tcW w:w="2033" w:type="dxa"/>
          </w:tcPr>
          <w:p w14:paraId="7F8213D3" w14:textId="77777777" w:rsidR="0013002D" w:rsidRDefault="00000000">
            <w:r>
              <w:t>Process SLA Threshold Event</w:t>
            </w:r>
          </w:p>
        </w:tc>
        <w:tc>
          <w:tcPr>
            <w:tcW w:w="2033" w:type="dxa"/>
          </w:tcPr>
          <w:p w14:paraId="3C3F7958" w14:textId="77777777" w:rsidR="0013002D" w:rsidRDefault="00000000">
            <w:r>
              <w:t>N.A. — Event-triggered</w:t>
            </w:r>
          </w:p>
        </w:tc>
        <w:tc>
          <w:tcPr>
            <w:tcW w:w="2033" w:type="dxa"/>
          </w:tcPr>
          <w:p w14:paraId="6A1EE9D3" w14:textId="77777777" w:rsidR="0013002D" w:rsidRDefault="00000000">
            <w:r>
              <w:t>Active</w:t>
            </w:r>
          </w:p>
        </w:tc>
        <w:tc>
          <w:tcPr>
            <w:tcW w:w="2033" w:type="dxa"/>
          </w:tcPr>
          <w:p w14:paraId="3EFD4115" w14:textId="77777777" w:rsidR="0013002D" w:rsidRDefault="00000000">
            <w:r>
              <w:t>CFR-EL-031–032</w:t>
            </w:r>
          </w:p>
        </w:tc>
        <w:tc>
          <w:tcPr>
            <w:tcW w:w="1584" w:type="dxa"/>
          </w:tcPr>
          <w:p w14:paraId="14B69F05" w14:textId="77777777" w:rsidR="0013002D" w:rsidRDefault="00000000">
            <w:r>
              <w:t>Event-triggered</w:t>
            </w:r>
          </w:p>
        </w:tc>
      </w:tr>
      <w:tr w:rsidR="0013002D" w14:paraId="2489AB1D" w14:textId="77777777">
        <w:trPr>
          <w:jc w:val="center"/>
        </w:trPr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9C0F61" w14:textId="77777777" w:rsidR="0013002D" w:rsidRDefault="00000000">
            <w:r>
              <w:t>EL-UC-006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06B0D6" w14:textId="77777777" w:rsidR="0013002D" w:rsidRDefault="00000000">
            <w:r>
              <w:t>Modify Pending Request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BAEF36" w14:textId="77777777" w:rsidR="0013002D" w:rsidRDefault="00000000">
            <w:r>
              <w:t>Employee</w:t>
            </w:r>
          </w:p>
        </w:tc>
        <w:tc>
          <w:tcPr>
            <w:tcW w:w="2033" w:type="dxa"/>
            <w:shd w:val="clear" w:color="auto" w:fill="F4CCC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77D2FF" w14:textId="77777777" w:rsidR="0013002D" w:rsidRDefault="00000000">
            <w:r>
              <w:t>RETIRED</w:t>
            </w:r>
          </w:p>
        </w:tc>
        <w:tc>
          <w:tcPr>
            <w:tcW w:w="203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E63529" w14:textId="77777777" w:rsidR="0013002D" w:rsidRDefault="00000000">
            <w:r>
              <w:t>Superseded by CFR-EL-017 / BR-EL-034</w:t>
            </w:r>
          </w:p>
        </w:tc>
        <w:tc>
          <w:tcPr>
            <w:tcW w:w="1584" w:type="dxa"/>
          </w:tcPr>
          <w:p w14:paraId="41924C66" w14:textId="77777777" w:rsidR="0013002D" w:rsidRDefault="00000000">
            <w:r>
              <w:t>Retired</w:t>
            </w:r>
          </w:p>
        </w:tc>
      </w:tr>
    </w:tbl>
    <w:p w14:paraId="50764B01" w14:textId="77777777" w:rsidR="0013002D" w:rsidRDefault="0013002D"/>
    <w:p w14:paraId="65284C8A" w14:textId="77777777" w:rsidR="0013002D" w:rsidRDefault="00000000">
      <w:pPr>
        <w:pStyle w:val="Heading1"/>
      </w:pPr>
      <w:r>
        <w:t>2. Use Case Specifications</w:t>
      </w:r>
    </w:p>
    <w:p w14:paraId="560D288B" w14:textId="77777777" w:rsidR="0013002D" w:rsidRDefault="00000000">
      <w:pPr>
        <w:pStyle w:val="Heading2"/>
      </w:pPr>
      <w:r>
        <w:t>EL-UC-001 — Apply for Leave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63F393D5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D9313D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42DBB6" w14:textId="77777777" w:rsidR="0013002D" w:rsidRDefault="00000000">
            <w:r>
              <w:t>Employee</w:t>
            </w:r>
          </w:p>
        </w:tc>
      </w:tr>
      <w:tr w:rsidR="0013002D" w14:paraId="30A4A4FC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7B2D7F" w14:textId="77777777" w:rsidR="0013002D" w:rsidRDefault="00000000">
            <w:r>
              <w:rPr>
                <w:b/>
              </w:rPr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8D0FD2" w14:textId="77777777" w:rsidR="0013002D" w:rsidRDefault="00000000">
            <w:r>
              <w:t>Academic Calendar service (for VL vacation-period data); Substitute interaction is handled by EL-UC-002 when required.</w:t>
            </w:r>
          </w:p>
        </w:tc>
      </w:tr>
      <w:tr w:rsidR="0013002D" w14:paraId="02B7764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5A2C24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5C3DB1" w14:textId="77777777" w:rsidR="0013002D" w:rsidRDefault="00000000">
            <w:r>
              <w:t>Create and submit a valid new leave application and place it into the applicable processing path.</w:t>
            </w:r>
          </w:p>
        </w:tc>
      </w:tr>
      <w:tr w:rsidR="0013002D" w14:paraId="40742D36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409C57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BA91B1" w14:textId="77777777" w:rsidR="0013002D" w:rsidRDefault="00000000">
            <w:r>
              <w:t>Employee needs to request CL, RH, SCL, EL, COL, or VL.</w:t>
            </w:r>
          </w:p>
        </w:tc>
      </w:tr>
      <w:tr w:rsidR="0013002D" w14:paraId="393E1DF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F73879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3E5B36" w14:textId="77777777" w:rsidR="0013002D" w:rsidRDefault="00000000">
            <w:r>
              <w:t>• Employee is authenticated and authorized for own leave activity.</w:t>
            </w:r>
            <w:r>
              <w:br/>
              <w:t>• Current configured leave policy/hierarchy is available; effective published holiday/RH calendar is available; Academic Calendar vacation-period data is available where VL is requested.</w:t>
            </w:r>
          </w:p>
        </w:tc>
      </w:tr>
      <w:tr w:rsidR="0013002D" w14:paraId="42E77FAB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1F10E74C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</w:tcPr>
          <w:p w14:paraId="66862287" w14:textId="77777777" w:rsidR="0013002D" w:rsidRDefault="00000000">
            <w:r>
              <w:t>Actor-triggered</w:t>
            </w:r>
          </w:p>
        </w:tc>
      </w:tr>
    </w:tbl>
    <w:p w14:paraId="461988CE" w14:textId="77777777" w:rsidR="0013002D" w:rsidRDefault="0013002D"/>
    <w:p w14:paraId="5CA21DD4" w14:textId="77777777" w:rsidR="0013002D" w:rsidRDefault="00000000">
      <w:r>
        <w:rPr>
          <w:b/>
          <w:color w:val="1F4E79"/>
        </w:rPr>
        <w:t>Main Success Scenario</w:t>
      </w:r>
    </w:p>
    <w:p w14:paraId="525F236F" w14:textId="77777777" w:rsidR="0013002D" w:rsidRDefault="00000000">
      <w:r>
        <w:t>M1. Employee starts a new leave application.</w:t>
      </w:r>
    </w:p>
    <w:p w14:paraId="26DF35DD" w14:textId="77777777" w:rsidR="0013002D" w:rsidRDefault="00000000">
      <w:r>
        <w:t>M2. Employee selects the leave category and requested period and enters purpose/reason and other required information.</w:t>
      </w:r>
    </w:p>
    <w:p w14:paraId="5C221F46" w14:textId="77777777" w:rsidR="0013002D" w:rsidRDefault="00000000">
      <w:r>
        <w:t>M3. System captures Station Leave details in the same application when applicable.</w:t>
      </w:r>
    </w:p>
    <w:p w14:paraId="24169EEB" w14:textId="77777777" w:rsidR="0013002D" w:rsidRDefault="00000000">
      <w:r>
        <w:t>M4. System validates category eligibility, entitlement/balance, counting/calendar conditions, and impermissible overlap.</w:t>
      </w:r>
    </w:p>
    <w:p w14:paraId="12DB52B9" w14:textId="77777777" w:rsidR="0013002D" w:rsidRDefault="00000000">
      <w:r>
        <w:t>M5. When responsibility coverage is required, Employee nominates one eligible substitute.</w:t>
      </w:r>
    </w:p>
    <w:p w14:paraId="03014346" w14:textId="77777777" w:rsidR="0013002D" w:rsidRDefault="00000000">
      <w:r>
        <w:t>M6. Employee submits the application.</w:t>
      </w:r>
    </w:p>
    <w:p w14:paraId="627E9384" w14:textId="77777777" w:rsidR="0013002D" w:rsidRDefault="00000000">
      <w:r>
        <w:lastRenderedPageBreak/>
        <w:t>M7. If substitute consent is required, System places the request in Awaiting Substitute Response; otherwise it routes the request to Unit Head review. A Director-applicant follows the self-sanction path.</w:t>
      </w:r>
    </w:p>
    <w:p w14:paraId="2CEE2CE9" w14:textId="77777777" w:rsidR="0013002D" w:rsidRDefault="00000000">
      <w:r>
        <w:rPr>
          <w:b/>
          <w:color w:val="1F4E79"/>
        </w:rPr>
        <w:t>Alternative / Exception Flows</w:t>
      </w:r>
    </w:p>
    <w:p w14:paraId="483DBE16" w14:textId="77777777" w:rsidR="0013002D" w:rsidRDefault="00000000">
      <w:r>
        <w:t>A1 Validation fails: identify the failed condition and do not allow progression.</w:t>
      </w:r>
    </w:p>
    <w:p w14:paraId="03B22ADC" w14:textId="77777777" w:rsidR="0013002D" w:rsidRDefault="00000000">
      <w:r>
        <w:t>A2 Substitute nomination invalid: reject the nominee and allow another eligible nominee.</w:t>
      </w:r>
    </w:p>
    <w:p w14:paraId="6522FDBB" w14:textId="77777777" w:rsidR="0013002D" w:rsidRDefault="00000000">
      <w:r>
        <w:t>A3 After a substitute decline, the Employee may invoke EL-UC-019 to nominate a replacement or EL-UC-007 to withdraw.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5B61DAC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6CD789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956C21" w14:textId="77777777" w:rsidR="0013002D" w:rsidRDefault="00000000">
            <w:r>
              <w:t>A valid submitted request exists in the correct next processing state.</w:t>
            </w:r>
          </w:p>
        </w:tc>
      </w:tr>
      <w:tr w:rsidR="0013002D" w14:paraId="5AC8B8E0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138F69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719E0B" w14:textId="77777777" w:rsidR="0013002D" w:rsidRDefault="00000000">
            <w:r>
              <w:t>No invalid request is allowed to progress; previously entered data may remain available as implementation permits.</w:t>
            </w:r>
          </w:p>
        </w:tc>
      </w:tr>
      <w:tr w:rsidR="0013002D" w14:paraId="4C2EEF1F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696202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E1D180" w14:textId="77777777" w:rsidR="0013002D" w:rsidRDefault="00000000">
            <w:r>
              <w:t>BR-EL-001–015, BR-EL-020, BR-EL-030–031, BR-EL-036</w:t>
            </w:r>
          </w:p>
        </w:tc>
      </w:tr>
      <w:tr w:rsidR="0013002D" w14:paraId="3BBAFD78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984703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E91442" w14:textId="77777777" w:rsidR="0013002D" w:rsidRDefault="00000000">
            <w:r>
              <w:t>CFR-EL-002–003, CFR-EL-011, CFR-EL-015</w:t>
            </w:r>
          </w:p>
        </w:tc>
      </w:tr>
      <w:tr w:rsidR="0013002D" w14:paraId="263860EC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9AC81A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FB4950" w14:textId="77777777" w:rsidR="0013002D" w:rsidRDefault="00000000">
            <w:r>
              <w:t>CW-EL-01</w:t>
            </w:r>
          </w:p>
        </w:tc>
      </w:tr>
    </w:tbl>
    <w:p w14:paraId="5BEB15EC" w14:textId="77777777" w:rsidR="0013002D" w:rsidRDefault="0013002D"/>
    <w:p w14:paraId="64B4F6EB" w14:textId="77777777" w:rsidR="0013002D" w:rsidRDefault="00000000">
      <w:pPr>
        <w:pStyle w:val="Heading2"/>
      </w:pPr>
      <w:r>
        <w:t>EL-UC-002 — Respond to Substitute Request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33CC3098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717CB3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C9A502" w14:textId="77777777" w:rsidR="0013002D" w:rsidRDefault="00000000">
            <w:r>
              <w:t>Substitute / Responsibility Holder</w:t>
            </w:r>
          </w:p>
        </w:tc>
      </w:tr>
      <w:tr w:rsidR="0013002D" w14:paraId="51A69D28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70FC27" w14:textId="77777777" w:rsidR="0013002D" w:rsidRDefault="00000000">
            <w:r>
              <w:rPr>
                <w:b/>
              </w:rPr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864233" w14:textId="77777777" w:rsidR="0013002D" w:rsidRDefault="00000000">
            <w:r>
              <w:t>Employee</w:t>
            </w:r>
          </w:p>
        </w:tc>
      </w:tr>
      <w:tr w:rsidR="0013002D" w14:paraId="49DBACE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E7E078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9B4CBB" w14:textId="77777777" w:rsidR="0013002D" w:rsidRDefault="00000000">
            <w:r>
              <w:t>Accept or decline a nominated responsibility assignment.</w:t>
            </w:r>
          </w:p>
        </w:tc>
      </w:tr>
      <w:tr w:rsidR="0013002D" w14:paraId="6E2F455F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85D7D8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B6217B" w14:textId="77777777" w:rsidR="0013002D" w:rsidRDefault="00000000">
            <w:r>
              <w:t>A substitute responsibility request is assigned to the nominated employee.</w:t>
            </w:r>
          </w:p>
        </w:tc>
      </w:tr>
      <w:tr w:rsidR="0013002D" w14:paraId="7A43A6CF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85379D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B33D4D" w14:textId="77777777" w:rsidR="0013002D" w:rsidRDefault="00000000">
            <w:r>
              <w:t>• The nominee is an eligible substitute for the responsibility period.</w:t>
            </w:r>
            <w:r>
              <w:br/>
              <w:t>• The associated leave/extension request is awaiting substitute response.</w:t>
            </w:r>
          </w:p>
        </w:tc>
      </w:tr>
      <w:tr w:rsidR="0013002D" w14:paraId="476511E5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10634C5D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</w:tcPr>
          <w:p w14:paraId="4C753452" w14:textId="77777777" w:rsidR="0013002D" w:rsidRDefault="00000000">
            <w:r>
              <w:t>Actor-triggered</w:t>
            </w:r>
          </w:p>
        </w:tc>
      </w:tr>
    </w:tbl>
    <w:p w14:paraId="0B6C4B72" w14:textId="77777777" w:rsidR="0013002D" w:rsidRDefault="0013002D"/>
    <w:p w14:paraId="5497124E" w14:textId="77777777" w:rsidR="0013002D" w:rsidRDefault="00000000">
      <w:r>
        <w:rPr>
          <w:b/>
          <w:color w:val="1F4E79"/>
        </w:rPr>
        <w:t>Main Success Scenario</w:t>
      </w:r>
    </w:p>
    <w:p w14:paraId="42A61586" w14:textId="77777777" w:rsidR="0013002D" w:rsidRDefault="00000000">
      <w:r>
        <w:t>M1. Substitute opens the assigned responsibility request.</w:t>
      </w:r>
    </w:p>
    <w:p w14:paraId="789491B0" w14:textId="77777777" w:rsidR="0013002D" w:rsidRDefault="00000000">
      <w:r>
        <w:t>M2. System presents the applicant, responsibility period, and relevant request context.</w:t>
      </w:r>
    </w:p>
    <w:p w14:paraId="76A60F3C" w14:textId="77777777" w:rsidR="0013002D" w:rsidRDefault="00000000">
      <w:r>
        <w:t>M3. Substitute selects Accept or Decline.</w:t>
      </w:r>
    </w:p>
    <w:p w14:paraId="5BA36C34" w14:textId="77777777" w:rsidR="0013002D" w:rsidRDefault="00000000">
      <w:r>
        <w:t>M4. System records the response.</w:t>
      </w:r>
    </w:p>
    <w:p w14:paraId="277AE707" w14:textId="77777777" w:rsidR="0013002D" w:rsidRDefault="00000000">
      <w:r>
        <w:t>M5. If Accept, the consent gate is released and the request proceeds to Unit Head review; if Decline, the request becomes Applicant Action Required.</w:t>
      </w:r>
    </w:p>
    <w:p w14:paraId="30FDACBE" w14:textId="77777777" w:rsidR="0013002D" w:rsidRDefault="00000000">
      <w:r>
        <w:rPr>
          <w:b/>
          <w:color w:val="1F4E79"/>
        </w:rPr>
        <w:t>Alternative / Exception Flows</w:t>
      </w:r>
    </w:p>
    <w:p w14:paraId="0ED8CD84" w14:textId="77777777" w:rsidR="0013002D" w:rsidRDefault="00000000">
      <w:r>
        <w:t>A1 If the request is no longer pending, System prevents a stale response.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22CF4A45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510849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B7AF5C" w14:textId="77777777" w:rsidR="0013002D" w:rsidRDefault="00000000">
            <w:r>
              <w:t>The substitute response is recorded and the request enters the outcome-appropriate state.</w:t>
            </w:r>
          </w:p>
        </w:tc>
      </w:tr>
      <w:tr w:rsidR="0013002D" w14:paraId="10FB1CD5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60F7A3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08CF06" w14:textId="77777777" w:rsidR="0013002D" w:rsidRDefault="00000000">
            <w:r>
              <w:t>No routing occurs without a valid recorded response.</w:t>
            </w:r>
          </w:p>
        </w:tc>
      </w:tr>
      <w:tr w:rsidR="0013002D" w14:paraId="60AC1DB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8DD067" w14:textId="77777777" w:rsidR="0013002D" w:rsidRDefault="00000000">
            <w:r>
              <w:rPr>
                <w:b/>
              </w:rPr>
              <w:lastRenderedPageBreak/>
              <w:t>Related Business Rules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80BBA9" w14:textId="77777777" w:rsidR="0013002D" w:rsidRDefault="00000000">
            <w:r>
              <w:t>BR-EL-014–015, BR-EL-035–036</w:t>
            </w:r>
          </w:p>
        </w:tc>
      </w:tr>
      <w:tr w:rsidR="0013002D" w14:paraId="0702ECD5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FD78E2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1349CC" w14:textId="77777777" w:rsidR="0013002D" w:rsidRDefault="00000000">
            <w:r>
              <w:t>CFR-EL-012, CFR-EL-030</w:t>
            </w:r>
          </w:p>
        </w:tc>
      </w:tr>
      <w:tr w:rsidR="0013002D" w14:paraId="0C5D8D3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445311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3362AE" w14:textId="77777777" w:rsidR="0013002D" w:rsidRDefault="00000000">
            <w:r>
              <w:t>CW-EL-01; CW-EL-03</w:t>
            </w:r>
          </w:p>
        </w:tc>
      </w:tr>
    </w:tbl>
    <w:p w14:paraId="7BFE84C9" w14:textId="77777777" w:rsidR="0013002D" w:rsidRDefault="0013002D"/>
    <w:p w14:paraId="6E391A1D" w14:textId="77777777" w:rsidR="0013002D" w:rsidRDefault="00000000">
      <w:pPr>
        <w:pStyle w:val="Heading2"/>
      </w:pPr>
      <w:r>
        <w:t>EL-UC-003 — Review Leave-Related Request at Unit Head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36004021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ABB78F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ADA784" w14:textId="77777777" w:rsidR="0013002D" w:rsidRDefault="00000000">
            <w:r>
              <w:t>Unit Head</w:t>
            </w:r>
          </w:p>
        </w:tc>
      </w:tr>
      <w:tr w:rsidR="0013002D" w14:paraId="421D614C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A90F46" w14:textId="77777777" w:rsidR="0013002D" w:rsidRDefault="00000000">
            <w:r>
              <w:rPr>
                <w:b/>
              </w:rPr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BBCFBC" w14:textId="77777777" w:rsidR="0013002D" w:rsidRDefault="00000000">
            <w:r>
              <w:t>Employee; Establishment / final Sanctioning Authority as downstream roles</w:t>
            </w:r>
          </w:p>
        </w:tc>
      </w:tr>
      <w:tr w:rsidR="0013002D" w14:paraId="19039E0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2A8011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7FF5C1" w14:textId="77777777" w:rsidR="0013002D" w:rsidRDefault="00000000">
            <w:r>
              <w:t>Review a routed new-leave, cancellation, or extension request and record the decision/recommendation permitted by the applicable policy.</w:t>
            </w:r>
          </w:p>
        </w:tc>
      </w:tr>
      <w:tr w:rsidR="0013002D" w14:paraId="2907AFA8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D2D6ED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8C0E26" w14:textId="77777777" w:rsidR="0013002D" w:rsidRDefault="00000000">
            <w:r>
              <w:t>A request enters the Unit Head work queue.</w:t>
            </w:r>
          </w:p>
        </w:tc>
      </w:tr>
      <w:tr w:rsidR="0013002D" w14:paraId="7959E1B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EA906E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B3A1FB" w14:textId="77777777" w:rsidR="0013002D" w:rsidRDefault="00000000">
            <w:r>
              <w:t>• The request has passed applicable submission/consent gates.</w:t>
            </w:r>
            <w:r>
              <w:br/>
              <w:t>• The Unit Head is the resolved Unit Head for the applicant.</w:t>
            </w:r>
          </w:p>
        </w:tc>
      </w:tr>
      <w:tr w:rsidR="0013002D" w14:paraId="3FCEFDFC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0835FB69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</w:tcPr>
          <w:p w14:paraId="19FAA66A" w14:textId="77777777" w:rsidR="0013002D" w:rsidRDefault="00000000">
            <w:r>
              <w:t>Actor-triggered</w:t>
            </w:r>
          </w:p>
        </w:tc>
      </w:tr>
    </w:tbl>
    <w:p w14:paraId="02F27F59" w14:textId="77777777" w:rsidR="0013002D" w:rsidRDefault="0013002D"/>
    <w:p w14:paraId="2C0C21CB" w14:textId="77777777" w:rsidR="0013002D" w:rsidRDefault="00000000">
      <w:r>
        <w:rPr>
          <w:b/>
          <w:color w:val="1F4E79"/>
        </w:rPr>
        <w:t>Main Success Scenario</w:t>
      </w:r>
    </w:p>
    <w:p w14:paraId="687945E2" w14:textId="77777777" w:rsidR="0013002D" w:rsidRDefault="00000000">
      <w:r>
        <w:t>M1. Unit Head opens the assigned request and reviews the request context and available supporting information.</w:t>
      </w:r>
    </w:p>
    <w:p w14:paraId="0F7AD77B" w14:textId="77777777" w:rsidR="0013002D" w:rsidRDefault="00000000">
      <w:r>
        <w:t>M2. For a new CL/RH request, Unit Head records final Approve or Reject.</w:t>
      </w:r>
    </w:p>
    <w:p w14:paraId="76A93E21" w14:textId="77777777" w:rsidR="0013002D" w:rsidRDefault="00000000">
      <w:r>
        <w:t>M3. For higher-sanction new leave, cancellation of higher-sanction leave, or EL/COL/VL extension, Unit Head records Recommended or Not Recommended.</w:t>
      </w:r>
    </w:p>
    <w:p w14:paraId="55C17DE2" w14:textId="77777777" w:rsidR="0013002D" w:rsidRDefault="00000000">
      <w:r>
        <w:t>M4. System records the outcome.</w:t>
      </w:r>
    </w:p>
    <w:p w14:paraId="7B0737B7" w14:textId="77777777" w:rsidR="0013002D" w:rsidRDefault="00000000">
      <w:r>
        <w:t>M5. A Unit-Head-final outcome completes the decision; a recommendation outcome continues through the configured higher-sanction path.</w:t>
      </w:r>
    </w:p>
    <w:p w14:paraId="5EF167E8" w14:textId="77777777" w:rsidR="0013002D" w:rsidRDefault="00000000">
      <w:r>
        <w:rPr>
          <w:b/>
          <w:color w:val="1F4E79"/>
        </w:rPr>
        <w:t>Alternative / Exception Flows</w:t>
      </w:r>
    </w:p>
    <w:p w14:paraId="6E2C1601" w14:textId="77777777" w:rsidR="0013002D" w:rsidRDefault="00000000">
      <w:r>
        <w:t>A1 Director-applicant cases do not use the normal Unit Head path.</w:t>
      </w:r>
    </w:p>
    <w:p w14:paraId="2C5525B1" w14:textId="77777777" w:rsidR="0013002D" w:rsidRDefault="00000000">
      <w:r>
        <w:t>A2 Not Recommended for higher-sanction contexts is not a final rejection.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35F0C14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93BE8E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243D3" w14:textId="77777777" w:rsidR="0013002D" w:rsidRDefault="00000000">
            <w:r>
              <w:t>The Unit Head outcome is recorded and the request is either finally decided or advanced to the configured next stage.</w:t>
            </w:r>
          </w:p>
        </w:tc>
      </w:tr>
      <w:tr w:rsidR="0013002D" w14:paraId="0032329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32BF04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D6E593" w14:textId="77777777" w:rsidR="0013002D" w:rsidRDefault="00000000">
            <w:r>
              <w:t>No unauthorized or out-of-scope decision is recorded.</w:t>
            </w:r>
          </w:p>
        </w:tc>
      </w:tr>
      <w:tr w:rsidR="0013002D" w14:paraId="77496CCA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CC6E54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B15652" w14:textId="77777777" w:rsidR="0013002D" w:rsidRDefault="00000000">
            <w:r>
              <w:t>BR-EL-016–020, BR-EL-023, BR-EL-025, BR-EL-030, BR-EL-036</w:t>
            </w:r>
          </w:p>
        </w:tc>
      </w:tr>
      <w:tr w:rsidR="0013002D" w14:paraId="6E0279D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DF7BE4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A0B311" w14:textId="77777777" w:rsidR="0013002D" w:rsidRDefault="00000000">
            <w:r>
              <w:t>CFR-EL-013–016, CFR-EL-019–020</w:t>
            </w:r>
          </w:p>
        </w:tc>
      </w:tr>
      <w:tr w:rsidR="0013002D" w14:paraId="1FACEF4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088E02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3CD465" w14:textId="77777777" w:rsidR="0013002D" w:rsidRDefault="00000000">
            <w:r>
              <w:t>CW-EL-01; CW-EL-02; CW-EL-03</w:t>
            </w:r>
          </w:p>
        </w:tc>
      </w:tr>
    </w:tbl>
    <w:p w14:paraId="486510D3" w14:textId="77777777" w:rsidR="0013002D" w:rsidRDefault="0013002D"/>
    <w:p w14:paraId="68433CCD" w14:textId="77777777" w:rsidR="0013002D" w:rsidRDefault="00000000">
      <w:pPr>
        <w:pStyle w:val="Heading2"/>
      </w:pPr>
      <w:r>
        <w:t>EL-UC-004 — Verify and Route Higher-Sanction Request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1579368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806F9E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46F6DC" w14:textId="77777777" w:rsidR="0013002D" w:rsidRDefault="00000000">
            <w:r>
              <w:t>Deputy Registrar (Estt.) / Establishment Processing Role</w:t>
            </w:r>
          </w:p>
        </w:tc>
      </w:tr>
      <w:tr w:rsidR="0013002D" w14:paraId="1968B4A9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2CD1DF" w14:textId="77777777" w:rsidR="0013002D" w:rsidRDefault="00000000">
            <w:r>
              <w:rPr>
                <w:b/>
              </w:rPr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7C3E23" w14:textId="77777777" w:rsidR="0013002D" w:rsidRDefault="00000000">
            <w:r>
              <w:t>Unit Head; final Sanctioning Authority</w:t>
            </w:r>
          </w:p>
        </w:tc>
      </w:tr>
      <w:tr w:rsidR="0013002D" w14:paraId="3511B031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E7791B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1DE61D" w14:textId="77777777" w:rsidR="0013002D" w:rsidRDefault="00000000">
            <w:r>
              <w:t xml:space="preserve">Perform the configured Establishment-level verification/routing </w:t>
            </w:r>
            <w:r>
              <w:lastRenderedPageBreak/>
              <w:t>step and forward the request to the resolved competent authority.</w:t>
            </w:r>
          </w:p>
        </w:tc>
      </w:tr>
      <w:tr w:rsidR="0013002D" w14:paraId="048D51AF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A1107C" w14:textId="77777777" w:rsidR="0013002D" w:rsidRDefault="00000000">
            <w:r>
              <w:rPr>
                <w:b/>
              </w:rPr>
              <w:lastRenderedPageBreak/>
              <w:t>Trigger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021FDD" w14:textId="77777777" w:rsidR="0013002D" w:rsidRDefault="00000000">
            <w:r>
              <w:t>A higher-sanction request reaches an Establishment step that is configured for its path.</w:t>
            </w:r>
          </w:p>
        </w:tc>
      </w:tr>
      <w:tr w:rsidR="0013002D" w14:paraId="0BF21696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835C73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7E7242" w14:textId="77777777" w:rsidR="0013002D" w:rsidRDefault="00000000">
            <w:r>
              <w:t>• An Establishment step is configured for this request context.</w:t>
            </w:r>
            <w:r>
              <w:br/>
              <w:t>• The required upstream review/consent outcome has been recorded.</w:t>
            </w:r>
          </w:p>
        </w:tc>
      </w:tr>
      <w:tr w:rsidR="0013002D" w14:paraId="67B63C0B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61592C57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</w:tcPr>
          <w:p w14:paraId="3506FA1F" w14:textId="77777777" w:rsidR="0013002D" w:rsidRDefault="00000000">
            <w:r>
              <w:t>Actor-triggered</w:t>
            </w:r>
          </w:p>
        </w:tc>
      </w:tr>
    </w:tbl>
    <w:p w14:paraId="552A6875" w14:textId="77777777" w:rsidR="0013002D" w:rsidRDefault="0013002D"/>
    <w:p w14:paraId="56F63103" w14:textId="77777777" w:rsidR="0013002D" w:rsidRDefault="00000000">
      <w:r>
        <w:rPr>
          <w:b/>
          <w:color w:val="1F4E79"/>
        </w:rPr>
        <w:t>Main Success Scenario</w:t>
      </w:r>
    </w:p>
    <w:p w14:paraId="3DC31822" w14:textId="77777777" w:rsidR="0013002D" w:rsidRDefault="00000000">
      <w:r>
        <w:t>M1. Establishment opens the routed work item.</w:t>
      </w:r>
    </w:p>
    <w:p w14:paraId="0081943E" w14:textId="77777777" w:rsidR="0013002D" w:rsidRDefault="00000000">
      <w:r>
        <w:t>M2. System presents the request and resolved routing context.</w:t>
      </w:r>
    </w:p>
    <w:p w14:paraId="0620B15E" w14:textId="77777777" w:rsidR="0013002D" w:rsidRDefault="00000000">
      <w:r>
        <w:t>M3. Establishment performs the configured verification/routing checks.</w:t>
      </w:r>
    </w:p>
    <w:p w14:paraId="2F412862" w14:textId="77777777" w:rsidR="0013002D" w:rsidRDefault="00000000">
      <w:r>
        <w:t>M4. System resolves/validates the next competent authority using current hierarchy configuration.</w:t>
      </w:r>
    </w:p>
    <w:p w14:paraId="71B716A4" w14:textId="77777777" w:rsidR="0013002D" w:rsidRDefault="00000000">
      <w:r>
        <w:t>M5. Establishment forwards the request to the resolved final Sanctioning Authority.</w:t>
      </w:r>
    </w:p>
    <w:p w14:paraId="17EC86BB" w14:textId="77777777" w:rsidR="0013002D" w:rsidRDefault="00000000">
      <w:r>
        <w:rPr>
          <w:b/>
          <w:color w:val="1F4E79"/>
        </w:rPr>
        <w:t>Alternative / Exception Flows</w:t>
      </w:r>
    </w:p>
    <w:p w14:paraId="67F97A70" w14:textId="77777777" w:rsidR="0013002D" w:rsidRDefault="00000000">
      <w:r>
        <w:t>A1 If no Establishment step is configured, this use case is bypassed.</w:t>
      </w:r>
    </w:p>
    <w:p w14:paraId="68DB17F7" w14:textId="77777777" w:rsidR="0013002D" w:rsidRDefault="00000000">
      <w:r>
        <w:t>A2 If routing context is inconsistent or incomplete, do not forward until the inconsistency is resolved through authorized configuration/record handling.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68C2AA25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33538B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18DC28" w14:textId="77777777" w:rsidR="0013002D" w:rsidRDefault="00000000">
            <w:r>
              <w:t>The request is assigned to the resolved final Sanctioning Authority.</w:t>
            </w:r>
          </w:p>
        </w:tc>
      </w:tr>
      <w:tr w:rsidR="0013002D" w14:paraId="575CA27C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062F73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5718BA" w14:textId="77777777" w:rsidR="0013002D" w:rsidRDefault="00000000">
            <w:r>
              <w:t>The request is not forwarded to an unauthorized/unresolved authority.</w:t>
            </w:r>
          </w:p>
        </w:tc>
      </w:tr>
      <w:tr w:rsidR="0013002D" w14:paraId="75EE833E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D26643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A9CB70" w14:textId="77777777" w:rsidR="0013002D" w:rsidRDefault="00000000">
            <w:r>
              <w:t>BR-EL-018–019, BR-EL-023, BR-EL-025, BR-EL-030, BR-EL-036</w:t>
            </w:r>
          </w:p>
        </w:tc>
      </w:tr>
      <w:tr w:rsidR="0013002D" w14:paraId="50B9E03E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2DCF98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81CD9E" w14:textId="77777777" w:rsidR="0013002D" w:rsidRDefault="00000000">
            <w:r>
              <w:t>CFR-EL-014, CFR-EL-019–020</w:t>
            </w:r>
          </w:p>
        </w:tc>
      </w:tr>
      <w:tr w:rsidR="0013002D" w14:paraId="47FC1E36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DC8D0F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1C2674" w14:textId="77777777" w:rsidR="0013002D" w:rsidRDefault="00000000">
            <w:r>
              <w:t>CW-EL-01; CW-EL-02; CW-EL-03</w:t>
            </w:r>
          </w:p>
        </w:tc>
      </w:tr>
    </w:tbl>
    <w:p w14:paraId="2E1FD104" w14:textId="77777777" w:rsidR="0013002D" w:rsidRDefault="0013002D"/>
    <w:p w14:paraId="15A2404D" w14:textId="77777777" w:rsidR="0013002D" w:rsidRDefault="00000000">
      <w:pPr>
        <w:pStyle w:val="Heading2"/>
      </w:pPr>
      <w:r>
        <w:t>EL-UC-005 — Make Final Sanctioning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7F1AEE7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898625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EBE773" w14:textId="77777777" w:rsidR="0013002D" w:rsidRDefault="00000000">
            <w:r>
              <w:t>Sanctioning Authority (Deputy Registrar (Estt.), Dean, Registrar, Director, or other configured competent authority)</w:t>
            </w:r>
          </w:p>
        </w:tc>
      </w:tr>
      <w:tr w:rsidR="0013002D" w14:paraId="3645DD9E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3BDE5E" w14:textId="77777777" w:rsidR="0013002D" w:rsidRDefault="00000000">
            <w:r>
              <w:rPr>
                <w:b/>
              </w:rPr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CE9563" w14:textId="77777777" w:rsidR="0013002D" w:rsidRDefault="00000000">
            <w:r>
              <w:t>Employee; Unit Head; Establishment where configured</w:t>
            </w:r>
          </w:p>
        </w:tc>
      </w:tr>
      <w:tr w:rsidR="0013002D" w14:paraId="666ED24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53CA65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884FEB" w14:textId="77777777" w:rsidR="0013002D" w:rsidRDefault="00000000">
            <w:r>
              <w:t>Record the final approve/reject decision for a routed higher-sanction new-leave, cancellation, or extension request.</w:t>
            </w:r>
          </w:p>
        </w:tc>
      </w:tr>
      <w:tr w:rsidR="0013002D" w14:paraId="7A7490AA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86850D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AB1C96" w14:textId="77777777" w:rsidR="0013002D" w:rsidRDefault="00000000">
            <w:r>
              <w:t>A request is assigned to the resolved final Sanctioning Authority.</w:t>
            </w:r>
          </w:p>
        </w:tc>
      </w:tr>
      <w:tr w:rsidR="0013002D" w14:paraId="3E0ABB3A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DEB26E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701CB9" w14:textId="77777777" w:rsidR="0013002D" w:rsidRDefault="00000000">
            <w:r>
              <w:t>• The actor is the resolved competent final authority for the request.</w:t>
            </w:r>
            <w:r>
              <w:br/>
              <w:t>• Required upstream routing and consent gates have been completed.</w:t>
            </w:r>
          </w:p>
        </w:tc>
      </w:tr>
      <w:tr w:rsidR="0013002D" w14:paraId="50545C7E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3CBD67A1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</w:tcPr>
          <w:p w14:paraId="493D50DF" w14:textId="77777777" w:rsidR="0013002D" w:rsidRDefault="00000000">
            <w:r>
              <w:t>Actor-triggered</w:t>
            </w:r>
          </w:p>
        </w:tc>
      </w:tr>
    </w:tbl>
    <w:p w14:paraId="4F6D33AD" w14:textId="77777777" w:rsidR="0013002D" w:rsidRDefault="0013002D"/>
    <w:p w14:paraId="2B644EE3" w14:textId="77777777" w:rsidR="0013002D" w:rsidRDefault="00000000">
      <w:r>
        <w:rPr>
          <w:b/>
          <w:color w:val="1F4E79"/>
        </w:rPr>
        <w:t>Main Success Scenario</w:t>
      </w:r>
    </w:p>
    <w:p w14:paraId="4233288A" w14:textId="77777777" w:rsidR="0013002D" w:rsidRDefault="00000000">
      <w:r>
        <w:lastRenderedPageBreak/>
        <w:t>M1. Authority opens the assigned request and reviews the request, recommendation, and available evidence.</w:t>
      </w:r>
    </w:p>
    <w:p w14:paraId="3FA71A50" w14:textId="77777777" w:rsidR="0013002D" w:rsidRDefault="00000000">
      <w:r>
        <w:t>M2. Authority records Approve or Reject.</w:t>
      </w:r>
    </w:p>
    <w:p w14:paraId="08A94349" w14:textId="77777777" w:rsidR="0013002D" w:rsidRDefault="00000000">
      <w:r>
        <w:t>M3. System records the final decision and notifies the employee.</w:t>
      </w:r>
    </w:p>
    <w:p w14:paraId="6087014A" w14:textId="77777777" w:rsidR="0013002D" w:rsidRDefault="00000000">
      <w:r>
        <w:t>M4. For new-leave approval, System updates the leave record/account.</w:t>
      </w:r>
    </w:p>
    <w:p w14:paraId="36494F72" w14:textId="77777777" w:rsidR="0013002D" w:rsidRDefault="00000000">
      <w:r>
        <w:t>M5. For cancellation approval, System marks the leave Cancelled and restores/adjusts deducted balance; cancellation rejection preserves the original approval.</w:t>
      </w:r>
    </w:p>
    <w:p w14:paraId="3579A0E8" w14:textId="77777777" w:rsidR="0013002D" w:rsidRDefault="00000000">
      <w:r>
        <w:t>M6. For extension approval, System posts only the incremental additional period; extension rejection preserves the original approved leave.</w:t>
      </w:r>
    </w:p>
    <w:p w14:paraId="161EAB9E" w14:textId="77777777" w:rsidR="0013002D" w:rsidRDefault="00000000">
      <w:r>
        <w:rPr>
          <w:b/>
          <w:color w:val="1F4E79"/>
        </w:rPr>
        <w:t>Alternative / Exception Flows</w:t>
      </w:r>
    </w:p>
    <w:p w14:paraId="31AA7CE1" w14:textId="77777777" w:rsidR="0013002D" w:rsidRDefault="00000000">
      <w:r>
        <w:t>A1 SCL purpose admissibility is decided by the applicable Sanctioning Authority; no separate encoded admissibility criterion is required.</w:t>
      </w:r>
    </w:p>
    <w:p w14:paraId="74858B38" w14:textId="77777777" w:rsidR="0013002D" w:rsidRDefault="00000000">
      <w:r>
        <w:t>A2 Director-as-applicant uses the Director-specific self-sanction path.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28DB0DAF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3AC81F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1C32F0" w14:textId="77777777" w:rsidR="0013002D" w:rsidRDefault="00000000">
            <w:r>
              <w:t>A final decision and the context-appropriate completion effects are recorded.</w:t>
            </w:r>
          </w:p>
        </w:tc>
      </w:tr>
      <w:tr w:rsidR="0013002D" w14:paraId="26909D61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A8CD02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CDCF25" w14:textId="77777777" w:rsidR="0013002D" w:rsidRDefault="00000000">
            <w:r>
              <w:t>No final decision is recorded by an unauthorized authority.</w:t>
            </w:r>
          </w:p>
        </w:tc>
      </w:tr>
      <w:tr w:rsidR="0013002D" w14:paraId="5195C2C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F24B09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3565F9" w14:textId="77777777" w:rsidR="0013002D" w:rsidRDefault="00000000">
            <w:r>
              <w:t>BR-EL-004, BR-EL-017–020, BR-EL-023–025, BR-EL-030, BR-EL-036</w:t>
            </w:r>
          </w:p>
        </w:tc>
      </w:tr>
      <w:tr w:rsidR="0013002D" w14:paraId="1A9771EF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5ECE91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27954D" w14:textId="77777777" w:rsidR="0013002D" w:rsidRDefault="00000000">
            <w:r>
              <w:t>CFR-EL-006, CFR-EL-014–016, CFR-EL-019–020</w:t>
            </w:r>
          </w:p>
        </w:tc>
      </w:tr>
      <w:tr w:rsidR="0013002D" w14:paraId="33366091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FA91D3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B927BE" w14:textId="77777777" w:rsidR="0013002D" w:rsidRDefault="00000000">
            <w:r>
              <w:t>CW-EL-01; CW-EL-02; CW-EL-03</w:t>
            </w:r>
          </w:p>
        </w:tc>
      </w:tr>
    </w:tbl>
    <w:p w14:paraId="48236B86" w14:textId="77777777" w:rsidR="0013002D" w:rsidRDefault="0013002D"/>
    <w:p w14:paraId="11E0CD26" w14:textId="77777777" w:rsidR="0013002D" w:rsidRDefault="00000000">
      <w:pPr>
        <w:pStyle w:val="Heading2"/>
      </w:pPr>
      <w:r>
        <w:t>EL-UC-007 — Withdraw Pending Request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6042962F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2AD9A2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EC09D9" w14:textId="77777777" w:rsidR="0013002D" w:rsidRDefault="00000000">
            <w:r>
              <w:t>Employee</w:t>
            </w:r>
          </w:p>
        </w:tc>
      </w:tr>
      <w:tr w:rsidR="0013002D" w14:paraId="6C746989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88666F" w14:textId="77777777" w:rsidR="0013002D" w:rsidRDefault="00000000">
            <w:r>
              <w:rPr>
                <w:b/>
              </w:rPr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CE969B" w14:textId="77777777" w:rsidR="0013002D" w:rsidRDefault="00000000">
            <w:r>
              <w:t>Concerned processing/sanctioning roles</w:t>
            </w:r>
          </w:p>
        </w:tc>
      </w:tr>
      <w:tr w:rsidR="0013002D" w14:paraId="4861F871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019392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8729F8" w14:textId="77777777" w:rsidR="0013002D" w:rsidRDefault="00000000">
            <w:r>
              <w:t>Immediately terminate a pending request before final approval.</w:t>
            </w:r>
          </w:p>
        </w:tc>
      </w:tr>
      <w:tr w:rsidR="0013002D" w14:paraId="19C35A3E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84EFB9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ED82E5" w14:textId="77777777" w:rsidR="0013002D" w:rsidRDefault="00000000">
            <w:r>
              <w:t>Employee chooses to withdraw a request that is still pending before final approval.</w:t>
            </w:r>
          </w:p>
        </w:tc>
      </w:tr>
      <w:tr w:rsidR="0013002D" w14:paraId="489757A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69C833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3237E6" w14:textId="77777777" w:rsidR="0013002D" w:rsidRDefault="00000000">
            <w:r>
              <w:t>• The request is pending and has not received final approval.</w:t>
            </w:r>
          </w:p>
        </w:tc>
      </w:tr>
      <w:tr w:rsidR="0013002D" w14:paraId="16C6A011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7109BCF6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</w:tcPr>
          <w:p w14:paraId="1DA324C7" w14:textId="77777777" w:rsidR="0013002D" w:rsidRDefault="00000000">
            <w:r>
              <w:t>Actor-triggered</w:t>
            </w:r>
          </w:p>
        </w:tc>
      </w:tr>
    </w:tbl>
    <w:p w14:paraId="5CF76160" w14:textId="77777777" w:rsidR="0013002D" w:rsidRDefault="0013002D"/>
    <w:p w14:paraId="195F785E" w14:textId="77777777" w:rsidR="0013002D" w:rsidRDefault="00000000">
      <w:r>
        <w:rPr>
          <w:b/>
          <w:color w:val="1F4E79"/>
        </w:rPr>
        <w:t>Main Success Scenario</w:t>
      </w:r>
    </w:p>
    <w:p w14:paraId="7E99757A" w14:textId="77777777" w:rsidR="0013002D" w:rsidRDefault="00000000">
      <w:r>
        <w:t>M1. Employee selects the pending request and confirms withdrawal.</w:t>
      </w:r>
    </w:p>
    <w:p w14:paraId="603CC686" w14:textId="77777777" w:rsidR="0013002D" w:rsidRDefault="00000000">
      <w:r>
        <w:t>M2. System validates that final approval has not occurred.</w:t>
      </w:r>
    </w:p>
    <w:p w14:paraId="1698F09A" w14:textId="77777777" w:rsidR="0013002D" w:rsidRDefault="00000000">
      <w:r>
        <w:t>M3. System makes the withdrawal effective immediately.</w:t>
      </w:r>
    </w:p>
    <w:p w14:paraId="04530955" w14:textId="77777777" w:rsidR="0013002D" w:rsidRDefault="00000000">
      <w:r>
        <w:t>M4. System terminates all remaining approval processing, prevents later approve/reject actions, and notifies concerned roles.</w:t>
      </w:r>
    </w:p>
    <w:p w14:paraId="0099BD00" w14:textId="77777777" w:rsidR="0013002D" w:rsidRDefault="00000000">
      <w:r>
        <w:rPr>
          <w:b/>
          <w:color w:val="1F4E79"/>
        </w:rPr>
        <w:t>Alternative / Exception Flows</w:t>
      </w:r>
    </w:p>
    <w:p w14:paraId="24F4688B" w14:textId="77777777" w:rsidR="0013002D" w:rsidRDefault="00000000">
      <w:r>
        <w:t>A1 If final approval already exists, withdrawal is unavailable; approved-leave cancellation applies where its preconditions hold.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7C7806BC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5B512C" w14:textId="77777777" w:rsidR="0013002D" w:rsidRDefault="00000000">
            <w:r>
              <w:rPr>
                <w:b/>
              </w:rPr>
              <w:lastRenderedPageBreak/>
              <w:t>Success Postcondition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45DE8F" w14:textId="77777777" w:rsidR="0013002D" w:rsidRDefault="00000000">
            <w:r>
              <w:t>Request is Withdrawn and no remaining approval action can be taken.</w:t>
            </w:r>
          </w:p>
        </w:tc>
      </w:tr>
      <w:tr w:rsidR="0013002D" w14:paraId="360FE3F0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A764FE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DA2024" w14:textId="77777777" w:rsidR="0013002D" w:rsidRDefault="00000000">
            <w:r>
              <w:t>No withdrawal is applied to an already finally approved request.</w:t>
            </w:r>
          </w:p>
        </w:tc>
      </w:tr>
      <w:tr w:rsidR="0013002D" w14:paraId="674E2BC6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A84661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A0C90F" w14:textId="77777777" w:rsidR="0013002D" w:rsidRDefault="00000000">
            <w:r>
              <w:t>BR-EL-022, BR-EL-034, BR-EL-036</w:t>
            </w:r>
          </w:p>
        </w:tc>
      </w:tr>
      <w:tr w:rsidR="0013002D" w14:paraId="2304078C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F23747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3F6B4C" w14:textId="77777777" w:rsidR="0013002D" w:rsidRDefault="00000000">
            <w:r>
              <w:t>CFR-EL-017–018</w:t>
            </w:r>
          </w:p>
        </w:tc>
      </w:tr>
      <w:tr w:rsidR="0013002D" w14:paraId="7A19396C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A23D87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1F62AC" w14:textId="77777777" w:rsidR="0013002D" w:rsidRDefault="00000000">
            <w:r>
              <w:t>CW-EL-01; CW-EL-03 (only when the extension request itself is pending and withdrawal is applicable)</w:t>
            </w:r>
          </w:p>
        </w:tc>
      </w:tr>
    </w:tbl>
    <w:p w14:paraId="34BCD561" w14:textId="77777777" w:rsidR="0013002D" w:rsidRDefault="0013002D"/>
    <w:p w14:paraId="4B52A881" w14:textId="77777777" w:rsidR="0013002D" w:rsidRDefault="00000000">
      <w:pPr>
        <w:pStyle w:val="Heading2"/>
      </w:pPr>
      <w:r>
        <w:t>EL-UC-008 — Request Cancellation of Approved Leave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46C3655F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173488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470CD0" w14:textId="77777777" w:rsidR="0013002D" w:rsidRDefault="00000000">
            <w:r>
              <w:t>Employee</w:t>
            </w:r>
          </w:p>
        </w:tc>
      </w:tr>
      <w:tr w:rsidR="0013002D" w14:paraId="26C8355C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14D73C" w14:textId="77777777" w:rsidR="0013002D" w:rsidRDefault="00000000">
            <w:r>
              <w:rPr>
                <w:b/>
              </w:rPr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91FDF4" w14:textId="77777777" w:rsidR="0013002D" w:rsidRDefault="00000000">
            <w:r>
              <w:t>Unit Head; Establishment where configured; final Sanctioning Authority</w:t>
            </w:r>
          </w:p>
        </w:tc>
      </w:tr>
      <w:tr w:rsidR="0013002D" w14:paraId="7DDA037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B3DB58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F29F67" w14:textId="77777777" w:rsidR="0013002D" w:rsidRDefault="00000000">
            <w:r>
              <w:t>Request pre-start cancellation of an approved leave without editing the approved leave in place.</w:t>
            </w:r>
          </w:p>
        </w:tc>
      </w:tr>
      <w:tr w:rsidR="0013002D" w14:paraId="558B4109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C4C0C8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248190" w14:textId="77777777" w:rsidR="0013002D" w:rsidRDefault="00000000">
            <w:r>
              <w:t>Employee needs to reverse an approved leave before its approved start date.</w:t>
            </w:r>
          </w:p>
        </w:tc>
      </w:tr>
      <w:tr w:rsidR="0013002D" w14:paraId="5C82DFF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4ADA4C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A58242" w14:textId="77777777" w:rsidR="0013002D" w:rsidRDefault="00000000">
            <w:r>
              <w:t>• Leave is finally Approved.</w:t>
            </w:r>
            <w:r>
              <w:br/>
              <w:t>• Approved start date has not yet occurred.</w:t>
            </w:r>
          </w:p>
        </w:tc>
      </w:tr>
      <w:tr w:rsidR="0013002D" w14:paraId="6ACEBA33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23D7C7BA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</w:tcPr>
          <w:p w14:paraId="2815E3BE" w14:textId="77777777" w:rsidR="0013002D" w:rsidRDefault="00000000">
            <w:r>
              <w:t>Actor-triggered</w:t>
            </w:r>
          </w:p>
        </w:tc>
      </w:tr>
    </w:tbl>
    <w:p w14:paraId="17CA2FFD" w14:textId="77777777" w:rsidR="0013002D" w:rsidRDefault="0013002D"/>
    <w:p w14:paraId="429FC152" w14:textId="77777777" w:rsidR="0013002D" w:rsidRDefault="00000000">
      <w:r>
        <w:rPr>
          <w:b/>
          <w:color w:val="1F4E79"/>
        </w:rPr>
        <w:t>Main Success Scenario</w:t>
      </w:r>
    </w:p>
    <w:p w14:paraId="05C83A6A" w14:textId="77777777" w:rsidR="0013002D" w:rsidRDefault="00000000">
      <w:r>
        <w:t>M1. Employee selects the approved leave and requests cancellation.</w:t>
      </w:r>
    </w:p>
    <w:p w14:paraId="6D759CE4" w14:textId="77777777" w:rsidR="0013002D" w:rsidRDefault="00000000">
      <w:r>
        <w:t>M2. System validates that the leave has not started and that withdrawal is no longer the applicable mechanism.</w:t>
      </w:r>
    </w:p>
    <w:p w14:paraId="5410D35C" w14:textId="77777777" w:rsidR="0013002D" w:rsidRDefault="00000000">
      <w:r>
        <w:t>M3. System creates the cancellation request without editing the approved leave.</w:t>
      </w:r>
    </w:p>
    <w:p w14:paraId="24894611" w14:textId="77777777" w:rsidR="0013002D" w:rsidRDefault="00000000">
      <w:r>
        <w:t>M4. System routes the cancellation to the Unit Head and then through the same applicable hierarchy as the original leave.</w:t>
      </w:r>
    </w:p>
    <w:p w14:paraId="4151C541" w14:textId="77777777" w:rsidR="0013002D" w:rsidRDefault="00000000">
      <w:r>
        <w:rPr>
          <w:b/>
          <w:color w:val="1F4E79"/>
        </w:rPr>
        <w:t>Alternative / Exception Flows</w:t>
      </w:r>
    </w:p>
    <w:p w14:paraId="79092899" w14:textId="77777777" w:rsidR="0013002D" w:rsidRDefault="00000000">
      <w:r>
        <w:t>A1 If leave has started, cancellation is unavailable; extension/resumption applies as relevant.</w:t>
      </w:r>
    </w:p>
    <w:p w14:paraId="6F677B8D" w14:textId="77777777" w:rsidR="0013002D" w:rsidRDefault="00000000">
      <w:r>
        <w:t>A2 If cancellation is finally rejected, original approved leave remains unchanged.</w:t>
      </w:r>
    </w:p>
    <w:p w14:paraId="6FFBC7BB" w14:textId="77777777" w:rsidR="0013002D" w:rsidRDefault="00000000">
      <w:r>
        <w:t>A3 If cancellation is approved and revised leave is still needed, Employee submits a fresh leave application.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167967F9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2A4659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D99015" w14:textId="77777777" w:rsidR="0013002D" w:rsidRDefault="00000000">
            <w:r>
              <w:t>A valid cancellation request enters the applicable decision path.</w:t>
            </w:r>
          </w:p>
        </w:tc>
      </w:tr>
      <w:tr w:rsidR="0013002D" w14:paraId="6303FB3F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9675FA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38CC58" w14:textId="77777777" w:rsidR="0013002D" w:rsidRDefault="00000000">
            <w:r>
              <w:t>No pre-start cancellation request is created outside its eligibility boundary.</w:t>
            </w:r>
          </w:p>
        </w:tc>
      </w:tr>
      <w:tr w:rsidR="0013002D" w14:paraId="0F16BD7A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CA9154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361D81" w14:textId="77777777" w:rsidR="0013002D" w:rsidRDefault="00000000">
            <w:r>
              <w:t>BR-EL-023–024, BR-EL-030, BR-EL-036</w:t>
            </w:r>
          </w:p>
        </w:tc>
      </w:tr>
      <w:tr w:rsidR="0013002D" w14:paraId="387391E1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6F9C1A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C486C9" w14:textId="77777777" w:rsidR="0013002D" w:rsidRDefault="00000000">
            <w:r>
              <w:t>CFR-EL-019</w:t>
            </w:r>
          </w:p>
        </w:tc>
      </w:tr>
      <w:tr w:rsidR="0013002D" w14:paraId="06A7A520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B03BCE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F32A39" w14:textId="77777777" w:rsidR="0013002D" w:rsidRDefault="00000000">
            <w:r>
              <w:t>CW-EL-02</w:t>
            </w:r>
          </w:p>
        </w:tc>
      </w:tr>
    </w:tbl>
    <w:p w14:paraId="68767CFC" w14:textId="77777777" w:rsidR="0013002D" w:rsidRDefault="0013002D"/>
    <w:p w14:paraId="24A5D0E0" w14:textId="77777777" w:rsidR="0013002D" w:rsidRDefault="00000000">
      <w:pPr>
        <w:pStyle w:val="Heading2"/>
      </w:pPr>
      <w:r>
        <w:t>EL-UC-009 — Request Extension of Ongoing Leave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0470FD65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4AE87C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C59EFC" w14:textId="77777777" w:rsidR="0013002D" w:rsidRDefault="00000000">
            <w:r>
              <w:t>Employee</w:t>
            </w:r>
          </w:p>
        </w:tc>
      </w:tr>
      <w:tr w:rsidR="0013002D" w14:paraId="1DC79464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B5C8FB" w14:textId="77777777" w:rsidR="0013002D" w:rsidRDefault="00000000">
            <w:r>
              <w:rPr>
                <w:b/>
              </w:rPr>
              <w:lastRenderedPageBreak/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EC355A" w14:textId="77777777" w:rsidR="0013002D" w:rsidRDefault="00000000">
            <w:r>
              <w:t>Substitute; Unit Head; Establishment where configured; final Sanctioning Authority</w:t>
            </w:r>
          </w:p>
        </w:tc>
      </w:tr>
      <w:tr w:rsidR="0013002D" w14:paraId="20DC10C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9479E0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144D09" w14:textId="77777777" w:rsidR="0013002D" w:rsidRDefault="00000000">
            <w:r>
              <w:t>Request additional leave time while ongoing EL, COL, or VL is being availed.</w:t>
            </w:r>
          </w:p>
        </w:tc>
      </w:tr>
      <w:tr w:rsidR="0013002D" w14:paraId="74359E2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7BCF0C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C2E0C4" w14:textId="77777777" w:rsidR="0013002D" w:rsidRDefault="00000000">
            <w:r>
              <w:t>Employee on ongoing EL/COL/VL needs additional leave time.</w:t>
            </w:r>
          </w:p>
        </w:tc>
      </w:tr>
      <w:tr w:rsidR="0013002D" w14:paraId="0325DE59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0083E0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CFF639" w14:textId="77777777" w:rsidR="0013002D" w:rsidRDefault="00000000">
            <w:r>
              <w:t>• Original leave is ongoing and is EL, COL, or VL.</w:t>
            </w:r>
          </w:p>
        </w:tc>
      </w:tr>
      <w:tr w:rsidR="0013002D" w14:paraId="16E3BA91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5ECFB68D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</w:tcPr>
          <w:p w14:paraId="619B1E3B" w14:textId="77777777" w:rsidR="0013002D" w:rsidRDefault="00000000">
            <w:r>
              <w:t>Actor-triggered</w:t>
            </w:r>
          </w:p>
        </w:tc>
      </w:tr>
    </w:tbl>
    <w:p w14:paraId="39790D31" w14:textId="77777777" w:rsidR="0013002D" w:rsidRDefault="0013002D"/>
    <w:p w14:paraId="73FBD356" w14:textId="77777777" w:rsidR="0013002D" w:rsidRDefault="00000000">
      <w:r>
        <w:rPr>
          <w:b/>
          <w:color w:val="1F4E79"/>
        </w:rPr>
        <w:t>Main Success Scenario</w:t>
      </w:r>
    </w:p>
    <w:p w14:paraId="1EE76F79" w14:textId="77777777" w:rsidR="0013002D" w:rsidRDefault="00000000">
      <w:r>
        <w:t>M1. Employee enters the requested additional period and required information.</w:t>
      </w:r>
    </w:p>
    <w:p w14:paraId="2FAC37B8" w14:textId="77777777" w:rsidR="0013002D" w:rsidRDefault="00000000">
      <w:r>
        <w:t>M2. System validates eligibility, balance, calendar/counting conditions and other applicable rules.</w:t>
      </w:r>
    </w:p>
    <w:p w14:paraId="7CE2619C" w14:textId="77777777" w:rsidR="0013002D" w:rsidRDefault="00000000">
      <w:r>
        <w:t>M3. When responsibility coverage is required, Employee nominates an eligible substitute and obtains consent through EL-UC-002.</w:t>
      </w:r>
    </w:p>
    <w:p w14:paraId="13C7A0B9" w14:textId="77777777" w:rsidR="0013002D" w:rsidRDefault="00000000">
      <w:r>
        <w:t>M4. System creates the extension request and routes it to Unit Head review and the configured higher-sanction path.</w:t>
      </w:r>
    </w:p>
    <w:p w14:paraId="6C6DA734" w14:textId="77777777" w:rsidR="0013002D" w:rsidRDefault="00000000">
      <w:r>
        <w:rPr>
          <w:b/>
          <w:color w:val="1F4E79"/>
        </w:rPr>
        <w:t>Alternative / Exception Flows</w:t>
      </w:r>
    </w:p>
    <w:p w14:paraId="45B47977" w14:textId="77777777" w:rsidR="0013002D" w:rsidRDefault="00000000">
      <w:r>
        <w:t>A1 Validation failure prevents the extension request from progressing.</w:t>
      </w:r>
    </w:p>
    <w:p w14:paraId="37A4A292" w14:textId="77777777" w:rsidR="0013002D" w:rsidRDefault="00000000">
      <w:r>
        <w:t>A2 Substitute decline invokes replacement handling through EL-UC-019; no approval routing occurs before required acceptance.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5D723BE5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FD9ACC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286332" w14:textId="77777777" w:rsidR="0013002D" w:rsidRDefault="00000000">
            <w:r>
              <w:t>A valid extension request enters the applicable higher-sanction path.</w:t>
            </w:r>
          </w:p>
        </w:tc>
      </w:tr>
      <w:tr w:rsidR="0013002D" w14:paraId="57F0AAEA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70AC04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83D78A" w14:textId="77777777" w:rsidR="0013002D" w:rsidRDefault="00000000">
            <w:r>
              <w:t>Original approved leave remains unaffected by an invalid/unsubmitted extension request.</w:t>
            </w:r>
          </w:p>
        </w:tc>
      </w:tr>
      <w:tr w:rsidR="0013002D" w14:paraId="28782464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D9C56C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77A816" w14:textId="77777777" w:rsidR="0013002D" w:rsidRDefault="00000000">
            <w:r>
              <w:t>BR-EL-001, BR-EL-005–015, BR-EL-017–019, BR-EL-025, BR-EL-030–031, BR-EL-036</w:t>
            </w:r>
          </w:p>
        </w:tc>
      </w:tr>
      <w:tr w:rsidR="0013002D" w14:paraId="27540F37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18E659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49ABE3" w14:textId="77777777" w:rsidR="0013002D" w:rsidRDefault="00000000">
            <w:r>
              <w:t>CFR-EL-020</w:t>
            </w:r>
          </w:p>
        </w:tc>
      </w:tr>
      <w:tr w:rsidR="0013002D" w14:paraId="3C3EFE96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D86C19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B7E0FC" w14:textId="77777777" w:rsidR="0013002D" w:rsidRDefault="00000000">
            <w:r>
              <w:t>CW-EL-03</w:t>
            </w:r>
          </w:p>
        </w:tc>
      </w:tr>
    </w:tbl>
    <w:p w14:paraId="57B98E91" w14:textId="77777777" w:rsidR="0013002D" w:rsidRDefault="0013002D"/>
    <w:p w14:paraId="049F34DC" w14:textId="77777777" w:rsidR="0013002D" w:rsidRDefault="00000000">
      <w:pPr>
        <w:pStyle w:val="Heading2"/>
      </w:pPr>
      <w:r>
        <w:t>EL-UC-010 — Submit Resumption of Duty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486F6C29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BB89C7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A1776D" w14:textId="77777777" w:rsidR="0013002D" w:rsidRDefault="00000000">
            <w:r>
              <w:t>Employee</w:t>
            </w:r>
          </w:p>
        </w:tc>
      </w:tr>
      <w:tr w:rsidR="0013002D" w14:paraId="11AD0474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953962" w14:textId="77777777" w:rsidR="0013002D" w:rsidRDefault="00000000">
            <w:r>
              <w:rPr>
                <w:b/>
              </w:rPr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C7524B" w14:textId="77777777" w:rsidR="0013002D" w:rsidRDefault="00000000">
            <w:r>
              <w:t>Applicable Sanctioning Authority</w:t>
            </w:r>
          </w:p>
        </w:tc>
      </w:tr>
      <w:tr w:rsidR="0013002D" w14:paraId="4E831AA0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909DB3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FEA16A" w14:textId="77777777" w:rsidR="0013002D" w:rsidRDefault="00000000">
            <w:r>
              <w:t>Submit actual return-to-duty information after EL, COL, or VL for review.</w:t>
            </w:r>
          </w:p>
        </w:tc>
      </w:tr>
      <w:tr w:rsidR="0013002D" w14:paraId="0BAD6F35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A15208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D4B195" w14:textId="77777777" w:rsidR="0013002D" w:rsidRDefault="00000000">
            <w:r>
              <w:t>Employee returns to duty after EL/COL/VL.</w:t>
            </w:r>
          </w:p>
        </w:tc>
      </w:tr>
      <w:tr w:rsidR="0013002D" w14:paraId="0D3D329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900213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AC40C3" w14:textId="77777777" w:rsidR="0013002D" w:rsidRDefault="00000000">
            <w:r>
              <w:t>• An EL/COL/VL leave record exists for the employee.</w:t>
            </w:r>
            <w:r>
              <w:br/>
              <w:t>• Employee has returned and can state the actual resumption date.</w:t>
            </w:r>
          </w:p>
        </w:tc>
      </w:tr>
      <w:tr w:rsidR="0013002D" w14:paraId="4ACBB24A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7FCB663B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</w:tcPr>
          <w:p w14:paraId="391DE44A" w14:textId="77777777" w:rsidR="0013002D" w:rsidRDefault="00000000">
            <w:r>
              <w:t>Actor-triggered</w:t>
            </w:r>
          </w:p>
        </w:tc>
      </w:tr>
    </w:tbl>
    <w:p w14:paraId="03839EB2" w14:textId="77777777" w:rsidR="0013002D" w:rsidRDefault="0013002D"/>
    <w:p w14:paraId="6B6BD606" w14:textId="77777777" w:rsidR="0013002D" w:rsidRDefault="00000000">
      <w:r>
        <w:rPr>
          <w:b/>
          <w:color w:val="1F4E79"/>
        </w:rPr>
        <w:t>Main Success Scenario</w:t>
      </w:r>
    </w:p>
    <w:p w14:paraId="22FE8956" w14:textId="77777777" w:rsidR="0013002D" w:rsidRDefault="00000000">
      <w:r>
        <w:t>M1. Employee opens the relevant leave record.</w:t>
      </w:r>
    </w:p>
    <w:p w14:paraId="19E7641D" w14:textId="77777777" w:rsidR="0013002D" w:rsidRDefault="00000000">
      <w:r>
        <w:t>M2. Employee enters actual resumption date and required resumption details.</w:t>
      </w:r>
    </w:p>
    <w:p w14:paraId="5CF86508" w14:textId="77777777" w:rsidR="0013002D" w:rsidRDefault="00000000">
      <w:r>
        <w:lastRenderedPageBreak/>
        <w:t>M3. System records the resumption submission and routes it to the applicable Sanctioning Authority for review.</w:t>
      </w:r>
    </w:p>
    <w:p w14:paraId="4048BC19" w14:textId="77777777" w:rsidR="0013002D" w:rsidRDefault="00000000">
      <w:r>
        <w:rPr>
          <w:b/>
          <w:color w:val="1F4E79"/>
        </w:rPr>
        <w:t>Alternative / Exception Flows</w:t>
      </w:r>
    </w:p>
    <w:p w14:paraId="4164DCE7" w14:textId="77777777" w:rsidR="0013002D" w:rsidRDefault="00000000">
      <w:r>
        <w:t>A1 Resumption is outside this baseline for CL/RH/SCL as a formal reviewed process.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4D9C8E8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7B713E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B443DE" w14:textId="77777777" w:rsidR="0013002D" w:rsidRDefault="00000000">
            <w:r>
              <w:t>A resumption submission exists in Resumption Review Pending.</w:t>
            </w:r>
          </w:p>
        </w:tc>
      </w:tr>
      <w:tr w:rsidR="0013002D" w14:paraId="03E33CA9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1422F7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8E1C5F" w14:textId="77777777" w:rsidR="0013002D" w:rsidRDefault="00000000">
            <w:r>
              <w:t>No review submission is created if required information is missing/invalid.</w:t>
            </w:r>
          </w:p>
        </w:tc>
      </w:tr>
      <w:tr w:rsidR="0013002D" w14:paraId="62FA07F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9AD232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7EA7D9" w14:textId="77777777" w:rsidR="0013002D" w:rsidRDefault="00000000">
            <w:r>
              <w:t>BR-EL-027, BR-EL-036</w:t>
            </w:r>
          </w:p>
        </w:tc>
      </w:tr>
      <w:tr w:rsidR="0013002D" w14:paraId="5986974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0FC022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4A9D6F" w14:textId="77777777" w:rsidR="0013002D" w:rsidRDefault="00000000">
            <w:r>
              <w:t>CFR-EL-021</w:t>
            </w:r>
          </w:p>
        </w:tc>
      </w:tr>
      <w:tr w:rsidR="0013002D" w14:paraId="0598767E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670EA3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A93664" w14:textId="77777777" w:rsidR="0013002D" w:rsidRDefault="00000000">
            <w:r>
              <w:t>CW-EL-04</w:t>
            </w:r>
          </w:p>
        </w:tc>
      </w:tr>
    </w:tbl>
    <w:p w14:paraId="45068349" w14:textId="77777777" w:rsidR="0013002D" w:rsidRDefault="0013002D"/>
    <w:p w14:paraId="25E7543F" w14:textId="77777777" w:rsidR="0013002D" w:rsidRDefault="00000000">
      <w:pPr>
        <w:pStyle w:val="Heading2"/>
      </w:pPr>
      <w:r>
        <w:t>EL-UC-011 — Review Resumption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256B2EEA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97CEBA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E2873D" w14:textId="77777777" w:rsidR="0013002D" w:rsidRDefault="00000000">
            <w:r>
              <w:t>Applicable Sanctioning Authority</w:t>
            </w:r>
          </w:p>
        </w:tc>
      </w:tr>
      <w:tr w:rsidR="0013002D" w14:paraId="0E695918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F3954F" w14:textId="77777777" w:rsidR="0013002D" w:rsidRDefault="00000000">
            <w:r>
              <w:rPr>
                <w:b/>
              </w:rPr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B3CA6B" w14:textId="77777777" w:rsidR="0013002D" w:rsidRDefault="00000000">
            <w:r>
              <w:t>Employee; leave/attendance records</w:t>
            </w:r>
          </w:p>
        </w:tc>
      </w:tr>
      <w:tr w:rsidR="0013002D" w14:paraId="0700FA6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8BA89C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D06008" w14:textId="77777777" w:rsidR="0013002D" w:rsidRDefault="00000000">
            <w:r>
              <w:t>Review the submitted resumption and apply only the adjustments required by the actual return date.</w:t>
            </w:r>
          </w:p>
        </w:tc>
      </w:tr>
      <w:tr w:rsidR="0013002D" w14:paraId="1FD5183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925585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E7B9F0" w14:textId="77777777" w:rsidR="0013002D" w:rsidRDefault="00000000">
            <w:r>
              <w:t>A resumption submission is assigned for review.</w:t>
            </w:r>
          </w:p>
        </w:tc>
      </w:tr>
      <w:tr w:rsidR="0013002D" w14:paraId="4F40F30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0F8CCA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98F6CD" w14:textId="77777777" w:rsidR="0013002D" w:rsidRDefault="00000000">
            <w:r>
              <w:t>• A valid resumption submission exists for EL/COL/VL.</w:t>
            </w:r>
            <w:r>
              <w:br/>
              <w:t>• Actor is the applicable Sanctioning Authority.</w:t>
            </w:r>
          </w:p>
        </w:tc>
      </w:tr>
      <w:tr w:rsidR="0013002D" w14:paraId="66DBB476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09B77A15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</w:tcPr>
          <w:p w14:paraId="5ED32FC0" w14:textId="77777777" w:rsidR="0013002D" w:rsidRDefault="00000000">
            <w:r>
              <w:t>Actor-triggered</w:t>
            </w:r>
          </w:p>
        </w:tc>
      </w:tr>
    </w:tbl>
    <w:p w14:paraId="15A6F94C" w14:textId="77777777" w:rsidR="0013002D" w:rsidRDefault="0013002D"/>
    <w:p w14:paraId="41B697B3" w14:textId="77777777" w:rsidR="0013002D" w:rsidRDefault="00000000">
      <w:r>
        <w:rPr>
          <w:b/>
          <w:color w:val="1F4E79"/>
        </w:rPr>
        <w:t>Main Success Scenario</w:t>
      </w:r>
    </w:p>
    <w:p w14:paraId="14E6859F" w14:textId="77777777" w:rsidR="0013002D" w:rsidRDefault="00000000">
      <w:r>
        <w:t>M1. Authority reviews the submitted actual resumption date/details.</w:t>
      </w:r>
    </w:p>
    <w:p w14:paraId="6AA0E533" w14:textId="77777777" w:rsidR="0013002D" w:rsidRDefault="00000000">
      <w:r>
        <w:t>M2. System compares actual resumption date with approved end date.</w:t>
      </w:r>
    </w:p>
    <w:p w14:paraId="3985B776" w14:textId="77777777" w:rsidR="0013002D" w:rsidRDefault="00000000">
      <w:r>
        <w:t>M3. If dates match, Authority records review completion; no approved leave-period or balance adjustment is made.</w:t>
      </w:r>
    </w:p>
    <w:p w14:paraId="59DBECDA" w14:textId="77777777" w:rsidR="0013002D" w:rsidRDefault="00000000">
      <w:r>
        <w:t>M4. If actual date is earlier or later, Authority confirms the review outcome and System records actual leave period, adjusts balance accordingly, and synchronizes relevant leave/attendance records.</w:t>
      </w:r>
    </w:p>
    <w:p w14:paraId="651A4FDE" w14:textId="77777777" w:rsidR="0013002D" w:rsidRDefault="00000000">
      <w:r>
        <w:rPr>
          <w:b/>
          <w:color w:val="1F4E79"/>
        </w:rPr>
        <w:t>Alternative / Exception Flows</w:t>
      </w:r>
    </w:p>
    <w:p w14:paraId="3D76EE56" w14:textId="77777777" w:rsidR="0013002D" w:rsidRDefault="00000000">
      <w:r>
        <w:t>A1 No generic 'close leave' state transition is asserted for normal resumption in this baseline.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58F4991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A2284B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F090EC" w14:textId="77777777" w:rsidR="0013002D" w:rsidRDefault="00000000">
            <w:r>
              <w:t>Resumption review is recorded; early/late return produces the required data/balance synchronization.</w:t>
            </w:r>
          </w:p>
        </w:tc>
      </w:tr>
      <w:tr w:rsidR="0013002D" w14:paraId="42C908E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A285D0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F450B6" w14:textId="77777777" w:rsidR="0013002D" w:rsidRDefault="00000000">
            <w:r>
              <w:t>No balance/period adjustment is applied before required review.</w:t>
            </w:r>
          </w:p>
        </w:tc>
      </w:tr>
      <w:tr w:rsidR="0013002D" w14:paraId="1E3259BF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67FF0E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B09433" w14:textId="77777777" w:rsidR="0013002D" w:rsidRDefault="00000000">
            <w:r>
              <w:t>BR-EL-027–028, BR-EL-036</w:t>
            </w:r>
          </w:p>
        </w:tc>
      </w:tr>
      <w:tr w:rsidR="0013002D" w14:paraId="3FC42097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A9B98D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3FFC6F" w14:textId="77777777" w:rsidR="0013002D" w:rsidRDefault="00000000">
            <w:r>
              <w:t>CFR-EL-021</w:t>
            </w:r>
          </w:p>
        </w:tc>
      </w:tr>
      <w:tr w:rsidR="0013002D" w14:paraId="212E5686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231AC5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C6D034" w14:textId="77777777" w:rsidR="0013002D" w:rsidRDefault="00000000">
            <w:r>
              <w:t>CW-EL-04</w:t>
            </w:r>
          </w:p>
        </w:tc>
      </w:tr>
    </w:tbl>
    <w:p w14:paraId="09BA216F" w14:textId="77777777" w:rsidR="0013002D" w:rsidRDefault="0013002D"/>
    <w:p w14:paraId="44A14F21" w14:textId="77777777" w:rsidR="0013002D" w:rsidRDefault="00000000">
      <w:pPr>
        <w:pStyle w:val="Heading2"/>
      </w:pPr>
      <w:r>
        <w:t>EL-UC-012 — View Leave Balances and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6F5FA7AA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657A7A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18A42F" w14:textId="77777777" w:rsidR="0013002D" w:rsidRDefault="00000000">
            <w:r>
              <w:t>Employee</w:t>
            </w:r>
          </w:p>
        </w:tc>
      </w:tr>
      <w:tr w:rsidR="0013002D" w14:paraId="32AC3076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B02A0E" w14:textId="77777777" w:rsidR="0013002D" w:rsidRDefault="00000000">
            <w:r>
              <w:rPr>
                <w:b/>
              </w:rPr>
              <w:lastRenderedPageBreak/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4A3A52" w14:textId="77777777" w:rsidR="0013002D" w:rsidRDefault="00000000">
            <w:r>
              <w:t>None</w:t>
            </w:r>
          </w:p>
        </w:tc>
      </w:tr>
      <w:tr w:rsidR="0013002D" w14:paraId="399171C1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CBDC16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C6FAD4" w14:textId="77777777" w:rsidR="0013002D" w:rsidRDefault="00000000">
            <w:r>
              <w:t>Inspect own current leave balances and leave-account/request history, including request status and final decisions.</w:t>
            </w:r>
          </w:p>
        </w:tc>
      </w:tr>
      <w:tr w:rsidR="0013002D" w14:paraId="06444A51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C5D1AE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09CE84" w14:textId="77777777" w:rsidR="0013002D" w:rsidRDefault="00000000">
            <w:r>
              <w:t>Employee wants to inspect current balances or historical/request status information.</w:t>
            </w:r>
          </w:p>
        </w:tc>
      </w:tr>
      <w:tr w:rsidR="0013002D" w14:paraId="6178FF7C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E3A6EC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8766A1" w14:textId="77777777" w:rsidR="0013002D" w:rsidRDefault="00000000">
            <w:r>
              <w:t>• Employee is authenticated and authorized to access own leave information.</w:t>
            </w:r>
          </w:p>
        </w:tc>
      </w:tr>
      <w:tr w:rsidR="0013002D" w14:paraId="141B0D64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79EE1F72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</w:tcPr>
          <w:p w14:paraId="3F394BBB" w14:textId="77777777" w:rsidR="0013002D" w:rsidRDefault="00000000">
            <w:r>
              <w:t>Actor-triggered</w:t>
            </w:r>
          </w:p>
        </w:tc>
      </w:tr>
    </w:tbl>
    <w:p w14:paraId="6CDD819A" w14:textId="77777777" w:rsidR="0013002D" w:rsidRDefault="0013002D"/>
    <w:p w14:paraId="08C1EDB4" w14:textId="77777777" w:rsidR="0013002D" w:rsidRDefault="00000000">
      <w:r>
        <w:rPr>
          <w:b/>
          <w:color w:val="1F4E79"/>
        </w:rPr>
        <w:t>Main Success Scenario</w:t>
      </w:r>
    </w:p>
    <w:p w14:paraId="12C8D681" w14:textId="77777777" w:rsidR="0013002D" w:rsidRDefault="00000000">
      <w:r>
        <w:t>M1. Employee opens leave balance/history inquiry.</w:t>
      </w:r>
    </w:p>
    <w:p w14:paraId="3DD9CA9C" w14:textId="77777777" w:rsidR="0013002D" w:rsidRDefault="00000000">
      <w:r>
        <w:t>M2. System displays current leave balances.</w:t>
      </w:r>
    </w:p>
    <w:p w14:paraId="673EA1E7" w14:textId="77777777" w:rsidR="0013002D" w:rsidRDefault="00000000">
      <w:r>
        <w:t>M3. System displays accessible leave-account/request history including current request status and recorded final decisions.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561C30C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D615F3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14EEDB" w14:textId="77777777" w:rsidR="0013002D" w:rsidRDefault="00000000">
            <w:r>
              <w:t>Requested balance/history information is displayed.</w:t>
            </w:r>
          </w:p>
        </w:tc>
      </w:tr>
      <w:tr w:rsidR="0013002D" w14:paraId="71FFCC28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875D38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0FDF8B" w14:textId="77777777" w:rsidR="0013002D" w:rsidRDefault="00000000">
            <w:r>
              <w:t>No other employee's protected leave information is exposed.</w:t>
            </w:r>
          </w:p>
        </w:tc>
      </w:tr>
      <w:tr w:rsidR="0013002D" w14:paraId="0F9A54B6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4813B0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283C33" w14:textId="77777777" w:rsidR="0013002D" w:rsidRDefault="00000000">
            <w:r>
              <w:t>BR-EL-036</w:t>
            </w:r>
          </w:p>
        </w:tc>
      </w:tr>
      <w:tr w:rsidR="0013002D" w14:paraId="28E75B6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B077FA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F76B97" w14:textId="77777777" w:rsidR="0013002D" w:rsidRDefault="00000000">
            <w:r>
              <w:t>CFR-EL-016, CFR-EL-022</w:t>
            </w:r>
          </w:p>
        </w:tc>
      </w:tr>
      <w:tr w:rsidR="0013002D" w14:paraId="725640B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AAF05C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D3E71F" w14:textId="77777777" w:rsidR="0013002D" w:rsidRDefault="00000000">
            <w:r>
              <w:t>N/A</w:t>
            </w:r>
          </w:p>
        </w:tc>
      </w:tr>
    </w:tbl>
    <w:p w14:paraId="71FE8081" w14:textId="77777777" w:rsidR="0013002D" w:rsidRDefault="0013002D"/>
    <w:p w14:paraId="4B94B9CB" w14:textId="77777777" w:rsidR="0013002D" w:rsidRDefault="00000000">
      <w:pPr>
        <w:pStyle w:val="Heading2"/>
      </w:pPr>
      <w:r>
        <w:t>EL-UC-013 — Obtain Printable/Exportable Leave Application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3D520D04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A86E00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90B3E5" w14:textId="77777777" w:rsidR="0013002D" w:rsidRDefault="00000000">
            <w:r>
              <w:t>Employee</w:t>
            </w:r>
          </w:p>
        </w:tc>
      </w:tr>
      <w:tr w:rsidR="0013002D" w14:paraId="7F33B196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CA2E78" w14:textId="77777777" w:rsidR="0013002D" w:rsidRDefault="00000000">
            <w:r>
              <w:rPr>
                <w:b/>
              </w:rPr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65672B" w14:textId="77777777" w:rsidR="0013002D" w:rsidRDefault="00000000">
            <w:r>
              <w:t>None</w:t>
            </w:r>
          </w:p>
        </w:tc>
      </w:tr>
      <w:tr w:rsidR="0013002D" w14:paraId="4DA07EAC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30C6F1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4D0AB4" w14:textId="77777777" w:rsidR="0013002D" w:rsidRDefault="00000000">
            <w:r>
              <w:t>Obtain a printable or exportable representation of an accessible leave application.</w:t>
            </w:r>
          </w:p>
        </w:tc>
      </w:tr>
      <w:tr w:rsidR="0013002D" w14:paraId="3916174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2859D0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0A456C" w14:textId="77777777" w:rsidR="0013002D" w:rsidRDefault="00000000">
            <w:r>
              <w:t>Employee needs a printable/exportable copy of an accessible leave application.</w:t>
            </w:r>
          </w:p>
        </w:tc>
      </w:tr>
      <w:tr w:rsidR="0013002D" w14:paraId="1F9BFE79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88C15D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6EBED6" w14:textId="77777777" w:rsidR="0013002D" w:rsidRDefault="00000000">
            <w:r>
              <w:t>• Employee is authorized to access the application.</w:t>
            </w:r>
          </w:p>
        </w:tc>
      </w:tr>
      <w:tr w:rsidR="0013002D" w14:paraId="1A0A3E64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3E7E1C8F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</w:tcPr>
          <w:p w14:paraId="071A610F" w14:textId="77777777" w:rsidR="0013002D" w:rsidRDefault="00000000">
            <w:r>
              <w:t>Actor-triggered</w:t>
            </w:r>
          </w:p>
        </w:tc>
      </w:tr>
    </w:tbl>
    <w:p w14:paraId="16082FD0" w14:textId="77777777" w:rsidR="0013002D" w:rsidRDefault="0013002D"/>
    <w:p w14:paraId="531EFBDA" w14:textId="77777777" w:rsidR="0013002D" w:rsidRDefault="00000000">
      <w:r>
        <w:rPr>
          <w:b/>
          <w:color w:val="1F4E79"/>
        </w:rPr>
        <w:t>Main Success Scenario</w:t>
      </w:r>
    </w:p>
    <w:p w14:paraId="66B0CA5C" w14:textId="77777777" w:rsidR="0013002D" w:rsidRDefault="00000000">
      <w:r>
        <w:t>M1. Employee selects an accessible leave application.</w:t>
      </w:r>
    </w:p>
    <w:p w14:paraId="27502867" w14:textId="77777777" w:rsidR="0013002D" w:rsidRDefault="00000000">
      <w:r>
        <w:t>M2. Employee requests print/export representation.</w:t>
      </w:r>
    </w:p>
    <w:p w14:paraId="492AD05C" w14:textId="77777777" w:rsidR="0013002D" w:rsidRDefault="00000000">
      <w:r>
        <w:t>M3. System produces the representation for the selected application.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21511F75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882434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E19D02" w14:textId="77777777" w:rsidR="0013002D" w:rsidRDefault="00000000">
            <w:r>
              <w:t>Printable/exportable representation is available.</w:t>
            </w:r>
          </w:p>
        </w:tc>
      </w:tr>
      <w:tr w:rsidR="0013002D" w14:paraId="255815D7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309B27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BD043B" w14:textId="77777777" w:rsidR="0013002D" w:rsidRDefault="00000000">
            <w:r>
              <w:t>No representation is produced for an application the employee is not authorized to access.</w:t>
            </w:r>
          </w:p>
        </w:tc>
      </w:tr>
      <w:tr w:rsidR="0013002D" w14:paraId="474E1C3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4A9ABE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1F495C" w14:textId="77777777" w:rsidR="0013002D" w:rsidRDefault="00000000">
            <w:r>
              <w:t>BR-EL-036</w:t>
            </w:r>
          </w:p>
        </w:tc>
      </w:tr>
      <w:tr w:rsidR="0013002D" w14:paraId="0A62EC44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9C98D6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A00816" w14:textId="77777777" w:rsidR="0013002D" w:rsidRDefault="00000000">
            <w:r>
              <w:t>CFR-EL-023</w:t>
            </w:r>
          </w:p>
        </w:tc>
      </w:tr>
      <w:tr w:rsidR="0013002D" w14:paraId="09ED8DE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0EAFFE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825B19" w14:textId="77777777" w:rsidR="0013002D" w:rsidRDefault="00000000">
            <w:r>
              <w:t>N/A</w:t>
            </w:r>
          </w:p>
        </w:tc>
      </w:tr>
    </w:tbl>
    <w:p w14:paraId="796A6747" w14:textId="77777777" w:rsidR="0013002D" w:rsidRDefault="0013002D"/>
    <w:p w14:paraId="0209191D" w14:textId="77777777" w:rsidR="0013002D" w:rsidRDefault="00000000">
      <w:pPr>
        <w:pStyle w:val="Heading2"/>
      </w:pPr>
      <w:r>
        <w:t>EL-UC-014 — Maintain Policy and Hierarchy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5E09F4B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152D00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6C2D12" w14:textId="77777777" w:rsidR="0013002D" w:rsidRDefault="00000000">
            <w:r>
              <w:t>Authorized administrative role</w:t>
            </w:r>
          </w:p>
        </w:tc>
      </w:tr>
      <w:tr w:rsidR="0013002D" w14:paraId="26A1B810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FED166" w14:textId="77777777" w:rsidR="0013002D" w:rsidRDefault="00000000">
            <w:r>
              <w:rPr>
                <w:b/>
              </w:rPr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B40E9F" w14:textId="77777777" w:rsidR="0013002D" w:rsidRDefault="00000000">
            <w:r>
              <w:t>None</w:t>
            </w:r>
          </w:p>
        </w:tc>
      </w:tr>
      <w:tr w:rsidR="0013002D" w14:paraId="6C2C1E61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1F1089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CA1FA0" w14:textId="77777777" w:rsidR="0013002D" w:rsidRDefault="00000000">
            <w:r>
              <w:t>Create/revise current ELM leave-policy parameters and maintain hierarchy configuration used for validation and routing.</w:t>
            </w:r>
          </w:p>
        </w:tc>
      </w:tr>
      <w:tr w:rsidR="0013002D" w14:paraId="2D158A7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966699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EAE30E" w14:textId="77777777" w:rsidR="0013002D" w:rsidRDefault="00000000">
            <w:r>
              <w:t>Authorized administrator needs to change current ELM policy or hierarchy configuration.</w:t>
            </w:r>
          </w:p>
        </w:tc>
      </w:tr>
      <w:tr w:rsidR="0013002D" w14:paraId="6256D71E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6D02B8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0E1560" w14:textId="77777777" w:rsidR="0013002D" w:rsidRDefault="00000000">
            <w:r>
              <w:t>• Actor is authorized for the relevant configuration capability.</w:t>
            </w:r>
          </w:p>
        </w:tc>
      </w:tr>
      <w:tr w:rsidR="0013002D" w14:paraId="4EAFF655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38879289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</w:tcPr>
          <w:p w14:paraId="440D562E" w14:textId="77777777" w:rsidR="0013002D" w:rsidRDefault="00000000">
            <w:r>
              <w:t>Actor-triggered</w:t>
            </w:r>
          </w:p>
        </w:tc>
      </w:tr>
    </w:tbl>
    <w:p w14:paraId="4F89E9A1" w14:textId="77777777" w:rsidR="0013002D" w:rsidRDefault="0013002D"/>
    <w:p w14:paraId="78D49BA7" w14:textId="77777777" w:rsidR="0013002D" w:rsidRDefault="00000000">
      <w:r>
        <w:rPr>
          <w:b/>
          <w:color w:val="1F4E79"/>
        </w:rPr>
        <w:t>Main Success Scenario</w:t>
      </w:r>
    </w:p>
    <w:p w14:paraId="0F645187" w14:textId="77777777" w:rsidR="0013002D" w:rsidRDefault="00000000">
      <w:r>
        <w:t>M1. Administrator opens the relevant configuration.</w:t>
      </w:r>
    </w:p>
    <w:p w14:paraId="16986543" w14:textId="77777777" w:rsidR="0013002D" w:rsidRDefault="00000000">
      <w:r>
        <w:t>M2. Administrator creates/revises policy parameters and/or hierarchy configuration.</w:t>
      </w:r>
    </w:p>
    <w:p w14:paraId="6F717E2C" w14:textId="77777777" w:rsidR="0013002D" w:rsidRDefault="00000000">
      <w:r>
        <w:t>M3. System validates the configuration input and saves it as the current configured value.</w:t>
      </w:r>
    </w:p>
    <w:p w14:paraId="70025F15" w14:textId="77777777" w:rsidR="0013002D" w:rsidRDefault="00000000">
      <w:r>
        <w:t>M4. Subsequent validation/routing uses the current configured values.</w:t>
      </w:r>
    </w:p>
    <w:p w14:paraId="2606A7A2" w14:textId="77777777" w:rsidR="0013002D" w:rsidRDefault="00000000">
      <w:r>
        <w:rPr>
          <w:b/>
          <w:color w:val="1F4E79"/>
        </w:rPr>
        <w:t>Alternative / Exception Flows</w:t>
      </w:r>
    </w:p>
    <w:p w14:paraId="6859C731" w14:textId="77777777" w:rsidR="0013002D" w:rsidRDefault="00000000">
      <w:r>
        <w:t>A1 This baseline has no policy draft/publish/effective-version lifecycle; do not create unpublished policy versions.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7010B1E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3B9EBB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455669" w14:textId="77777777" w:rsidR="0013002D" w:rsidRDefault="00000000">
            <w:r>
              <w:t>Current ELM policy/hierarchy configuration is updated.</w:t>
            </w:r>
          </w:p>
        </w:tc>
      </w:tr>
      <w:tr w:rsidR="0013002D" w14:paraId="5832932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855710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69D58E" w14:textId="77777777" w:rsidR="0013002D" w:rsidRDefault="00000000">
            <w:r>
              <w:t>Unauthorized or invalid configuration changes are not applied.</w:t>
            </w:r>
          </w:p>
        </w:tc>
      </w:tr>
      <w:tr w:rsidR="0013002D" w14:paraId="005FCCF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43646F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70AB12" w14:textId="77777777" w:rsidR="0013002D" w:rsidRDefault="00000000">
            <w:r>
              <w:t>BR-EL-030, BR-EL-036</w:t>
            </w:r>
          </w:p>
        </w:tc>
      </w:tr>
      <w:tr w:rsidR="0013002D" w14:paraId="286EC5CC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463FF8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11080F" w14:textId="77777777" w:rsidR="0013002D" w:rsidRDefault="00000000">
            <w:r>
              <w:t>CFR-EL-024</w:t>
            </w:r>
          </w:p>
        </w:tc>
      </w:tr>
      <w:tr w:rsidR="0013002D" w14:paraId="28B2798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A6EC3E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C1D26C" w14:textId="77777777" w:rsidR="0013002D" w:rsidRDefault="00000000">
            <w:r>
              <w:t>N/A</w:t>
            </w:r>
          </w:p>
        </w:tc>
      </w:tr>
    </w:tbl>
    <w:p w14:paraId="61EC6F3A" w14:textId="77777777" w:rsidR="0013002D" w:rsidRDefault="0013002D"/>
    <w:p w14:paraId="4673FFB4" w14:textId="77777777" w:rsidR="0013002D" w:rsidRDefault="00000000">
      <w:pPr>
        <w:pStyle w:val="Heading2"/>
      </w:pPr>
      <w:r>
        <w:t>EL-UC-015 — Maintain and Publish Holiday/RH Calendar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5E4AE499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256AFD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865A82" w14:textId="77777777" w:rsidR="0013002D" w:rsidRDefault="00000000">
            <w:r>
              <w:t>Authorized administrative role</w:t>
            </w:r>
          </w:p>
        </w:tc>
      </w:tr>
      <w:tr w:rsidR="0013002D" w14:paraId="7D0C89B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30A456" w14:textId="77777777" w:rsidR="0013002D" w:rsidRDefault="00000000">
            <w:r>
              <w:rPr>
                <w:b/>
              </w:rPr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1D6084" w14:textId="77777777" w:rsidR="0013002D" w:rsidRDefault="00000000">
            <w:r>
              <w:t>None</w:t>
            </w:r>
          </w:p>
        </w:tc>
      </w:tr>
      <w:tr w:rsidR="0013002D" w14:paraId="68BC920E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0CCCB5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162CAC" w14:textId="77777777" w:rsidR="0013002D" w:rsidRDefault="00000000">
            <w:r>
              <w:t>Create, revise, and publish the holiday/RH calendar used by date and RH validation.</w:t>
            </w:r>
          </w:p>
        </w:tc>
      </w:tr>
      <w:tr w:rsidR="0013002D" w14:paraId="348F3571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3C1F8B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92E606" w14:textId="77777777" w:rsidR="0013002D" w:rsidRDefault="00000000">
            <w:r>
              <w:t>Authorized administrator needs to create or replace the ELM holiday/RH calendar.</w:t>
            </w:r>
          </w:p>
        </w:tc>
      </w:tr>
      <w:tr w:rsidR="0013002D" w14:paraId="2245E744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0211E7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75D3A9" w14:textId="77777777" w:rsidR="0013002D" w:rsidRDefault="00000000">
            <w:r>
              <w:t>• Actor is authorized to maintain the holiday/RH calendar.</w:t>
            </w:r>
          </w:p>
        </w:tc>
      </w:tr>
      <w:tr w:rsidR="0013002D" w14:paraId="00CB3E2B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6EC5F2B1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</w:tcPr>
          <w:p w14:paraId="3AFC6C15" w14:textId="77777777" w:rsidR="0013002D" w:rsidRDefault="00000000">
            <w:r>
              <w:t>Actor-triggered</w:t>
            </w:r>
          </w:p>
        </w:tc>
      </w:tr>
    </w:tbl>
    <w:p w14:paraId="101CB79D" w14:textId="77777777" w:rsidR="0013002D" w:rsidRDefault="0013002D"/>
    <w:p w14:paraId="38BCBA29" w14:textId="77777777" w:rsidR="0013002D" w:rsidRDefault="00000000">
      <w:r>
        <w:rPr>
          <w:b/>
          <w:color w:val="1F4E79"/>
        </w:rPr>
        <w:t>Main Success Scenario</w:t>
      </w:r>
    </w:p>
    <w:p w14:paraId="3B3E77BF" w14:textId="77777777" w:rsidR="0013002D" w:rsidRDefault="00000000">
      <w:r>
        <w:t>M1. Administrator creates or revises the calendar.</w:t>
      </w:r>
    </w:p>
    <w:p w14:paraId="6684A90F" w14:textId="77777777" w:rsidR="0013002D" w:rsidRDefault="00000000">
      <w:r>
        <w:t>M2. System validates calendar data.</w:t>
      </w:r>
    </w:p>
    <w:p w14:paraId="0A569A04" w14:textId="77777777" w:rsidR="0013002D" w:rsidRDefault="00000000">
      <w:r>
        <w:lastRenderedPageBreak/>
        <w:t>M3. Administrator publishes the replacement calendar.</w:t>
      </w:r>
    </w:p>
    <w:p w14:paraId="375F3EB4" w14:textId="77777777" w:rsidR="0013002D" w:rsidRDefault="00000000">
      <w:r>
        <w:t>M4. System makes the published calendar effective for subsequent date/RH validation.</w:t>
      </w:r>
    </w:p>
    <w:p w14:paraId="5BF56285" w14:textId="77777777" w:rsidR="0013002D" w:rsidRDefault="00000000">
      <w:r>
        <w:rPr>
          <w:b/>
          <w:color w:val="1F4E79"/>
        </w:rPr>
        <w:t>Alternative / Exception Flows</w:t>
      </w:r>
    </w:p>
    <w:p w14:paraId="6FD16E11" w14:textId="77777777" w:rsidR="0013002D" w:rsidRDefault="00000000">
      <w:r>
        <w:t>A1 Until a replacement is published, the currently effective published calendar remains governing.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6D54167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7875A4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45EAF9" w14:textId="77777777" w:rsidR="0013002D" w:rsidRDefault="00000000">
            <w:r>
              <w:t>A valid published holiday/RH calendar is effective.</w:t>
            </w:r>
          </w:p>
        </w:tc>
      </w:tr>
      <w:tr w:rsidR="0013002D" w14:paraId="0E552DF4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EFB6EA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491271" w14:textId="77777777" w:rsidR="0013002D" w:rsidRDefault="00000000">
            <w:r>
              <w:t>Unpublished/invalid replacement data does not displace the current effective published calendar.</w:t>
            </w:r>
          </w:p>
        </w:tc>
      </w:tr>
      <w:tr w:rsidR="0013002D" w14:paraId="70B6B56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D0A642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87182A" w14:textId="77777777" w:rsidR="0013002D" w:rsidRDefault="00000000">
            <w:r>
              <w:t>BR-EL-003, BR-EL-031, BR-EL-036</w:t>
            </w:r>
          </w:p>
        </w:tc>
      </w:tr>
      <w:tr w:rsidR="0013002D" w14:paraId="7A18099E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595E4C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836073" w14:textId="77777777" w:rsidR="0013002D" w:rsidRDefault="00000000">
            <w:r>
              <w:t>CFR-EL-005, CFR-EL-025</w:t>
            </w:r>
          </w:p>
        </w:tc>
      </w:tr>
      <w:tr w:rsidR="0013002D" w14:paraId="16E9D17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35FDB2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523C8D" w14:textId="77777777" w:rsidR="0013002D" w:rsidRDefault="00000000">
            <w:r>
              <w:t>N/A</w:t>
            </w:r>
          </w:p>
        </w:tc>
      </w:tr>
    </w:tbl>
    <w:p w14:paraId="23161083" w14:textId="77777777" w:rsidR="0013002D" w:rsidRDefault="0013002D"/>
    <w:p w14:paraId="2084273E" w14:textId="77777777" w:rsidR="0013002D" w:rsidRDefault="00000000">
      <w:pPr>
        <w:pStyle w:val="Heading2"/>
      </w:pPr>
      <w:r>
        <w:t>EL-UC-016 — Record Already-Sanctioned Offline Leave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6E5F52CF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E22B1A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9C330C" w14:textId="77777777" w:rsidR="0013002D" w:rsidRDefault="00000000">
            <w:r>
              <w:t>Leave Administrator</w:t>
            </w:r>
          </w:p>
        </w:tc>
      </w:tr>
      <w:tr w:rsidR="0013002D" w14:paraId="76073B6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F8CE47" w14:textId="77777777" w:rsidR="0013002D" w:rsidRDefault="00000000">
            <w:r>
              <w:rPr>
                <w:b/>
              </w:rPr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0E5608" w14:textId="77777777" w:rsidR="0013002D" w:rsidRDefault="00000000">
            <w:r>
              <w:t>None</w:t>
            </w:r>
          </w:p>
        </w:tc>
      </w:tr>
      <w:tr w:rsidR="0013002D" w14:paraId="420A8FA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7E0D93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DB7455" w14:textId="77777777" w:rsidR="0013002D" w:rsidRDefault="00000000">
            <w:r>
              <w:t>Synchronize ELM with leave already sanctioned through an authorized offline/paper process when ELM could not originally be used.</w:t>
            </w:r>
          </w:p>
        </w:tc>
      </w:tr>
      <w:tr w:rsidR="0013002D" w14:paraId="1F827C9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3520E1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3B2836" w14:textId="77777777" w:rsidR="0013002D" w:rsidRDefault="00000000">
            <w:r>
              <w:t>Authorized administrator needs to record already-sanctioned leave that was handled offline for an acceptable reason.</w:t>
            </w:r>
          </w:p>
        </w:tc>
      </w:tr>
      <w:tr w:rsidR="0013002D" w14:paraId="04912B7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F309BE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C9AA25" w14:textId="77777777" w:rsidR="0013002D" w:rsidRDefault="00000000">
            <w:r>
              <w:t>• Leave was already validly sanctioned through an authorized offline/paper process.</w:t>
            </w:r>
            <w:r>
              <w:br/>
              <w:t>• Actor is authorized to perform retrospective synchronization.</w:t>
            </w:r>
          </w:p>
        </w:tc>
      </w:tr>
      <w:tr w:rsidR="0013002D" w14:paraId="4CBCCB5C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503DBF96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</w:tcPr>
          <w:p w14:paraId="6BEBB648" w14:textId="77777777" w:rsidR="0013002D" w:rsidRDefault="00000000">
            <w:r>
              <w:t>Actor-triggered</w:t>
            </w:r>
          </w:p>
        </w:tc>
      </w:tr>
    </w:tbl>
    <w:p w14:paraId="01D27526" w14:textId="77777777" w:rsidR="0013002D" w:rsidRDefault="0013002D"/>
    <w:p w14:paraId="01E4D56D" w14:textId="77777777" w:rsidR="0013002D" w:rsidRDefault="00000000">
      <w:r>
        <w:rPr>
          <w:b/>
          <w:color w:val="1F4E79"/>
        </w:rPr>
        <w:t>Main Success Scenario</w:t>
      </w:r>
    </w:p>
    <w:p w14:paraId="42DC66EE" w14:textId="77777777" w:rsidR="0013002D" w:rsidRDefault="00000000">
      <w:r>
        <w:t>M1. Administrator identifies the employee and sanctioned leave.</w:t>
      </w:r>
    </w:p>
    <w:p w14:paraId="1C658902" w14:textId="77777777" w:rsidR="0013002D" w:rsidRDefault="00000000">
      <w:r>
        <w:t>M2. Administrator enters the sanctioned leave details and sanction/reference evidence.</w:t>
      </w:r>
    </w:p>
    <w:p w14:paraId="7E45C7AC" w14:textId="77777777" w:rsidR="0013002D" w:rsidRDefault="00000000">
      <w:r>
        <w:t>M3. System validates the entry for record consistency.</w:t>
      </w:r>
    </w:p>
    <w:p w14:paraId="560A094B" w14:textId="77777777" w:rsidR="0013002D" w:rsidRDefault="00000000">
      <w:r>
        <w:t>M4. System records the leave and updates relevant leave balance/history.</w:t>
      </w:r>
    </w:p>
    <w:p w14:paraId="5A136D2B" w14:textId="77777777" w:rsidR="0013002D" w:rsidRDefault="00000000">
      <w:r>
        <w:t>M5. System does not create a second approval workflow.</w:t>
      </w:r>
    </w:p>
    <w:p w14:paraId="364FEC2E" w14:textId="77777777" w:rsidR="0013002D" w:rsidRDefault="00000000">
      <w:r>
        <w:rPr>
          <w:b/>
          <w:color w:val="1F4E79"/>
        </w:rPr>
        <w:t>Alternative / Exception Flows</w:t>
      </w:r>
    </w:p>
    <w:p w14:paraId="33246738" w14:textId="77777777" w:rsidR="0013002D" w:rsidRDefault="00000000">
      <w:r>
        <w:t>A1 If sanction/reference evidence or record-consistency validation is insufficient, do not complete synchronization.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20EFF40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98A643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2F26C9" w14:textId="77777777" w:rsidR="0013002D" w:rsidRDefault="00000000">
            <w:r>
              <w:t>ELM records reflect the already-sanctioned leave without a new sanction decision.</w:t>
            </w:r>
          </w:p>
        </w:tc>
      </w:tr>
      <w:tr w:rsidR="0013002D" w14:paraId="26D9BBF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7209C3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ED476C" w14:textId="77777777" w:rsidR="0013002D" w:rsidRDefault="00000000">
            <w:r>
              <w:t>No unsanctioned retrospective leave is turned into an approval through this capability.</w:t>
            </w:r>
          </w:p>
        </w:tc>
      </w:tr>
      <w:tr w:rsidR="0013002D" w14:paraId="4FC956AE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0C1839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09E600" w14:textId="77777777" w:rsidR="0013002D" w:rsidRDefault="00000000">
            <w:r>
              <w:t>BR-EL-029, BR-EL-036–037</w:t>
            </w:r>
          </w:p>
        </w:tc>
      </w:tr>
      <w:tr w:rsidR="0013002D" w14:paraId="752D7C5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0F3264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0D16B9" w14:textId="77777777" w:rsidR="0013002D" w:rsidRDefault="00000000">
            <w:r>
              <w:t>CFR-EL-027</w:t>
            </w:r>
          </w:p>
        </w:tc>
      </w:tr>
      <w:tr w:rsidR="0013002D" w14:paraId="4805B8B0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08EEB9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BB21A0" w14:textId="77777777" w:rsidR="0013002D" w:rsidRDefault="00000000">
            <w:r>
              <w:t>N/A</w:t>
            </w:r>
          </w:p>
        </w:tc>
      </w:tr>
    </w:tbl>
    <w:p w14:paraId="1E8B0F4E" w14:textId="77777777" w:rsidR="0013002D" w:rsidRDefault="0013002D"/>
    <w:p w14:paraId="57D6F53B" w14:textId="77777777" w:rsidR="0013002D" w:rsidRDefault="00000000">
      <w:pPr>
        <w:pStyle w:val="Heading2"/>
      </w:pPr>
      <w:r>
        <w:t>EL-UC-017 — Maintain Authorized Leave Records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6DA9200F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8AC6BA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F6B5CC" w14:textId="77777777" w:rsidR="0013002D" w:rsidRDefault="00000000">
            <w:r>
              <w:t>Authorized administrative role</w:t>
            </w:r>
          </w:p>
        </w:tc>
      </w:tr>
      <w:tr w:rsidR="0013002D" w14:paraId="5EA1D136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3FCE32" w14:textId="77777777" w:rsidR="0013002D" w:rsidRDefault="00000000">
            <w:r>
              <w:rPr>
                <w:b/>
              </w:rPr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D619A0" w14:textId="77777777" w:rsidR="0013002D" w:rsidRDefault="00000000">
            <w:r>
              <w:t>None</w:t>
            </w:r>
          </w:p>
        </w:tc>
      </w:tr>
      <w:tr w:rsidR="0013002D" w14:paraId="2F6D7026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E3E667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0AB278" w14:textId="77777777" w:rsidR="0013002D" w:rsidRDefault="00000000">
            <w:r>
              <w:t>Maintain or correct leave records within the actor's authorized record-maintenance scope without creating a sanctioning decision.</w:t>
            </w:r>
          </w:p>
        </w:tc>
      </w:tr>
      <w:tr w:rsidR="0013002D" w14:paraId="52A1D0A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743CD8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4EF88B" w14:textId="77777777" w:rsidR="0013002D" w:rsidRDefault="00000000">
            <w:r>
              <w:t>Authorized administrator needs to perform permitted leave-record maintenance/correction.</w:t>
            </w:r>
          </w:p>
        </w:tc>
      </w:tr>
      <w:tr w:rsidR="0013002D" w14:paraId="1E4E8744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CF5112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65D94F" w14:textId="77777777" w:rsidR="0013002D" w:rsidRDefault="00000000">
            <w:r>
              <w:t>• Actor has the relevant record-maintenance authorization.</w:t>
            </w:r>
          </w:p>
        </w:tc>
      </w:tr>
      <w:tr w:rsidR="0013002D" w14:paraId="1AA2DBF6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45A7EDD5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</w:tcPr>
          <w:p w14:paraId="565BCBB6" w14:textId="77777777" w:rsidR="0013002D" w:rsidRDefault="00000000">
            <w:r>
              <w:t>Actor-triggered</w:t>
            </w:r>
          </w:p>
        </w:tc>
      </w:tr>
    </w:tbl>
    <w:p w14:paraId="74DD33D9" w14:textId="77777777" w:rsidR="0013002D" w:rsidRDefault="0013002D"/>
    <w:p w14:paraId="651AF09C" w14:textId="77777777" w:rsidR="0013002D" w:rsidRDefault="00000000">
      <w:r>
        <w:rPr>
          <w:b/>
          <w:color w:val="1F4E79"/>
        </w:rPr>
        <w:t>Main Success Scenario</w:t>
      </w:r>
    </w:p>
    <w:p w14:paraId="558D7659" w14:textId="77777777" w:rsidR="0013002D" w:rsidRDefault="00000000">
      <w:r>
        <w:t>M1. Administrator selects the relevant leave record.</w:t>
      </w:r>
    </w:p>
    <w:p w14:paraId="2F0220D4" w14:textId="77777777" w:rsidR="0013002D" w:rsidRDefault="00000000">
      <w:r>
        <w:t>M2. Administrator performs an authorized maintenance/correction action.</w:t>
      </w:r>
    </w:p>
    <w:p w14:paraId="7FB23F73" w14:textId="77777777" w:rsidR="0013002D" w:rsidRDefault="00000000">
      <w:r>
        <w:t>M3. System validates authorization and record consistency.</w:t>
      </w:r>
    </w:p>
    <w:p w14:paraId="74392831" w14:textId="77777777" w:rsidR="0013002D" w:rsidRDefault="00000000">
      <w:r>
        <w:t>M4. System saves the permitted record change and preserves audit/history as implemented.</w:t>
      </w:r>
    </w:p>
    <w:p w14:paraId="4FC7E519" w14:textId="77777777" w:rsidR="0013002D" w:rsidRDefault="00000000">
      <w:r>
        <w:rPr>
          <w:b/>
          <w:color w:val="1F4E79"/>
        </w:rPr>
        <w:t>Alternative / Exception Flows</w:t>
      </w:r>
    </w:p>
    <w:p w14:paraId="42ACCF51" w14:textId="77777777" w:rsidR="0013002D" w:rsidRDefault="00000000">
      <w:r>
        <w:t>A1 If the attempted change would constitute a new sanctioning decision, this maintenance use case must not be used.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0C481BE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9A2B17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741B4D" w14:textId="77777777" w:rsidR="0013002D" w:rsidRDefault="00000000">
            <w:r>
              <w:t>Authorized record maintenance is applied without creating a new leave approval/rejection.</w:t>
            </w:r>
          </w:p>
        </w:tc>
      </w:tr>
      <w:tr w:rsidR="0013002D" w14:paraId="2B80DB9E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628ECF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0D6FA4" w14:textId="77777777" w:rsidR="0013002D" w:rsidRDefault="00000000">
            <w:r>
              <w:t>Unauthorized or sanction-equivalent changes are blocked.</w:t>
            </w:r>
          </w:p>
        </w:tc>
      </w:tr>
      <w:tr w:rsidR="0013002D" w14:paraId="6BF8231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760BC0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AD85F1" w14:textId="77777777" w:rsidR="0013002D" w:rsidRDefault="00000000">
            <w:r>
              <w:t>BR-EL-036–037</w:t>
            </w:r>
          </w:p>
        </w:tc>
      </w:tr>
      <w:tr w:rsidR="0013002D" w14:paraId="5A8CC09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667668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D939D7" w14:textId="77777777" w:rsidR="0013002D" w:rsidRDefault="00000000">
            <w:r>
              <w:t>CFR-EL-026</w:t>
            </w:r>
          </w:p>
        </w:tc>
      </w:tr>
      <w:tr w:rsidR="0013002D" w14:paraId="4F798D17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C4AE94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6A422C" w14:textId="77777777" w:rsidR="0013002D" w:rsidRDefault="00000000">
            <w:r>
              <w:t>N/A</w:t>
            </w:r>
          </w:p>
        </w:tc>
      </w:tr>
    </w:tbl>
    <w:p w14:paraId="052695E8" w14:textId="77777777" w:rsidR="0013002D" w:rsidRDefault="0013002D"/>
    <w:p w14:paraId="3451A3FF" w14:textId="77777777" w:rsidR="0013002D" w:rsidRDefault="00000000">
      <w:pPr>
        <w:pStyle w:val="Heading2"/>
      </w:pPr>
      <w:r>
        <w:t>EL-UC-018 — Configure Workflow SLA Thresholds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09B9C5CF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0D48C0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ACC2CC" w14:textId="77777777" w:rsidR="0013002D" w:rsidRDefault="00000000">
            <w:r>
              <w:t>Authorized administrative role</w:t>
            </w:r>
          </w:p>
        </w:tc>
      </w:tr>
      <w:tr w:rsidR="0013002D" w14:paraId="26DB2A5C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E6446E" w14:textId="77777777" w:rsidR="0013002D" w:rsidRDefault="00000000">
            <w:r>
              <w:rPr>
                <w:b/>
              </w:rPr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DC0C93" w14:textId="77777777" w:rsidR="0013002D" w:rsidRDefault="00000000">
            <w:r>
              <w:t>None</w:t>
            </w:r>
          </w:p>
        </w:tc>
      </w:tr>
      <w:tr w:rsidR="0013002D" w14:paraId="0348EAB8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F4E5C9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202C1C" w14:textId="77777777" w:rsidR="0013002D" w:rsidRDefault="00000000">
            <w:r>
              <w:t>Configure reminder and escalation thresholds for SLA-controlled actionable workflow tasks.</w:t>
            </w:r>
          </w:p>
        </w:tc>
      </w:tr>
      <w:tr w:rsidR="0013002D" w14:paraId="29C7536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613F55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C752FB" w14:textId="77777777" w:rsidR="0013002D" w:rsidRDefault="00000000">
            <w:r>
              <w:t>Authorized administrator needs to establish or change SLA thresholds.</w:t>
            </w:r>
          </w:p>
        </w:tc>
      </w:tr>
      <w:tr w:rsidR="0013002D" w14:paraId="59D8F265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D6952A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255FCC" w14:textId="77777777" w:rsidR="0013002D" w:rsidRDefault="00000000">
            <w:r>
              <w:t>• Actor is authorized to configure SLA thresholds.</w:t>
            </w:r>
          </w:p>
        </w:tc>
      </w:tr>
      <w:tr w:rsidR="0013002D" w14:paraId="001727C1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72D7EBFF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</w:tcPr>
          <w:p w14:paraId="608597A3" w14:textId="77777777" w:rsidR="0013002D" w:rsidRDefault="00000000">
            <w:r>
              <w:t>Actor-triggered</w:t>
            </w:r>
          </w:p>
        </w:tc>
      </w:tr>
    </w:tbl>
    <w:p w14:paraId="135CBAEF" w14:textId="77777777" w:rsidR="0013002D" w:rsidRDefault="0013002D"/>
    <w:p w14:paraId="677C0F8E" w14:textId="77777777" w:rsidR="0013002D" w:rsidRDefault="00000000">
      <w:r>
        <w:rPr>
          <w:b/>
          <w:color w:val="1F4E79"/>
        </w:rPr>
        <w:t>Main Success Scenario</w:t>
      </w:r>
    </w:p>
    <w:p w14:paraId="1D6DB2F1" w14:textId="77777777" w:rsidR="0013002D" w:rsidRDefault="00000000">
      <w:r>
        <w:t>M1. Administrator opens SLA configuration.</w:t>
      </w:r>
    </w:p>
    <w:p w14:paraId="14768E96" w14:textId="77777777" w:rsidR="0013002D" w:rsidRDefault="00000000">
      <w:r>
        <w:t>M2. Administrator specifies reminder and escalation thresholds for applicable actionable task classes.</w:t>
      </w:r>
    </w:p>
    <w:p w14:paraId="2348CB76" w14:textId="77777777" w:rsidR="0013002D" w:rsidRDefault="00000000">
      <w:r>
        <w:lastRenderedPageBreak/>
        <w:t>M3. System validates and saves the configuration.</w:t>
      </w:r>
    </w:p>
    <w:p w14:paraId="3AB245D5" w14:textId="77777777" w:rsidR="0013002D" w:rsidRDefault="00000000">
      <w:r>
        <w:t>M4. Subsequent event-triggered SLA processing uses the configured thresholds.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0769351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2DDFA8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EA23B8" w14:textId="77777777" w:rsidR="0013002D" w:rsidRDefault="00000000">
            <w:r>
              <w:t>Valid reminder/escalation thresholds are available to event-triggered SLA processing.</w:t>
            </w:r>
          </w:p>
        </w:tc>
      </w:tr>
      <w:tr w:rsidR="0013002D" w14:paraId="39815510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25A43D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1ABAE9" w14:textId="77777777" w:rsidR="0013002D" w:rsidRDefault="00000000">
            <w:r>
              <w:t>Invalid or unauthorized threshold changes are not applied.</w:t>
            </w:r>
          </w:p>
        </w:tc>
      </w:tr>
      <w:tr w:rsidR="0013002D" w14:paraId="5ACED82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A9072D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852450" w14:textId="77777777" w:rsidR="0013002D" w:rsidRDefault="00000000">
            <w:r>
              <w:t>BR-EL-038, BR-EL-036</w:t>
            </w:r>
          </w:p>
        </w:tc>
      </w:tr>
      <w:tr w:rsidR="0013002D" w14:paraId="7B9AF76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47D1EC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4D1E93" w14:textId="77777777" w:rsidR="0013002D" w:rsidRDefault="00000000">
            <w:r>
              <w:t>CFR-EL-029</w:t>
            </w:r>
          </w:p>
        </w:tc>
      </w:tr>
      <w:tr w:rsidR="0013002D" w14:paraId="7132B5D7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12B431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977A10" w14:textId="77777777" w:rsidR="0013002D" w:rsidRDefault="00000000">
            <w:r>
              <w:t>N/A</w:t>
            </w:r>
          </w:p>
        </w:tc>
      </w:tr>
    </w:tbl>
    <w:p w14:paraId="4176FDF4" w14:textId="77777777" w:rsidR="0013002D" w:rsidRDefault="0013002D"/>
    <w:p w14:paraId="0CF9556E" w14:textId="77777777" w:rsidR="0013002D" w:rsidRDefault="00000000">
      <w:pPr>
        <w:pStyle w:val="Heading2"/>
      </w:pPr>
      <w:r>
        <w:t>EL-UC-019 — Nominate Replacement Substitute After Decline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48651A46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4F23FE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24A89A" w14:textId="77777777" w:rsidR="0013002D" w:rsidRDefault="00000000">
            <w:r>
              <w:t>Employee</w:t>
            </w:r>
          </w:p>
        </w:tc>
      </w:tr>
      <w:tr w:rsidR="0013002D" w14:paraId="438F770E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ADD2DB" w14:textId="77777777" w:rsidR="0013002D" w:rsidRDefault="00000000">
            <w:r>
              <w:rPr>
                <w:b/>
              </w:rPr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7F1D2F" w14:textId="77777777" w:rsidR="0013002D" w:rsidRDefault="00000000">
            <w:r>
              <w:t>Substitute / Responsibility Holder</w:t>
            </w:r>
          </w:p>
        </w:tc>
      </w:tr>
      <w:tr w:rsidR="0013002D" w14:paraId="581569F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D72BE6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BC1242" w14:textId="77777777" w:rsidR="0013002D" w:rsidRDefault="00000000">
            <w:r>
              <w:t>Recover from a substitute decline by nominating one replacement eligible substitute.</w:t>
            </w:r>
          </w:p>
        </w:tc>
      </w:tr>
      <w:tr w:rsidR="0013002D" w14:paraId="0BE4C726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8FB3A0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EADB1D" w14:textId="77777777" w:rsidR="0013002D" w:rsidRDefault="00000000">
            <w:r>
              <w:t>A nominated substitute declines and the request enters Applicant Action Required.</w:t>
            </w:r>
          </w:p>
        </w:tc>
      </w:tr>
      <w:tr w:rsidR="0013002D" w14:paraId="28CC2217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B8A796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021AD4" w14:textId="77777777" w:rsidR="0013002D" w:rsidRDefault="00000000">
            <w:r>
              <w:t>• The associated request remains pending.</w:t>
            </w:r>
            <w:r>
              <w:br/>
              <w:t>• Responsibility coverage is still required.</w:t>
            </w:r>
          </w:p>
        </w:tc>
      </w:tr>
      <w:tr w:rsidR="0013002D" w14:paraId="2E65B684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3A44957C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</w:tcPr>
          <w:p w14:paraId="74279AAC" w14:textId="77777777" w:rsidR="0013002D" w:rsidRDefault="00000000">
            <w:r>
              <w:t>Actor-triggered</w:t>
            </w:r>
          </w:p>
        </w:tc>
      </w:tr>
    </w:tbl>
    <w:p w14:paraId="0F17AD83" w14:textId="77777777" w:rsidR="0013002D" w:rsidRDefault="0013002D"/>
    <w:p w14:paraId="1A683FFA" w14:textId="77777777" w:rsidR="0013002D" w:rsidRDefault="00000000">
      <w:r>
        <w:rPr>
          <w:b/>
          <w:color w:val="1F4E79"/>
        </w:rPr>
        <w:t>Main Success Scenario</w:t>
      </w:r>
    </w:p>
    <w:p w14:paraId="2C6B14F1" w14:textId="77777777" w:rsidR="0013002D" w:rsidRDefault="00000000">
      <w:r>
        <w:t>M1. Employee chooses to replace the declined substitute.</w:t>
      </w:r>
    </w:p>
    <w:p w14:paraId="230F2118" w14:textId="77777777" w:rsidR="0013002D" w:rsidRDefault="00000000">
      <w:r>
        <w:t>M2. Employee nominates one replacement.</w:t>
      </w:r>
    </w:p>
    <w:p w14:paraId="16754A65" w14:textId="77777777" w:rsidR="0013002D" w:rsidRDefault="00000000">
      <w:r>
        <w:t>M3. System validates replacement eligibility.</w:t>
      </w:r>
    </w:p>
    <w:p w14:paraId="2CB3D2C5" w14:textId="77777777" w:rsidR="0013002D" w:rsidRDefault="00000000">
      <w:r>
        <w:t>M4. System assigns a fresh substitute request and places the leave/extension request in Awaiting Substitute Response.</w:t>
      </w:r>
    </w:p>
    <w:p w14:paraId="09A98D63" w14:textId="77777777" w:rsidR="0013002D" w:rsidRDefault="00000000">
      <w:r>
        <w:rPr>
          <w:b/>
          <w:color w:val="1F4E79"/>
        </w:rPr>
        <w:t>Alternative / Exception Flows</w:t>
      </w:r>
    </w:p>
    <w:p w14:paraId="48A1BCD2" w14:textId="77777777" w:rsidR="0013002D" w:rsidRDefault="00000000">
      <w:r>
        <w:t>A1 Employee may instead withdraw the pending request where withdrawal is applicable.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3905D0C0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D5A46B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119ECC" w14:textId="77777777" w:rsidR="0013002D" w:rsidRDefault="00000000">
            <w:r>
              <w:t>A fresh substitute response is awaited for an eligible replacement.</w:t>
            </w:r>
          </w:p>
        </w:tc>
      </w:tr>
      <w:tr w:rsidR="0013002D" w14:paraId="39D42A1A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262B05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4D2D6A" w14:textId="77777777" w:rsidR="0013002D" w:rsidRDefault="00000000">
            <w:r>
              <w:t>An ineligible replacement is not assigned.</w:t>
            </w:r>
          </w:p>
        </w:tc>
      </w:tr>
      <w:tr w:rsidR="0013002D" w14:paraId="7DECF680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60052F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B39877" w14:textId="77777777" w:rsidR="0013002D" w:rsidRDefault="00000000">
            <w:r>
              <w:t>BR-EL-014–015, BR-EL-022, BR-EL-036</w:t>
            </w:r>
          </w:p>
        </w:tc>
      </w:tr>
      <w:tr w:rsidR="0013002D" w14:paraId="539258B9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B99493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85797C" w14:textId="77777777" w:rsidR="0013002D" w:rsidRDefault="00000000">
            <w:r>
              <w:t>CFR-EL-011–012, CFR-EL-018</w:t>
            </w:r>
          </w:p>
        </w:tc>
      </w:tr>
      <w:tr w:rsidR="0013002D" w14:paraId="62C0D8D2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628068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E4EF65" w14:textId="77777777" w:rsidR="0013002D" w:rsidRDefault="00000000">
            <w:r>
              <w:t>CW-EL-01; CW-EL-03</w:t>
            </w:r>
          </w:p>
        </w:tc>
      </w:tr>
    </w:tbl>
    <w:p w14:paraId="1B4AD60B" w14:textId="77777777" w:rsidR="0013002D" w:rsidRDefault="0013002D"/>
    <w:p w14:paraId="21023119" w14:textId="77777777" w:rsidR="0013002D" w:rsidRDefault="00000000">
      <w:pPr>
        <w:pStyle w:val="Heading1"/>
      </w:pPr>
      <w:r>
        <w:t>3. Retired Use Case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0A3C5E6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226266" w14:textId="77777777" w:rsidR="0013002D" w:rsidRDefault="00000000">
            <w:r>
              <w:rPr>
                <w:b/>
              </w:rPr>
              <w:t>Use Case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25C67B" w14:textId="77777777" w:rsidR="0013002D" w:rsidRDefault="00000000">
            <w:r>
              <w:t>EL-UC-006 — Modify Pending Request</w:t>
            </w:r>
          </w:p>
        </w:tc>
      </w:tr>
      <w:tr w:rsidR="0013002D" w14:paraId="154211FC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FDBFA0" w14:textId="77777777" w:rsidR="0013002D" w:rsidRDefault="00000000">
            <w:r>
              <w:rPr>
                <w:b/>
              </w:rPr>
              <w:t>Disposition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AD37CA" w14:textId="77777777" w:rsidR="0013002D" w:rsidRDefault="00000000">
            <w:r>
              <w:t>RETIRED</w:t>
            </w:r>
          </w:p>
        </w:tc>
      </w:tr>
      <w:tr w:rsidR="0013002D" w14:paraId="4324D069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B89C9B" w14:textId="77777777" w:rsidR="0013002D" w:rsidRDefault="00000000">
            <w:r>
              <w:rPr>
                <w:b/>
              </w:rPr>
              <w:lastRenderedPageBreak/>
              <w:t>Reason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5CB8A8" w14:textId="77777777" w:rsidR="0013002D" w:rsidRDefault="00000000">
            <w:r>
              <w:t>The adjudicated baseline prohibits in-place post-submission modification. Change before final approval is handled by immediate withdrawal followed, if needed, by a fresh application.</w:t>
            </w:r>
          </w:p>
        </w:tc>
      </w:tr>
      <w:tr w:rsidR="0013002D" w14:paraId="1D4856D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5C1BA4" w14:textId="77777777" w:rsidR="0013002D" w:rsidRDefault="00000000">
            <w:r>
              <w:rPr>
                <w:b/>
              </w:rPr>
              <w:t>Replacement semantics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9D5811" w14:textId="77777777" w:rsidR="0013002D" w:rsidRDefault="00000000">
            <w:r>
              <w:t>CFR-EL-017, CFR-EL-018; BR-EL-034, BR-EL-022; EL-UC-007 and EL-UC-001.</w:t>
            </w:r>
          </w:p>
        </w:tc>
      </w:tr>
    </w:tbl>
    <w:p w14:paraId="7B379D89" w14:textId="77777777" w:rsidR="0013002D" w:rsidRDefault="0013002D"/>
    <w:p w14:paraId="1FA39C83" w14:textId="77777777" w:rsidR="0013002D" w:rsidRDefault="00000000">
      <w:pPr>
        <w:pStyle w:val="Heading1"/>
      </w:pPr>
      <w:r>
        <w:t>4. Event-Triggered Use Cases</w:t>
      </w:r>
    </w:p>
    <w:p w14:paraId="62B81E49" w14:textId="77777777" w:rsidR="0013002D" w:rsidRDefault="00000000">
      <w:pPr>
        <w:pStyle w:val="Heading2"/>
      </w:pPr>
      <w:r>
        <w:t>EL-UC-020 — Execute Year-End Leave Processing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37DFB803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6EC869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0B4194" w14:textId="77777777" w:rsidR="0013002D" w:rsidRDefault="00000000">
            <w:r>
              <w:t>Event-triggered</w:t>
            </w:r>
          </w:p>
        </w:tc>
      </w:tr>
      <w:tr w:rsidR="0013002D" w14:paraId="6C1AAF24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A31E7D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D55B41" w14:textId="77777777" w:rsidR="0013002D" w:rsidRDefault="00000000">
            <w:r>
              <w:t>N.A. — Event-triggered</w:t>
            </w:r>
          </w:p>
        </w:tc>
      </w:tr>
      <w:tr w:rsidR="0013002D" w14:paraId="64F33320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BDF2CF" w14:textId="77777777" w:rsidR="0013002D" w:rsidRDefault="00000000">
            <w:r>
              <w:rPr>
                <w:b/>
              </w:rPr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18DD6B" w14:textId="77777777" w:rsidR="0013002D" w:rsidRDefault="00000000">
            <w:r>
              <w:t>None</w:t>
            </w:r>
          </w:p>
        </w:tc>
      </w:tr>
      <w:tr w:rsidR="0013002D" w14:paraId="1E984A3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FD49FC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0C2FF2" w14:textId="77777777" w:rsidR="0013002D" w:rsidRDefault="00000000">
            <w:r>
              <w:t>Apply the defined year-end leave-account outcomes and record the resulting processing evidence.</w:t>
            </w:r>
          </w:p>
        </w:tc>
      </w:tr>
      <w:tr w:rsidR="0013002D" w14:paraId="5FF0E633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536481E3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</w:tcPr>
          <w:p w14:paraId="51D7D41B" w14:textId="77777777" w:rsidR="0013002D" w:rsidRDefault="00000000">
            <w:r>
              <w:t>Configured year-end boundary reached.</w:t>
            </w:r>
          </w:p>
        </w:tc>
      </w:tr>
      <w:tr w:rsidR="0013002D" w14:paraId="30871284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37BC1CED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</w:tcPr>
          <w:p w14:paraId="46AE873D" w14:textId="77777777" w:rsidR="0013002D" w:rsidRDefault="00000000">
            <w:r>
              <w:t>Current leave accounts and the applicable leave-category rules are available.</w:t>
            </w:r>
          </w:p>
        </w:tc>
      </w:tr>
      <w:tr w:rsidR="0013002D" w14:paraId="55B4325A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48DE263F" w14:textId="77777777" w:rsidR="0013002D" w:rsidRDefault="00000000">
            <w:r>
              <w:rPr>
                <w:b/>
              </w:rPr>
              <w:t>Main Success Scenario</w:t>
            </w:r>
          </w:p>
        </w:tc>
        <w:tc>
          <w:tcPr>
            <w:tcW w:w="5083" w:type="dxa"/>
          </w:tcPr>
          <w:p w14:paraId="0D6E25FE" w14:textId="77777777" w:rsidR="0013002D" w:rsidRDefault="00000000">
            <w:r>
              <w:t>1. System identifies leave accounts/categories requiring year-end processing.</w:t>
            </w:r>
            <w:r>
              <w:br/>
              <w:t>2. System lapses unused CL/RH/SCL, converts unused faculty VL to EL including fractional conversion and no VL carry-forward, and carries forward EL/COL according to policy.</w:t>
            </w:r>
            <w:r>
              <w:br/>
              <w:t>3. System records the resulting leave-account transactions.</w:t>
            </w:r>
            <w:r>
              <w:br/>
              <w:t>4. System reports processing exceptions.</w:t>
            </w:r>
          </w:p>
        </w:tc>
      </w:tr>
      <w:tr w:rsidR="0013002D" w14:paraId="5C9E3CEF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7CFC7F8F" w14:textId="77777777" w:rsidR="0013002D" w:rsidRDefault="00000000">
            <w:r>
              <w:rPr>
                <w:b/>
              </w:rPr>
              <w:t>Alternative / Exception Flows</w:t>
            </w:r>
          </w:p>
        </w:tc>
        <w:tc>
          <w:tcPr>
            <w:tcW w:w="5083" w:type="dxa"/>
          </w:tcPr>
          <w:p w14:paraId="7DB67B1F" w14:textId="77777777" w:rsidR="0013002D" w:rsidRDefault="00000000">
            <w:r>
              <w:t>If an account cannot be processed consistently, the system reports the exception rather than silently applying an uncertain result.</w:t>
            </w:r>
          </w:p>
        </w:tc>
      </w:tr>
      <w:tr w:rsidR="0013002D" w14:paraId="6C02E425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3D949396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</w:tcPr>
          <w:p w14:paraId="07EEB783" w14:textId="77777777" w:rsidR="0013002D" w:rsidRDefault="00000000">
            <w:r>
              <w:t>Year-end balances reflect the applicable category rules; transactions are recorded and exceptions are reported.</w:t>
            </w:r>
          </w:p>
        </w:tc>
      </w:tr>
      <w:tr w:rsidR="0013002D" w14:paraId="62B54A03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45F74B30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</w:tcPr>
          <w:p w14:paraId="3B0C5212" w14:textId="77777777" w:rsidR="0013002D" w:rsidRDefault="00000000">
            <w:r>
              <w:t>No unvalidated/ambiguous year-end adjustment is silently committed.</w:t>
            </w:r>
          </w:p>
        </w:tc>
      </w:tr>
      <w:tr w:rsidR="0013002D" w14:paraId="0CF7020B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5FE54E3F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</w:tcPr>
          <w:p w14:paraId="7AF7BC12" w14:textId="77777777" w:rsidR="0013002D" w:rsidRDefault="00000000">
            <w:r>
              <w:t>BR-EL-002–009</w:t>
            </w:r>
          </w:p>
        </w:tc>
      </w:tr>
      <w:tr w:rsidR="0013002D" w14:paraId="6C02D845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7B160B14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</w:tcPr>
          <w:p w14:paraId="17B3E91E" w14:textId="77777777" w:rsidR="0013002D" w:rsidRDefault="00000000">
            <w:r>
              <w:t>CFR-EL-004–009, CFR-EL-028</w:t>
            </w:r>
          </w:p>
        </w:tc>
      </w:tr>
      <w:tr w:rsidR="0013002D" w14:paraId="5637F2A6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442FCDFF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</w:tcPr>
          <w:p w14:paraId="78FE7E15" w14:textId="77777777" w:rsidR="0013002D" w:rsidRDefault="00000000">
            <w:r>
              <w:t>N/A — this event-triggered UC is an isolated year-end system operation, not by itself a connected multi-step business progression.</w:t>
            </w:r>
          </w:p>
        </w:tc>
      </w:tr>
    </w:tbl>
    <w:p w14:paraId="3B64B06F" w14:textId="77777777" w:rsidR="0013002D" w:rsidRDefault="0013002D"/>
    <w:p w14:paraId="20D15BE8" w14:textId="77777777" w:rsidR="0013002D" w:rsidRDefault="00000000">
      <w:pPr>
        <w:pStyle w:val="Heading2"/>
      </w:pPr>
      <w:r>
        <w:t>EL-UC-021 — Process SLA Threshold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3002D" w14:paraId="69B32C6B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BF94FF" w14:textId="77777777" w:rsidR="0013002D" w:rsidRDefault="00000000">
            <w:r>
              <w:rPr>
                <w:b/>
              </w:rPr>
              <w:t>UC Type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C3B994" w14:textId="77777777" w:rsidR="0013002D" w:rsidRDefault="00000000">
            <w:r>
              <w:t>Event-triggered</w:t>
            </w:r>
          </w:p>
        </w:tc>
      </w:tr>
      <w:tr w:rsidR="0013002D" w14:paraId="5D63D6D4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BBF3EB" w14:textId="77777777" w:rsidR="0013002D" w:rsidRDefault="00000000">
            <w:r>
              <w:rPr>
                <w:b/>
              </w:rPr>
              <w:t>Primary Actor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893930" w14:textId="77777777" w:rsidR="0013002D" w:rsidRDefault="00000000">
            <w:r>
              <w:t>N.A. — Event-triggered</w:t>
            </w:r>
          </w:p>
        </w:tc>
      </w:tr>
      <w:tr w:rsidR="0013002D" w14:paraId="4696C205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356E89" w14:textId="77777777" w:rsidR="0013002D" w:rsidRDefault="00000000">
            <w:r>
              <w:rPr>
                <w:b/>
              </w:rPr>
              <w:t>Supporting Actors / Systems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DE70B5" w14:textId="77777777" w:rsidR="0013002D" w:rsidRDefault="00000000">
            <w:r>
              <w:t>Responsible user; configured higher/responsible authority as notification/escalation recipient where applicable</w:t>
            </w:r>
          </w:p>
        </w:tc>
      </w:tr>
      <w:tr w:rsidR="0013002D" w14:paraId="07136DAD" w14:textId="77777777">
        <w:trPr>
          <w:jc w:val="center"/>
        </w:trPr>
        <w:tc>
          <w:tcPr>
            <w:tcW w:w="5083" w:type="dxa"/>
            <w:shd w:val="clear" w:color="auto" w:fill="D9EAF7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9E13BC" w14:textId="77777777" w:rsidR="0013002D" w:rsidRDefault="00000000">
            <w:r>
              <w:rPr>
                <w:b/>
              </w:rPr>
              <w:t>Goal / Description</w:t>
            </w:r>
          </w:p>
        </w:tc>
        <w:tc>
          <w:tcPr>
            <w:tcW w:w="5083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67C592" w14:textId="77777777" w:rsidR="0013002D" w:rsidRDefault="00000000">
            <w:r>
              <w:t>Process a configured SLA reminder or escalation threshold for an actionable workflow task.</w:t>
            </w:r>
          </w:p>
        </w:tc>
      </w:tr>
      <w:tr w:rsidR="0013002D" w14:paraId="4F469E39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0F632E3D" w14:textId="77777777" w:rsidR="0013002D" w:rsidRDefault="00000000">
            <w:r>
              <w:rPr>
                <w:b/>
              </w:rPr>
              <w:t>Trigger</w:t>
            </w:r>
          </w:p>
        </w:tc>
        <w:tc>
          <w:tcPr>
            <w:tcW w:w="5083" w:type="dxa"/>
          </w:tcPr>
          <w:p w14:paraId="6AF189F6" w14:textId="77777777" w:rsidR="0013002D" w:rsidRDefault="00000000">
            <w:r>
              <w:t>Configured reminder or escalation threshold reached for an actionable workflow task.</w:t>
            </w:r>
          </w:p>
        </w:tc>
      </w:tr>
      <w:tr w:rsidR="0013002D" w14:paraId="16E2B696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6330D449" w14:textId="77777777" w:rsidR="0013002D" w:rsidRDefault="00000000">
            <w:r>
              <w:rPr>
                <w:b/>
              </w:rPr>
              <w:t>Preconditions</w:t>
            </w:r>
          </w:p>
        </w:tc>
        <w:tc>
          <w:tcPr>
            <w:tcW w:w="5083" w:type="dxa"/>
          </w:tcPr>
          <w:p w14:paraId="634CDDB8" w14:textId="77777777" w:rsidR="0013002D" w:rsidRDefault="00000000">
            <w:r>
              <w:t>The task is SLA-controlled and the applicable reminder/escalation thresholds are configured.</w:t>
            </w:r>
          </w:p>
        </w:tc>
      </w:tr>
      <w:tr w:rsidR="0013002D" w14:paraId="015C4275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12834AB2" w14:textId="77777777" w:rsidR="0013002D" w:rsidRDefault="00000000">
            <w:r>
              <w:rPr>
                <w:b/>
              </w:rPr>
              <w:t>Main Success Scenario</w:t>
            </w:r>
          </w:p>
        </w:tc>
        <w:tc>
          <w:tcPr>
            <w:tcW w:w="5083" w:type="dxa"/>
          </w:tcPr>
          <w:p w14:paraId="51D55CF7" w14:textId="77777777" w:rsidR="0013002D" w:rsidRDefault="00000000">
            <w:r>
              <w:t>1. System identifies the task and threshold event.</w:t>
            </w:r>
            <w:r>
              <w:br/>
              <w:t>2. System checks whether the task is still pending.</w:t>
            </w:r>
            <w:r>
              <w:br/>
            </w:r>
            <w:r>
              <w:lastRenderedPageBreak/>
              <w:t>3. At a reminder threshold, if still pending, System reminds the responsible user and logs the reminder.</w:t>
            </w:r>
            <w:r>
              <w:br/>
              <w:t>4. At an escalation threshold, if still pending, System performs the configured escalation action (notification and, where configured, routing/responsibility change) and logs the escalation.</w:t>
            </w:r>
            <w:r>
              <w:br/>
              <w:t>5. If the task is no longer pending, System issues no corresponding reminder/escalation.</w:t>
            </w:r>
          </w:p>
        </w:tc>
      </w:tr>
      <w:tr w:rsidR="0013002D" w14:paraId="387903A7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4B6E23FF" w14:textId="77777777" w:rsidR="0013002D" w:rsidRDefault="00000000">
            <w:r>
              <w:rPr>
                <w:b/>
              </w:rPr>
              <w:lastRenderedPageBreak/>
              <w:t>Alternative / Exception Flows</w:t>
            </w:r>
          </w:p>
        </w:tc>
        <w:tc>
          <w:tcPr>
            <w:tcW w:w="5083" w:type="dxa"/>
          </w:tcPr>
          <w:p w14:paraId="5B67CEE5" w14:textId="77777777" w:rsidR="0013002D" w:rsidRDefault="00000000">
            <w:r>
              <w:t>Notification-only escalation does not create a workflow transition. Where configured escalation changes routing/responsibility, that automatic System transition is represented cross-cuttingly in the applicable workflow.</w:t>
            </w:r>
          </w:p>
        </w:tc>
      </w:tr>
      <w:tr w:rsidR="0013002D" w14:paraId="265F77DB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158DFD0E" w14:textId="77777777" w:rsidR="0013002D" w:rsidRDefault="00000000">
            <w:r>
              <w:rPr>
                <w:b/>
              </w:rPr>
              <w:t>Success Postcondition</w:t>
            </w:r>
          </w:p>
        </w:tc>
        <w:tc>
          <w:tcPr>
            <w:tcW w:w="5083" w:type="dxa"/>
          </w:tcPr>
          <w:p w14:paraId="0331BE55" w14:textId="77777777" w:rsidR="0013002D" w:rsidRDefault="00000000">
            <w:r>
              <w:t>The pending-only reminder/escalation rule is applied and any issued action is logged.</w:t>
            </w:r>
          </w:p>
        </w:tc>
      </w:tr>
      <w:tr w:rsidR="0013002D" w14:paraId="40EB5FBB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3785D026" w14:textId="77777777" w:rsidR="0013002D" w:rsidRDefault="00000000">
            <w:r>
              <w:rPr>
                <w:b/>
              </w:rPr>
              <w:t>Failure / Minimal Guarantee</w:t>
            </w:r>
          </w:p>
        </w:tc>
        <w:tc>
          <w:tcPr>
            <w:tcW w:w="5083" w:type="dxa"/>
          </w:tcPr>
          <w:p w14:paraId="238F0624" w14:textId="77777777" w:rsidR="0013002D" w:rsidRDefault="00000000">
            <w:r>
              <w:t>A completed/non-pending task is not reminded or escalated by the threshold event.</w:t>
            </w:r>
          </w:p>
        </w:tc>
      </w:tr>
      <w:tr w:rsidR="0013002D" w14:paraId="0D17D082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20C45BCE" w14:textId="77777777" w:rsidR="0013002D" w:rsidRDefault="00000000">
            <w:r>
              <w:rPr>
                <w:b/>
              </w:rPr>
              <w:t>Related Business Rules</w:t>
            </w:r>
          </w:p>
        </w:tc>
        <w:tc>
          <w:tcPr>
            <w:tcW w:w="5083" w:type="dxa"/>
          </w:tcPr>
          <w:p w14:paraId="2802C3A1" w14:textId="77777777" w:rsidR="0013002D" w:rsidRDefault="00000000">
            <w:r>
              <w:t>BR-EL-032–033, BR-EL-038</w:t>
            </w:r>
          </w:p>
        </w:tc>
      </w:tr>
      <w:tr w:rsidR="0013002D" w14:paraId="07228004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65A6B69C" w14:textId="77777777" w:rsidR="0013002D" w:rsidRDefault="00000000">
            <w:r>
              <w:rPr>
                <w:b/>
              </w:rPr>
              <w:t>Related Functional Requirements</w:t>
            </w:r>
          </w:p>
        </w:tc>
        <w:tc>
          <w:tcPr>
            <w:tcW w:w="5083" w:type="dxa"/>
          </w:tcPr>
          <w:p w14:paraId="47B85F08" w14:textId="77777777" w:rsidR="0013002D" w:rsidRDefault="00000000">
            <w:r>
              <w:t>CFR-EL-031–032</w:t>
            </w:r>
          </w:p>
        </w:tc>
      </w:tr>
      <w:tr w:rsidR="0013002D" w14:paraId="33FA77C0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5195BF37" w14:textId="77777777" w:rsidR="0013002D" w:rsidRDefault="00000000">
            <w:r>
              <w:rPr>
                <w:b/>
              </w:rPr>
              <w:t>Related Workflow(s)</w:t>
            </w:r>
          </w:p>
        </w:tc>
        <w:tc>
          <w:tcPr>
            <w:tcW w:w="5083" w:type="dxa"/>
          </w:tcPr>
          <w:p w14:paraId="78D58FCC" w14:textId="77777777" w:rsidR="0013002D" w:rsidRDefault="00000000">
            <w:r>
              <w:t>Conditional cross-cutting trace to CW-EL-01–04 only when configured escalation changes task routing/responsibility; otherwise N/A.</w:t>
            </w:r>
          </w:p>
        </w:tc>
      </w:tr>
    </w:tbl>
    <w:p w14:paraId="2AD0D74B" w14:textId="77777777" w:rsidR="0013002D" w:rsidRDefault="0013002D"/>
    <w:sectPr w:rsidR="0013002D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91778" w14:textId="77777777" w:rsidR="002F342C" w:rsidRDefault="002F342C">
      <w:pPr>
        <w:spacing w:after="0" w:line="240" w:lineRule="auto"/>
      </w:pPr>
      <w:r>
        <w:separator/>
      </w:r>
    </w:p>
  </w:endnote>
  <w:endnote w:type="continuationSeparator" w:id="0">
    <w:p w14:paraId="13CD15A9" w14:textId="77777777" w:rsidR="002F342C" w:rsidRDefault="002F3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3B839" w14:textId="77777777" w:rsidR="0013002D" w:rsidRDefault="00000000">
    <w:pPr>
      <w:pStyle w:val="Footer"/>
      <w:jc w:val="center"/>
    </w:pPr>
    <w:r>
      <w:rPr>
        <w:color w:val="666666"/>
        <w:sz w:val="16"/>
      </w:rPr>
      <w:t>ELM synchronized specification • Final baseline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C561B" w14:textId="77777777" w:rsidR="002F342C" w:rsidRDefault="002F342C">
      <w:pPr>
        <w:spacing w:after="0" w:line="240" w:lineRule="auto"/>
      </w:pPr>
      <w:r>
        <w:separator/>
      </w:r>
    </w:p>
  </w:footnote>
  <w:footnote w:type="continuationSeparator" w:id="0">
    <w:p w14:paraId="7D7E98AE" w14:textId="77777777" w:rsidR="002F342C" w:rsidRDefault="002F3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FB80" w14:textId="77777777" w:rsidR="0013002D" w:rsidRDefault="001300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4248256">
    <w:abstractNumId w:val="8"/>
  </w:num>
  <w:num w:numId="2" w16cid:durableId="578756430">
    <w:abstractNumId w:val="6"/>
  </w:num>
  <w:num w:numId="3" w16cid:durableId="1310742621">
    <w:abstractNumId w:val="5"/>
  </w:num>
  <w:num w:numId="4" w16cid:durableId="242375934">
    <w:abstractNumId w:val="4"/>
  </w:num>
  <w:num w:numId="5" w16cid:durableId="1202397693">
    <w:abstractNumId w:val="7"/>
  </w:num>
  <w:num w:numId="6" w16cid:durableId="1223105153">
    <w:abstractNumId w:val="3"/>
  </w:num>
  <w:num w:numId="7" w16cid:durableId="296684136">
    <w:abstractNumId w:val="2"/>
  </w:num>
  <w:num w:numId="8" w16cid:durableId="1148084371">
    <w:abstractNumId w:val="1"/>
  </w:num>
  <w:num w:numId="9" w16cid:durableId="1746108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02D"/>
    <w:rsid w:val="0015074B"/>
    <w:rsid w:val="0029639D"/>
    <w:rsid w:val="002F342C"/>
    <w:rsid w:val="00326F90"/>
    <w:rsid w:val="00354555"/>
    <w:rsid w:val="00A23B20"/>
    <w:rsid w:val="00AA1D8D"/>
    <w:rsid w:val="00B20E8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C6EB2"/>
  <w14:defaultImageDpi w14:val="300"/>
  <w15:docId w15:val="{798127CB-F163-4A44-96FC-9F99D0B74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16</Pages>
  <Words>4652</Words>
  <Characters>26523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atul atul</cp:lastModifiedBy>
  <cp:revision>2</cp:revision>
  <dcterms:created xsi:type="dcterms:W3CDTF">2013-12-23T23:15:00Z</dcterms:created>
  <dcterms:modified xsi:type="dcterms:W3CDTF">2026-08-31T19:22:00Z</dcterms:modified>
  <cp:category/>
</cp:coreProperties>
</file>